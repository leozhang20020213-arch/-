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line="283" w:lineRule="auto" w:after="80"/>
        <w:jc w:val="center"/>
      </w:pPr>
      <w:r>
        <w:rPr>
          <w:rFonts w:ascii="Times New Roman" w:hAnsi="Times New Roman" w:eastAsia="宋体"/>
          <w:b/>
          <w:sz w:val="60"/>
        </w:rPr>
        <w:t>梁土百科全书</w:t>
      </w:r>
    </w:p>
    <w:p>
      <w:pPr>
        <w:spacing w:line="283" w:lineRule="auto" w:after="80"/>
        <w:jc w:val="center"/>
      </w:pPr>
      <w:r>
        <w:rPr>
          <w:rFonts w:ascii="Times New Roman" w:hAnsi="Times New Roman" w:eastAsia="宋体"/>
          <w:b/>
          <w:sz w:val="40"/>
        </w:rPr>
        <w:t>扩编总册</w:t>
      </w:r>
    </w:p>
    <w:p>
      <w:pPr>
        <w:spacing w:before="280" w:line="283" w:lineRule="auto" w:after="80"/>
        <w:jc w:val="center"/>
      </w:pPr>
      <w:r>
        <w:rPr>
          <w:rFonts w:ascii="Times New Roman" w:hAnsi="Times New Roman" w:eastAsia="宋体"/>
          <w:color w:val="505050"/>
          <w:sz w:val="21"/>
        </w:rPr>
        <w:t>架空武侠世界观 · 地理 · 城镇 · 人文 · 制度 · 江湖 · 门派 · 武学 · 历史 · 跑团投放</w:t>
      </w:r>
    </w:p>
    <w:p>
      <w:pPr>
        <w:spacing w:before="1600" w:line="283" w:lineRule="auto" w:after="80"/>
        <w:jc w:val="center"/>
      </w:pPr>
      <w:r>
        <w:rPr>
          <w:rFonts w:ascii="Times New Roman" w:hAnsi="Times New Roman" w:eastAsia="宋体"/>
          <w:b/>
          <w:sz w:val="24"/>
        </w:rPr>
        <w:t>十步扩编第十步整合稿</w:t>
      </w:r>
    </w:p>
    <w:p>
      <w:pPr>
        <w:spacing w:line="283" w:lineRule="auto" w:after="80"/>
        <w:jc w:val="center"/>
      </w:pPr>
      <w:r>
        <w:rPr>
          <w:rFonts w:ascii="Times New Roman" w:hAnsi="Times New Roman" w:eastAsia="宋体"/>
          <w:sz w:val="22"/>
        </w:rPr>
        <w:t>2026年6月18日</w:t>
      </w:r>
    </w:p>
    <w:p>
      <w:pPr>
        <w:spacing w:line="283" w:lineRule="auto" w:after="80"/>
      </w:pPr>
      <w:r>
        <w:rPr>
          <w:rFonts w:ascii="Times New Roman" w:hAnsi="Times New Roman" w:eastAsia="宋体"/>
        </w:rPr>
        <w:br w:type="page"/>
      </w:r>
    </w:p>
    <w:p>
      <w:pPr>
        <w:pStyle w:val="Heading1"/>
        <w:jc w:val="center"/>
      </w:pPr>
      <w:r>
        <w:rPr>
          <w:rFonts w:ascii="Times New Roman" w:hAnsi="Times New Roman" w:eastAsia="宋体"/>
        </w:rPr>
        <w:t>编纂说明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本总册汇合《梁土百科扩编》前九卷内容，按百科全书样式重新编排为九大分编。源文件中的重复封面、卷内目录与空白页已去除，正文条目尽量保留。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本书定位为规则书之外的世界资料底本，可供主持人查阅地理、城镇、势力、门派、武学、历史和跑团投放素材，也可继续拆分为数据库字段。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正文不设置唯一主线，不预设固定剧情。各地名、势力、门派、谱本、人物职位与物件均可按开团区域自由取用。</w:t>
      </w:r>
    </w:p>
    <w:p>
      <w:pPr>
        <w:pStyle w:val="Heading1"/>
        <w:jc w:val="center"/>
      </w:pPr>
      <w:r>
        <w:rPr>
          <w:rFonts w:ascii="Times New Roman" w:hAnsi="Times New Roman" w:eastAsia="宋体"/>
        </w:rPr>
        <w:t>总目录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c>
          <w:tcPr>
            <w:tcW w:type="dxa" w:w="2450"/>
            <w:vAlign w:val="center"/>
          </w:tcPr>
          <w:p>
            <w:pPr>
              <w:spacing w:after="30" w:line="252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分编</w:t>
            </w:r>
          </w:p>
        </w:tc>
        <w:tc>
          <w:tcPr>
            <w:tcW w:type="dxa" w:w="2450"/>
            <w:vAlign w:val="center"/>
          </w:tcPr>
          <w:p>
            <w:pPr>
              <w:spacing w:after="30" w:line="252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卷名</w:t>
            </w:r>
          </w:p>
        </w:tc>
        <w:tc>
          <w:tcPr>
            <w:tcW w:type="dxa" w:w="2450"/>
            <w:vAlign w:val="center"/>
          </w:tcPr>
          <w:p>
            <w:pPr>
              <w:spacing w:after="30" w:line="252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内容范围</w:t>
            </w:r>
          </w:p>
        </w:tc>
        <w:tc>
          <w:tcPr>
            <w:tcW w:type="dxa" w:w="2450"/>
            <w:vAlign w:val="center"/>
          </w:tcPr>
          <w:p>
            <w:pPr>
              <w:spacing w:after="30" w:line="252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源卷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30" w:line="252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第一编</w:t>
            </w:r>
          </w:p>
        </w:tc>
        <w:tc>
          <w:tcPr>
            <w:tcW w:type="dxa" w:w="245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  <w:t>山川地理</w:t>
            </w:r>
          </w:p>
        </w:tc>
        <w:tc>
          <w:tcPr>
            <w:tcW w:type="dxa" w:w="245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  <w:t>地形、水系、湖泽、海岸、气候、道路、自然分区与地理投放</w:t>
            </w:r>
          </w:p>
        </w:tc>
        <w:tc>
          <w:tcPr>
            <w:tcW w:type="dxa" w:w="2450"/>
            <w:vAlign w:val="center"/>
          </w:tcPr>
          <w:p>
            <w:pPr>
              <w:spacing w:after="30" w:line="252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第1步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30" w:line="252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第二编</w:t>
            </w:r>
          </w:p>
        </w:tc>
        <w:tc>
          <w:tcPr>
            <w:tcW w:type="dxa" w:w="245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  <w:t>州府城镇</w:t>
            </w:r>
          </w:p>
        </w:tc>
        <w:tc>
          <w:tcPr>
            <w:tcW w:type="dxa" w:w="245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  <w:t>府域、府城、县镇、关隘、渡口、港口、寨落与开团地点</w:t>
            </w:r>
          </w:p>
        </w:tc>
        <w:tc>
          <w:tcPr>
            <w:tcW w:type="dxa" w:w="2450"/>
            <w:vAlign w:val="center"/>
          </w:tcPr>
          <w:p>
            <w:pPr>
              <w:spacing w:after="30" w:line="252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第2步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30" w:line="252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第三编</w:t>
            </w:r>
          </w:p>
        </w:tc>
        <w:tc>
          <w:tcPr>
            <w:tcW w:type="dxa" w:w="245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  <w:t>人文风俗</w:t>
            </w:r>
          </w:p>
        </w:tc>
        <w:tc>
          <w:tcPr>
            <w:tcW w:type="dxa" w:w="245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  <w:t>身份、家族、衣食住行、礼仪称谓、节令市集、行当会馆与地方风俗</w:t>
            </w:r>
          </w:p>
        </w:tc>
        <w:tc>
          <w:tcPr>
            <w:tcW w:type="dxa" w:w="2450"/>
            <w:vAlign w:val="center"/>
          </w:tcPr>
          <w:p>
            <w:pPr>
              <w:spacing w:after="30" w:line="252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第3步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30" w:line="252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第四编</w:t>
            </w:r>
          </w:p>
        </w:tc>
        <w:tc>
          <w:tcPr>
            <w:tcW w:type="dxa" w:w="245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  <w:t>朝廷制度</w:t>
            </w:r>
          </w:p>
        </w:tc>
        <w:tc>
          <w:tcPr>
            <w:tcW w:type="dxa" w:w="245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  <w:t>中枢、地方官署、律令文书、财赋差役、军政边防、漕运盐政与官府接口</w:t>
            </w:r>
          </w:p>
        </w:tc>
        <w:tc>
          <w:tcPr>
            <w:tcW w:type="dxa" w:w="2450"/>
            <w:vAlign w:val="center"/>
          </w:tcPr>
          <w:p>
            <w:pPr>
              <w:spacing w:after="30" w:line="252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第4步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30" w:line="252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第五编</w:t>
            </w:r>
          </w:p>
        </w:tc>
        <w:tc>
          <w:tcPr>
            <w:tcW w:type="dxa" w:w="245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  <w:t>江湖组织</w:t>
            </w:r>
          </w:p>
        </w:tc>
        <w:tc>
          <w:tcPr>
            <w:tcW w:type="dxa" w:w="245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  <w:t>镖局、水会、商会、票号、药行、匠坊、黑市、马帮、脚行、客栈网络与地方组织</w:t>
            </w:r>
          </w:p>
        </w:tc>
        <w:tc>
          <w:tcPr>
            <w:tcW w:type="dxa" w:w="2450"/>
            <w:vAlign w:val="center"/>
          </w:tcPr>
          <w:p>
            <w:pPr>
              <w:spacing w:after="30" w:line="252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第5步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30" w:line="252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第六编</w:t>
            </w:r>
          </w:p>
        </w:tc>
        <w:tc>
          <w:tcPr>
            <w:tcW w:type="dxa" w:w="245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  <w:t>门派谱系</w:t>
            </w:r>
          </w:p>
        </w:tc>
        <w:tc>
          <w:tcPr>
            <w:tcW w:type="dxa" w:w="245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  <w:t>大门派、中型山门、小门派、家传武馆、乡社拳脉、旧派残支与师承门规</w:t>
            </w:r>
          </w:p>
        </w:tc>
        <w:tc>
          <w:tcPr>
            <w:tcW w:type="dxa" w:w="2450"/>
            <w:vAlign w:val="center"/>
          </w:tcPr>
          <w:p>
            <w:pPr>
              <w:spacing w:after="30" w:line="252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第6步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30" w:line="252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第七编</w:t>
            </w:r>
          </w:p>
        </w:tc>
        <w:tc>
          <w:tcPr>
            <w:tcW w:type="dxa" w:w="245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  <w:t>武学器物</w:t>
            </w:r>
          </w:p>
        </w:tc>
        <w:tc>
          <w:tcPr>
            <w:tcW w:type="dxa" w:w="245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  <w:t>阴阳六根、外功内功、武学谱系、兵器护具、暗器机关、药物与谱本流通</w:t>
            </w:r>
          </w:p>
        </w:tc>
        <w:tc>
          <w:tcPr>
            <w:tcW w:type="dxa" w:w="2450"/>
            <w:vAlign w:val="center"/>
          </w:tcPr>
          <w:p>
            <w:pPr>
              <w:spacing w:after="30" w:line="252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第7步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30" w:line="252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第八编</w:t>
            </w:r>
          </w:p>
        </w:tc>
        <w:tc>
          <w:tcPr>
            <w:tcW w:type="dxa" w:w="245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  <w:t>历史编年</w:t>
            </w:r>
          </w:p>
        </w:tc>
        <w:tc>
          <w:tcPr>
            <w:tcW w:type="dxa" w:w="245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  <w:t>纪年体系、前梁诸国、乱世开国、商路山门、地区沿革、旧派遗址与档案</w:t>
            </w:r>
          </w:p>
        </w:tc>
        <w:tc>
          <w:tcPr>
            <w:tcW w:type="dxa" w:w="2450"/>
            <w:vAlign w:val="center"/>
          </w:tcPr>
          <w:p>
            <w:pPr>
              <w:spacing w:after="30" w:line="252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第8步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30" w:line="252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第九编</w:t>
            </w:r>
          </w:p>
        </w:tc>
        <w:tc>
          <w:tcPr>
            <w:tcW w:type="dxa" w:w="245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  <w:t>跑团投放</w:t>
            </w:r>
          </w:p>
        </w:tc>
        <w:tc>
          <w:tcPr>
            <w:tcW w:type="dxa" w:w="245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  <w:t>地区包、事务库、地点库、人物库、关系阻力、文书物件、武学器物投放与情景模板</w:t>
            </w:r>
          </w:p>
        </w:tc>
        <w:tc>
          <w:tcPr>
            <w:tcW w:type="dxa" w:w="2450"/>
            <w:vAlign w:val="center"/>
          </w:tcPr>
          <w:p>
            <w:pPr>
              <w:spacing w:after="30" w:line="252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第9步</w:t>
            </w:r>
          </w:p>
        </w:tc>
      </w:tr>
    </w:tbl>
    <w:p>
      <w:pPr>
        <w:pStyle w:val="Heading1"/>
        <w:jc w:val="center"/>
      </w:pPr>
      <w:r>
        <w:rPr>
          <w:rFonts w:ascii="Times New Roman" w:hAnsi="Times New Roman" w:eastAsia="宋体"/>
        </w:rPr>
        <w:t>分编细目</w:t>
      </w:r>
    </w:p>
    <w:p>
      <w:pPr>
        <w:spacing w:before="120" w:after="80" w:line="283" w:lineRule="auto"/>
      </w:pPr>
      <w:r>
        <w:rPr>
          <w:rFonts w:ascii="Times New Roman" w:hAnsi="Times New Roman" w:eastAsia="宋体"/>
          <w:b/>
          <w:sz w:val="22"/>
        </w:rPr>
        <w:t>第一编：山川地理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一、地理总势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二、四方边界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三、山脉与岭谷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四、河流与水路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五、湖泽、湿地与滩涂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六、海岸与岛屿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七、自然分区速查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八、主要道路与水路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九、气候与季节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十、重点地理单元详述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京畿洛北平原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河洛漕心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齐鲁盐原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江淮桥渡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云梦泽湖荡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关西石门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燕北马市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西北沙碛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折云剑峡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岭南药林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东南盐岸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东海岛链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十一、物产与地理关联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十二、地图制作建议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十三、本卷条目索引</w:t>
      </w:r>
    </w:p>
    <w:p>
      <w:pPr>
        <w:spacing w:before="120" w:after="80" w:line="283" w:lineRule="auto"/>
      </w:pPr>
      <w:r>
        <w:rPr>
          <w:rFonts w:ascii="Times New Roman" w:hAnsi="Times New Roman" w:eastAsia="宋体"/>
          <w:b/>
          <w:sz w:val="22"/>
        </w:rPr>
        <w:t>第二编：州府城镇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二、州府层级与聚落类型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三、十一府总览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四、各府详录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上京府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河洛府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齐州府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淮州府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沧南府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石门府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燕北府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沙州府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剑峡府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越州府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海门府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五、村镇、渡口、驿铺补充名录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六、开团地点与投放建议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七、后续分卷衔接说明</w:t>
      </w:r>
    </w:p>
    <w:p>
      <w:pPr>
        <w:spacing w:before="120" w:after="80" w:line="283" w:lineRule="auto"/>
      </w:pPr>
      <w:r>
        <w:rPr>
          <w:rFonts w:ascii="Times New Roman" w:hAnsi="Times New Roman" w:eastAsia="宋体"/>
          <w:b/>
          <w:sz w:val="22"/>
        </w:rPr>
        <w:t>第三编：人文风俗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二、民籍、身份与社会层次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民籍与客籍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保人与担保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三、家族、乡约与地方共同体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族谱与祠堂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乡勇与民团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四、衣食住行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衣着与携物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饮食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住处与客店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行旅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五、礼仪、称谓与行走规矩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常用称谓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投帖与拜访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拜山与拜码头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常见禁忌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六、婚丧寿诞与人生仪节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婚姻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丧葬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拜师与收徒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七、岁时节令、庙会与市集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庙会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市集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八、生计、行当与会馆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会馆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九、区域风俗分述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上京府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河洛府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齐州府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淮州府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沧南府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石门府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燕北府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沙州府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剑峡府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越州府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海门府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十、江湖人与民间接触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常见接触地点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地方消息的流动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民间对江湖人的态度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十一、教育、信仰与娱乐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教育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信仰与祭祀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娱乐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十二、度量、货币、物价与文书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货币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文书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十三、风俗投放表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十四、词条索引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本卷与后续分卷衔接</w:t>
      </w:r>
    </w:p>
    <w:p>
      <w:pPr>
        <w:spacing w:before="120" w:after="80" w:line="283" w:lineRule="auto"/>
      </w:pPr>
      <w:r>
        <w:rPr>
          <w:rFonts w:ascii="Times New Roman" w:hAnsi="Times New Roman" w:eastAsia="宋体"/>
          <w:b/>
          <w:sz w:val="22"/>
        </w:rPr>
        <w:t>第四编：朝廷制度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二、梁朝政体概况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三、皇城、中枢与六曹九寺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中枢机构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四、监察、禁谱与密查机构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镇龙署的封签制度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五、地方区划与官署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地方官署构成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六、府县衙门、吏役与基层治理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县衙常见人员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基层治理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七、律令、案件与刑名流程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案件流程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常见罪名与江湖关联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八、文书、印信与凭据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印信与暗记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九、财赋、田税、商税与差役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钱粮与仓储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十、军政、边防与军械管制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军械管制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十一、驿传、关津、路引与巡检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通行难度参考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十二、漕运、盐政、河工与海防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漕运体系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盐政与海防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河工与堤防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十三、官学、科举、书院与士人仕途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科举与仕途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十四、朝廷与江湖组织的接口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官府借用江湖人的常见名义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十五、地方常用制度素材表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制度障碍速查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十六、词条索引</w:t>
      </w:r>
    </w:p>
    <w:p>
      <w:pPr>
        <w:spacing w:before="120" w:after="80" w:line="283" w:lineRule="auto"/>
      </w:pPr>
      <w:r>
        <w:rPr>
          <w:rFonts w:ascii="Times New Roman" w:hAnsi="Times New Roman" w:eastAsia="宋体"/>
          <w:b/>
          <w:sz w:val="22"/>
        </w:rPr>
        <w:t>第五编：江湖组织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一、组织分类与通用字段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1. 江湖组织的基本分类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2. 条目字段说明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二、跨州大组织详录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三、地方性组织详录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四、行当与灰色网络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1. 行当组织的日常位置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2. 灰色网络的常见层级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3. 牙行常用规矩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五、组织资源与身份凭证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六、地区组织分布速查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七、跑团投放表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1. 组织作为开卡背景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2. 组织资源投放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3. 常见组织事务库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4. 与第六步门派卷的衔接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附录：小组织名录备用池</w:t>
      </w:r>
    </w:p>
    <w:p>
      <w:pPr>
        <w:spacing w:before="120" w:after="80" w:line="283" w:lineRule="auto"/>
      </w:pPr>
      <w:r>
        <w:rPr>
          <w:rFonts w:ascii="Times New Roman" w:hAnsi="Times New Roman" w:eastAsia="宋体"/>
          <w:b/>
          <w:sz w:val="22"/>
        </w:rPr>
        <w:t>第六编：门派谱系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一、门派体系总览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门派规模分层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地域分布简表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二、十二大门派详录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青霄剑门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铁衣禅院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回风观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赤屏药宗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玄关武院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听涛岛寺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白鹿谱院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寒江短兵门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断岳重兵堂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玉津掌门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九炉器门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苍松拳院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三、中型山门与地方武派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中型门派使用口径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四、小门派名录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京畿与上京周边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中原河洛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关西军道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北境边地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江淮水口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东南盐路与沿海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西南山地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岭南百越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东海诸岛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五、旧派、隐宗与亡派残支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旧派投放等级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六、武馆、家传与乡社拳脉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县镇武馆常见形态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家传武学常见类型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乡社拳脉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七、收徒、门规、职级与谱本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收徒方式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门内职级通用表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门规常用条款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谱本分类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八、地区投放表与规则接口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按地区开放门派建议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门派与阴阳六根接口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九、门派名称与人物备用库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小门派名称备用库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门派人物职位备用库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门派物件备用库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结语：门派谱系的使用原则</w:t>
      </w:r>
    </w:p>
    <w:p>
      <w:pPr>
        <w:spacing w:before="120" w:after="80" w:line="283" w:lineRule="auto"/>
      </w:pPr>
      <w:r>
        <w:rPr>
          <w:rFonts w:ascii="Times New Roman" w:hAnsi="Times New Roman" w:eastAsia="宋体"/>
          <w:b/>
          <w:sz w:val="22"/>
        </w:rPr>
        <w:t>第七编：武学器物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二、武学总述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2.1 学习来源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三、阴阳六根与气路说法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3.1 阴阳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3.2 六根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四、外功门类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五、内功门类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5.1 内功传授习惯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六、地域武学生态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七、常见外功谱系名录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7.1 拳掌擒拿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7.2 刀剑枪棍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7.3 软兵暗器弓弩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7.4 身法与杂器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八、常见内功谱系名录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8.1 行气类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8.2 运劲类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8.3 护体类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8.4 养元类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九、兵器总览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9.1 兵器携行习惯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十、护具与衣物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10.1 衣物与身份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十一、暗器、机关与杂器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十二、药物与医用器具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12.1 医用器具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十三、谱本、传承与学习门路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13.1 谱本形态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13.2 学习门路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十四、匠坊、药炉与器物流通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14.1 器物流通路径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十五、交易等级与管制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15.1 价格与人情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十六、地区投放索引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十七、跑团使用表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17.1 开局身份与可得物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17.2 随机投放素材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附录：备用名称池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本卷收束</w:t>
      </w:r>
    </w:p>
    <w:p>
      <w:pPr>
        <w:spacing w:before="120" w:after="80" w:line="283" w:lineRule="auto"/>
      </w:pPr>
      <w:r>
        <w:rPr>
          <w:rFonts w:ascii="Times New Roman" w:hAnsi="Times New Roman" w:eastAsia="宋体"/>
          <w:b/>
          <w:sz w:val="22"/>
        </w:rPr>
        <w:t>第八编：历史编年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二、纪年体系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三、时代总览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四、前梁诸国期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五、三十年乱世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六、太祖开国期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七、承平整饬期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八、商路兴盛期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九、山门复起期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十、边海多事期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十一、当世近况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十二、各地区历史沿革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上京与京畿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中原河洛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关西军道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北境边地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江淮水口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东南盐路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西南山门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岭南百越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东海诸岛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十三、主要机构与势力沿革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十四、旧门派与残支名录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十五、遗址、旧库与封存地点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十六、谱本流散与武学源流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十七、档案文书与史料来源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十八、地方传闻与历史误差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十九、跑团投放索引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二十、数据库字段建议</w:t>
      </w:r>
    </w:p>
    <w:p>
      <w:pPr>
        <w:spacing w:before="120" w:after="80" w:line="283" w:lineRule="auto"/>
      </w:pPr>
      <w:r>
        <w:rPr>
          <w:rFonts w:ascii="Times New Roman" w:hAnsi="Times New Roman" w:eastAsia="宋体"/>
          <w:b/>
          <w:sz w:val="22"/>
        </w:rPr>
        <w:t>第九编：跑团投放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二、投放总法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三、开团地点选择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四、地区投放包总览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五、九大地区投放细则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上京京畿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中原河洛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关西军道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北境边地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江淮水口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东南盐路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西南山门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岭南百越</w:t>
      </w:r>
    </w:p>
    <w:p>
      <w:pPr>
        <w:spacing w:after="80" w:line="283" w:lineRule="auto"/>
        <w:ind w:left="595" w:firstLine="420"/>
      </w:pPr>
      <w:r>
        <w:rPr>
          <w:rFonts w:ascii="Times New Roman" w:hAnsi="Times New Roman" w:eastAsia="宋体"/>
          <w:sz w:val="18"/>
        </w:rPr>
        <w:t>东海诸岛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六、常用事务库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七、地点素材库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八、人物素材库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九、关系与阻力库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十、文书、物件与线索库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十一、武学与器物投放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十二、旅行、停留与地方规矩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十三、情景结构模板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十四、小战役框架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十五、角色出身接入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十六、危机、解密、人情与名声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十七、随机组合表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十八、数据库字段建议</w:t>
      </w:r>
    </w:p>
    <w:p>
      <w:pPr>
        <w:spacing w:after="80" w:line="283" w:lineRule="auto"/>
        <w:ind w:left="340" w:firstLine="420"/>
      </w:pPr>
      <w:r>
        <w:rPr>
          <w:rFonts w:ascii="Times New Roman" w:hAnsi="Times New Roman" w:eastAsia="宋体"/>
          <w:sz w:val="18"/>
        </w:rPr>
        <w:t>十九、第十步整合提示</w:t>
      </w:r>
    </w:p>
    <w:p>
      <w:pPr>
        <w:spacing w:line="283" w:lineRule="auto" w:after="80"/>
      </w:pPr>
      <w:r>
        <w:rPr>
          <w:rFonts w:ascii="Times New Roman" w:hAnsi="Times New Roman" w:eastAsia="宋体"/>
        </w:rPr>
        <w:br w:type="page"/>
      </w:r>
    </w:p>
    <w:p>
      <w:pPr>
        <w:spacing w:before="720" w:after="80" w:line="283" w:lineRule="auto"/>
        <w:jc w:val="center"/>
      </w:pPr>
      <w:r>
        <w:rPr>
          <w:rFonts w:ascii="Times New Roman" w:hAnsi="Times New Roman" w:eastAsia="宋体"/>
          <w:b/>
          <w:sz w:val="40"/>
        </w:rPr>
        <w:t>第一编　山川地理</w:t>
      </w:r>
    </w:p>
    <w:p>
      <w:pPr>
        <w:spacing w:line="283" w:lineRule="auto" w:after="80"/>
        <w:jc w:val="center"/>
      </w:pPr>
      <w:r>
        <w:rPr>
          <w:rFonts w:ascii="Times New Roman" w:hAnsi="Times New Roman" w:eastAsia="宋体"/>
          <w:color w:val="505050"/>
          <w:sz w:val="21"/>
        </w:rPr>
        <w:t>地形、水系、湖泽、海岸、气候、道路、自然分区与地理投放</w:t>
      </w:r>
    </w:p>
    <w:p>
      <w:pPr>
        <w:spacing w:line="283" w:lineRule="auto" w:after="80"/>
        <w:jc w:val="center"/>
      </w:pPr>
      <w:r>
        <w:rPr>
          <w:rFonts w:ascii="Times New Roman" w:hAnsi="Times New Roman" w:eastAsia="宋体"/>
          <w:color w:val="646464"/>
          <w:sz w:val="19"/>
        </w:rPr>
        <w:t>来源：梁土百科扩编第1步</w:t>
      </w:r>
    </w:p>
    <w:p>
      <w:pPr>
        <w:pStyle w:val="Heading1"/>
        <w:spacing w:before="160" w:after="80"/>
      </w:pPr>
      <w:r>
        <w:rPr>
          <w:rFonts w:ascii="Times New Roman" w:hAnsi="Times New Roman" w:eastAsia="宋体"/>
          <w:sz w:val="32"/>
        </w:rPr>
        <w:t>编纂说明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本卷用于扩充梁土世界的地理底座。内容以百科条目为主，先确定山川、河流、湖泽、海岸、道路、气候和自然分区，再为后续的州府、门派、武学、物产和剧本投放提供依据。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本卷不预设剧情，不替地点写固定故事。每一处山水只说明位置、地貌、交通、物产和常见人群。主持人可按需要在这些地点放入城镇、门派、遗迹、商队、案件和人物。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地名为当前设定稿用名，后续可在总册中统一校订。若需要制作地图，本卷可作为地形图、行政图和江湖势力图的共同底稿。</w:t>
      </w:r>
    </w:p>
    <w:p>
      <w:pPr>
        <w:pStyle w:val="Heading1"/>
        <w:spacing w:before="160" w:after="80"/>
      </w:pPr>
      <w:r>
        <w:rPr>
          <w:rFonts w:ascii="Times New Roman" w:hAnsi="Times New Roman" w:eastAsia="宋体"/>
          <w:sz w:val="32"/>
        </w:rPr>
        <w:t>一、地理总势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梁土北高南湿，西险东阔。北方以雁回山和寒梁山为界，山外接草原；西面关山相连，军道多沿谷地修筑；中原河流平缓，土地肥厚，州府密集；江淮与东南水网纵横，船路多于车路；岭南雨多林深，山寨和药市分布在江谷之间；东面临海，盐田、港口、岛寺和海商据点沿岸排布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梁朝的主要城镇多依水而建。上京依洛水，河洛依漕水与仓城，淮州依桥渡，齐州依盐路，东南港口依潮汐，岭南药市依越江。山地则多形成关口、山门、矿洞、药谷和隐居聚落。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从跑团使用角度看，梁土地理可分为三层。第一层是官道和大城，适合官府、商会、镖局、书院活动。第二层是水路、山道、渡口、关隘，适合江湖组织和地方势力活动。第三层是深山、旧堡、湖荡、岛链、密林，适合隐门、旧派、禁谱、遗物和偏门武学投放。</w:t>
      </w:r>
    </w:p>
    <w:p>
      <w:pPr>
        <w:pStyle w:val="Heading1"/>
        <w:spacing w:before="160" w:after="80"/>
      </w:pPr>
      <w:r>
        <w:rPr>
          <w:rFonts w:ascii="Times New Roman" w:hAnsi="Times New Roman" w:eastAsia="宋体"/>
          <w:sz w:val="32"/>
        </w:rPr>
        <w:t>二、四方边界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北界以雁回山、寒梁山和白草原为主要边界。山口多设边堡和马市，梁人与草原部族在此贸易。北地气候寒冷，骑乘、弓马、护体和生存技艺价值较高。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西界以关西诸山、太华余脉、驮云岭为骨架。道路多从峡口和河谷通过，军镇、驿堡、税卡和马帮据点沿线分布。西界不全是荒地，关口附近有长期形成的军户村、边商镇和山路客店。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南界以青罗山、九疑岭、赤屏山和越江水系为主。越往南雨越多，寨落越分散，中原州县制度越难深入。当地药材、木料、山货、毒虫和湿地环境构成岭南地方特色。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东界为东海。沿海有盐场、渔港、海市、岛寺和外来商船。东海不是单纯的边缘地带，而是梁土与外来器物、异域武学、海商规矩接触最频繁的方向。</w:t>
      </w:r>
    </w:p>
    <w:p>
      <w:pPr>
        <w:pStyle w:val="Heading1"/>
        <w:spacing w:before="160" w:after="80"/>
      </w:pPr>
      <w:r>
        <w:rPr>
          <w:rFonts w:ascii="Times New Roman" w:hAnsi="Times New Roman" w:eastAsia="宋体"/>
          <w:sz w:val="32"/>
        </w:rPr>
        <w:t>三、山脉与岭谷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梁土山脉大致分为北山、西岭、南岭和东南丘陵四类。北山承担边界作用，西岭承担关口和山门作用，南岭承担药材和寨盟作用，东南丘陵多与盐路、茶山和沿海港口相连。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2464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2464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所在区域</w:t>
            </w:r>
          </w:p>
        </w:tc>
        <w:tc>
          <w:tcPr>
            <w:tcW w:type="dxa" w:w="2464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设定说明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雁回山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北境主山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北境与草原之间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山势长而缓，北坡多草甸，南坡多松林。旧关、边堡、马市沿山口分布，是中原通向北境的天然门槛。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折云岭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西南大岭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西南山门地带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岭高路窄，山腰常有云雾。剑门、古观、药谷多在支岭之间，适合设山门、隐居点和旧派遗址。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青罗山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江淮南屏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江淮与岭南之间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山不甚高，水气重，茶山、寺观、溪谷村落较多。南北商旅常在山脚换路。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赤屏山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岭南深山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岭南百越腹地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多红土、瘴雨与密林。药材种类多，寨盟势力强，外地人通常需要向导。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白鹿岗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京畿余脉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上京东南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低山丘陵，书院田庄、庙宇、旧陵较多。白鹭书院在此有讲席与藏书楼。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太华余脉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关西屏障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关中西面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山势险，沟谷多。军道绕山口而行，旧寨、废烽燧、矿洞散布其间。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驮云岭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西北商路山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关西通西北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马帮常走的山路。岭上风急，冬雪早至，沿途多驿堡和简陋客店。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乌脊岭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东南内陆山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东南盐路内侧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山脊黑石裸露，溪流短急。盐商护院和地方武馆常在此训练山路脚程。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寒梁山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北地雪山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雁回山外北侧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冬季封山，夏季有猎户和药客进出。山脚有牧场、皮货集市和草原小路。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九疑岭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南境支岭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岭南与西南交界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山路多歧，寨落分散。岭中旧俗较多，外地官府影响有限。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石门峡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关口峡谷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关西军道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两侧石壁夹道，是军队、商队、镖队必经处。关防、税卡和山寨都容易围绕此地形成。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剑峡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西南险谷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折云岭内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谷窄风直，悬桥、栈道、剑馆、旧碑常见。西南剑术声名多由此地传出。</w:t>
            </w:r>
          </w:p>
        </w:tc>
      </w:tr>
    </w:tbl>
    <w:p>
      <w:pPr>
        <w:spacing w:after="80" w:line="283" w:lineRule="auto"/>
      </w:pP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山地的作用不只在阻隔交通。关口会形成军镇和驿堡，谷地会形成山门和村寨，溪流会带出药材和木料，废关和旧寨则适合承载前朝遗物、旧军谱、隐居人物和地方传闻。</w:t>
      </w:r>
    </w:p>
    <w:p>
      <w:pPr>
        <w:pStyle w:val="Heading1"/>
        <w:spacing w:before="160" w:after="80"/>
      </w:pPr>
      <w:r>
        <w:rPr>
          <w:rFonts w:ascii="Times New Roman" w:hAnsi="Times New Roman" w:eastAsia="宋体"/>
          <w:sz w:val="32"/>
        </w:rPr>
        <w:t>四、河流与水路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梁土水系以洛水、淮水、沧江、越江为主干。洛水连京畿，中原与书院；淮水连桥市、渡口和江淮村镇；沧江连漕运、盐路和东海；越江连岭南药市与山寨。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2464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流向/来源</w:t>
            </w:r>
          </w:p>
        </w:tc>
        <w:tc>
          <w:tcPr>
            <w:tcW w:type="dxa" w:w="2464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主要区域</w:t>
            </w:r>
          </w:p>
        </w:tc>
        <w:tc>
          <w:tcPr>
            <w:tcW w:type="dxa" w:w="2464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设定说明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洛水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西山雪溪汇成，东流过上京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京畿、中原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京畿与中原主水道。沿岸多官仓、书院、渡口、粮田。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淮水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中部平原河道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河洛、江淮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水势缓，支流多。桥市、渡口、船帮和乡镇集市沿河密布。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沧江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西南诸水合流后东入海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江淮、东南、东海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梁地最重要的大江。漕运、盐运、海货多由此水道周转。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越江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岭南山林水系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岭南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水道弯曲，雨季暴涨。药材、木料、山货多从此江出山。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洺河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雁回山南麓支河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北境、中原北部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北境马市货物进入中原的重要水陆转换带。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秋浦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青罗山溪谷合流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江淮南部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水清而浅，沿岸多茶山、纸坊、小寺。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白蓼河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白鹿岗下河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京畿东南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河岸多田庄、学舍、祠堂，是京畿士族聚居地。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石门河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太华余脉出谷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关西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山洪明显，军道常依河谷而修，水毁后通行受阻。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盐河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东南人工运盐河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东南盐路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连接盐田、票号城、港口。沿河仓库、盐栈、巡检所密集。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黑水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岭南沼泽水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岭南深处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水色深，沿岸多湿地、药草和毒虫。当地寨人熟悉水路。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锦沙溪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西南山间溪流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折云岭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小而急，穿过剑峡诸谷。溪边多练剑石坪与山门田。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潮门水道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入海潮汐口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东海沿岸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潮差大，船期需看潮。海商和水会都重视此处。</w:t>
            </w:r>
          </w:p>
        </w:tc>
      </w:tr>
    </w:tbl>
    <w:p>
      <w:pPr>
        <w:spacing w:after="80" w:line="283" w:lineRule="auto"/>
      </w:pP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河流决定许多地方的社会结构。大江沿岸多有漕司、仓城、船帮、巡检所；支流沿岸多有村镇、纸坊、药铺、渡口；入海口则常出现盐场、港口、海商和水会势力。</w:t>
      </w:r>
    </w:p>
    <w:p>
      <w:pPr>
        <w:pStyle w:val="Heading1"/>
        <w:spacing w:before="160" w:after="80"/>
      </w:pPr>
      <w:r>
        <w:rPr>
          <w:rFonts w:ascii="Times New Roman" w:hAnsi="Times New Roman" w:eastAsia="宋体"/>
          <w:sz w:val="32"/>
        </w:rPr>
        <w:t>五、湖泽、湿地与滩涂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梁土湖泽多分布在江淮、北境山脚和岭南湿地。湖泽地区不适合大队骑兵和重车通行，却适合小船、竹筏、渔村、隐蔽水路和熟悉地形的地方势力。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2464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2464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位置</w:t>
            </w:r>
          </w:p>
        </w:tc>
        <w:tc>
          <w:tcPr>
            <w:tcW w:type="dxa" w:w="2464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设定说明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云梦泽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江淮大泽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淮水与沧江支流之间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湖荡连片，芦苇、水盗、渔村、隐蔽水路都多。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白鹭湖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京畿东南湖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白鹿岗附近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书院、田庄和寺庙环湖而建，风物清雅，规矩较多。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寒烟泊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北境季节湖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雁回山南麓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春夏有水，秋冬多雾。马帮在此歇脚，猎户在湖边设棚。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镜湖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西南山湖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折云岭支脉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湖面平，山门与古观多借其水。适合设隐居、闭关、试剑之地。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赤泥泽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岭南湿泽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赤屏山外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泥深草密，药材多，行走困难。当地寨人有竹筏和栈道。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盐白荡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东南盐湖滩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盐河下游</w:t>
            </w:r>
          </w:p>
        </w:tc>
        <w:tc>
          <w:tcPr>
            <w:tcW w:type="dxa" w:w="24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晒盐、屯盐、私盐争利之地。白日平阔，夜间不易辨路。</w:t>
            </w:r>
          </w:p>
        </w:tc>
      </w:tr>
    </w:tbl>
    <w:p>
      <w:pPr>
        <w:spacing w:after="80" w:line="283" w:lineRule="auto"/>
      </w:pP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湖泽区域适合放置水会分舵、渔村乡约、湖盗、隐居医者、废寺、失修堤坝、旧船坞等条目。若要表现环境难度，可从水位、芦苇、浅滩、雾气、潮湿和船期入手。</w:t>
      </w:r>
    </w:p>
    <w:p>
      <w:pPr>
        <w:pStyle w:val="Heading1"/>
        <w:spacing w:before="160" w:after="80"/>
      </w:pPr>
      <w:r>
        <w:rPr>
          <w:rFonts w:ascii="Times New Roman" w:hAnsi="Times New Roman" w:eastAsia="宋体"/>
          <w:sz w:val="32"/>
        </w:rPr>
        <w:t>六、海岸与岛屿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梁土东面临海，海岸线从东南盐田延伸到东海诸岛。沿海地区的主要特征是盐业、渔业、海商、潮汐和外来物。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东南盐岸以盐田和盐河为主。盐田附近多有盐仓、巡检、票号、商会和护院。盐业牵涉税收，地方官府和商会都很重视。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潮门一带是沧江入海的重要口岸。潮水影响船期，水会和海商都会派熟悉潮汐的人看守码头。潮门附近适合设置港口、灯塔、海神庙、船坞和海货集市。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东海诸岛由近海渔岛、远海商岛、岛寺和荒岛组成。近海岛屿多与梁朝州县保持往来，远海岛屿更重本地规矩。外来兵器、药材、谱本抄本和异域商人可由东海进入梁土。</w:t>
      </w:r>
    </w:p>
    <w:p>
      <w:pPr>
        <w:pStyle w:val="Heading1"/>
        <w:spacing w:before="160" w:after="80"/>
      </w:pPr>
      <w:r>
        <w:rPr>
          <w:rFonts w:ascii="Times New Roman" w:hAnsi="Times New Roman" w:eastAsia="宋体"/>
          <w:sz w:val="32"/>
        </w:rPr>
        <w:t>七、自然分区速查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以下分区用于后续州府、势力和武学投放。每个分区都有较稳定的地貌、通行方式、常见人群和武学倾向。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分区</w:t>
            </w:r>
          </w:p>
        </w:tc>
        <w:tc>
          <w:tcPr>
            <w:tcW w:type="dxa" w:w="3286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主要地貌/聚落</w:t>
            </w:r>
          </w:p>
        </w:tc>
        <w:tc>
          <w:tcPr>
            <w:tcW w:type="dxa" w:w="3286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地方风貌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京畿洛北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都城、田庄、书院、官道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文书制度严，兵器管控多，外地人多需引荐。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河洛漕心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仓城、码头、票号、镖栈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粮、银、货、消息集中，江湖门路杂。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关西军道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关城、驿堡、军镇、山口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风气硬，重通行文书和军镇规矩。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燕北边门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马市、边堡、猎场、皮货集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骑乘、弓马、护体硬功较常见。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江淮桥渡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渡口、桥市、水寨、茶棚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水路规矩重，短兵软兵常用。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东南盐路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盐田、票号、港口、商会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富庶，重契书与保人。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西南剑峡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山门、古观、栈道、溪谷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剑术、轻功、行气传统浓。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岭南百越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药市、寨落、密林、山路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医理、药理、养元与暗器较常见。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东海岛链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盐港、渔港、岛寺、海市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海商、外来武学和流亡聚落较多。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西北沙碛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驿路、边市、古道、烽燧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补给稀少，马帮和军镇影响大。</w:t>
            </w:r>
          </w:p>
        </w:tc>
      </w:tr>
    </w:tbl>
    <w:p>
      <w:pPr>
        <w:spacing w:after="80" w:line="283" w:lineRule="auto"/>
      </w:pPr>
    </w:p>
    <w:p>
      <w:pPr>
        <w:pStyle w:val="Heading1"/>
        <w:spacing w:before="160" w:after="80"/>
      </w:pPr>
      <w:r>
        <w:rPr>
          <w:rFonts w:ascii="Times New Roman" w:hAnsi="Times New Roman" w:eastAsia="宋体"/>
          <w:sz w:val="32"/>
        </w:rPr>
        <w:t>八、主要道路与水路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梁土交通由官道、军道、镖路、水路、山道、海路组成。官道便于查验和补给，军道重文书和关防，镖路重信用和熟人，水路重船期和码头规矩，山道重向导，海路重潮汐。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线路</w:t>
            </w:r>
          </w:p>
        </w:tc>
        <w:tc>
          <w:tcPr>
            <w:tcW w:type="dxa" w:w="3286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大致走向</w:t>
            </w:r>
          </w:p>
        </w:tc>
        <w:tc>
          <w:tcPr>
            <w:tcW w:type="dxa" w:w="3286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设定说明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上京官道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上京—河洛—齐州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官道最稳，驿站密，查验也严。适合官差、商队、应试士子、镖队。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关西军道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河洛—石门关—西北驿堡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军粮和边防道路。通行需文书，路旁多堡寨。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江淮水路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河洛—淮州—云梦泽—东南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船行便利，码头规矩复杂。水会、船帮、私货都沿此线活动。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盐河商路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齐州—盐白荡—东海港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盐引、银票、护院和盐商会馆沿线最密。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折云山道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关西南口—剑峡—西南山门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山路险，适合山门、药谷、隐居点与追逃。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越江入山路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江淮南口—越江—岭南药市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入岭南的常用水路，雨季受水势影响很大。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燕北马道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上京北郊—雁回山口—马市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马帮和边商常用，不完全受官道管束。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潮门海道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东南港—潮门—东海诸岛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受潮汐影响。海商、水会、岛寺和外来货物都在此线出现。</w:t>
            </w:r>
          </w:p>
        </w:tc>
      </w:tr>
    </w:tbl>
    <w:p>
      <w:pPr>
        <w:spacing w:after="80" w:line="283" w:lineRule="auto"/>
      </w:pP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一条交通线通常会带出一组固定设施。官道有驿站、茶棚、铺兵、关卡；水路有码头、船行、仓栈、水神庙；山道有客店、山神庙、栈道、废寨；海路有灯塔、船坞、盐仓、海神庙。</w:t>
      </w:r>
    </w:p>
    <w:p>
      <w:pPr>
        <w:pStyle w:val="Heading1"/>
        <w:spacing w:before="160" w:after="80"/>
      </w:pPr>
      <w:r>
        <w:rPr>
          <w:rFonts w:ascii="Times New Roman" w:hAnsi="Times New Roman" w:eastAsia="宋体"/>
          <w:sz w:val="32"/>
        </w:rPr>
        <w:t>九、气候与季节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气候是地区风貌的重要部分。北境重寒风，关西重干冷，中原四时较正，江淮雨多，东南看潮，西南多雾，岭南多瘴雨。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气候区</w:t>
            </w:r>
          </w:p>
        </w:tc>
        <w:tc>
          <w:tcPr>
            <w:tcW w:type="dxa" w:w="3286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特点</w:t>
            </w:r>
          </w:p>
        </w:tc>
        <w:tc>
          <w:tcPr>
            <w:tcW w:type="dxa" w:w="3286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跑团影响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北境寒风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冬长风硬，春短秋急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骑乘、护体、生存、弓马价值高。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关西干冷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昼夜温差大，山口风急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驿堡与补给点重要，军道适合边防故事。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中原四时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春耕秋收，人口密集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城镇、田庄、书院、镖局、商会容易交织。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江淮湿润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雨多河多，水患常见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水性、船只、渡口、桥梁成为常用资源。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东南海潮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潮汐明显，盐雾重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海路、盐路、港口和私船活动频繁。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西南山雾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山路潮湿，昼夜多雾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轻功、侦察、山门规矩和向导重要。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岭南瘴雨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湿热，密林多虫蛇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医理、药材、养元、山林经验重要。</w:t>
            </w:r>
          </w:p>
        </w:tc>
      </w:tr>
    </w:tbl>
    <w:p>
      <w:pPr>
        <w:spacing w:after="80" w:line="283" w:lineRule="auto"/>
      </w:pP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季节也会改变通行方式。春季河水初涨，渡口忙；夏季江淮和岭南雨多，山路难走；秋季商路和镖路最盛；冬季北境封山，马市减少，关西驿堡更重要。</w:t>
      </w:r>
    </w:p>
    <w:p>
      <w:pPr>
        <w:pStyle w:val="Heading1"/>
        <w:spacing w:before="160" w:after="80"/>
      </w:pPr>
      <w:r>
        <w:rPr>
          <w:rFonts w:ascii="Times New Roman" w:hAnsi="Times New Roman" w:eastAsia="宋体"/>
          <w:sz w:val="32"/>
        </w:rPr>
        <w:t>十、重点地理单元详述</w:t>
      </w:r>
    </w:p>
    <w:p>
      <w:pPr>
        <w:pStyle w:val="Heading2"/>
        <w:spacing w:before="100" w:after="80"/>
      </w:pPr>
      <w:r>
        <w:rPr>
          <w:rFonts w:ascii="Times New Roman" w:hAnsi="Times New Roman" w:eastAsia="宋体"/>
          <w:sz w:val="26"/>
        </w:rPr>
        <w:t>京畿洛北平原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京畿洛北平原位于上京周边，地势平缓，村镇密集。洛水与白蓼河在此分出灌渠，田庄、官仓、祠堂和书院相连。此地道路整齐，关卡分明，外来江湖人进入大城前常需登记兵器。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投放用途：适合官府差事、文书查证、书院会讲、会馆引荐、武库封存等设定。</w:t>
      </w:r>
    </w:p>
    <w:p>
      <w:pPr>
        <w:pStyle w:val="Heading2"/>
        <w:spacing w:before="100" w:after="80"/>
      </w:pPr>
      <w:r>
        <w:rPr>
          <w:rFonts w:ascii="Times New Roman" w:hAnsi="Times New Roman" w:eastAsia="宋体"/>
          <w:sz w:val="26"/>
        </w:rPr>
        <w:t>河洛漕心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河洛漕心是梁地粮运、票号和仓储的中心。码头与仓城紧邻，漕船、米铺、钱庄、镖栈和客店聚集。城外有堤路，城内有仓巷，昼夜都有车船进出。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投放用途：适合押运、查账、护仓、码头冲突、镖局招募、商队换路等设定。</w:t>
      </w:r>
    </w:p>
    <w:p>
      <w:pPr>
        <w:pStyle w:val="Heading2"/>
        <w:spacing w:before="100" w:after="80"/>
      </w:pPr>
      <w:r>
        <w:rPr>
          <w:rFonts w:ascii="Times New Roman" w:hAnsi="Times New Roman" w:eastAsia="宋体"/>
          <w:sz w:val="26"/>
        </w:rPr>
        <w:t>齐鲁盐原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齐鲁盐原位于中原东部向海的过渡地带，地势开阔，盐路与商路相交。当地富商、武馆、票号、盐引衙署较多，契书和保人很重要。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投放用途：适合商会、护院武馆、盐引争议、票号失信、外地商队落脚等设定。</w:t>
      </w:r>
    </w:p>
    <w:p>
      <w:pPr>
        <w:pStyle w:val="Heading2"/>
        <w:spacing w:before="100" w:after="80"/>
      </w:pPr>
      <w:r>
        <w:rPr>
          <w:rFonts w:ascii="Times New Roman" w:hAnsi="Times New Roman" w:eastAsia="宋体"/>
          <w:sz w:val="26"/>
        </w:rPr>
        <w:t>江淮桥渡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江淮桥渡河网密集，桥市、渡口、堤路和水寨相连。许多村镇依桥而生，外来人常先到茶棚、船行或水会香口问路。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投放用途：适合渡口盘查、船帮、水会、私船、追逃、雨夜借宿等设定。</w:t>
      </w:r>
    </w:p>
    <w:p>
      <w:pPr>
        <w:pStyle w:val="Heading2"/>
        <w:spacing w:before="100" w:after="80"/>
      </w:pPr>
      <w:r>
        <w:rPr>
          <w:rFonts w:ascii="Times New Roman" w:hAnsi="Times New Roman" w:eastAsia="宋体"/>
          <w:sz w:val="26"/>
        </w:rPr>
        <w:t>云梦泽湖荡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云梦泽是淮水与沧江之间的大泽，湖面、芦苇荡、浅滩和水村交错。春夏水涨，秋冬露滩，熟悉水路的人能避开大路。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投放用途：适合水盗、渔村、失踪船只、隐蔽水路、湖中小寺等设定。</w:t>
      </w:r>
    </w:p>
    <w:p>
      <w:pPr>
        <w:pStyle w:val="Heading2"/>
        <w:spacing w:before="100" w:after="80"/>
      </w:pPr>
      <w:r>
        <w:rPr>
          <w:rFonts w:ascii="Times New Roman" w:hAnsi="Times New Roman" w:eastAsia="宋体"/>
          <w:sz w:val="26"/>
        </w:rPr>
        <w:t>关西石门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关西石门是中原通向西北的要口。两侧山岭夹道，军道、税卡、驿堡和客栈沿谷而建。当地重通行文书，军镇势力明显。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投放用途：适合军务、边商、马帮、押粮、关隘检查、山寨劫道等设定。</w:t>
      </w:r>
    </w:p>
    <w:p>
      <w:pPr>
        <w:pStyle w:val="Heading2"/>
        <w:spacing w:before="100" w:after="80"/>
      </w:pPr>
      <w:r>
        <w:rPr>
          <w:rFonts w:ascii="Times New Roman" w:hAnsi="Times New Roman" w:eastAsia="宋体"/>
          <w:sz w:val="26"/>
        </w:rPr>
        <w:t>燕北马市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燕北马市位于雁回山口以南，是梁人与草原商队交易的地方。皮货、盐茶、马匹、药材在此交换。冬季风雪重，客栈与驿棚很重要。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投放用途：适合马帮、草原使者、边军哨探、猎户、冬季困路等设定。</w:t>
      </w:r>
    </w:p>
    <w:p>
      <w:pPr>
        <w:pStyle w:val="Heading2"/>
        <w:spacing w:before="100" w:after="80"/>
      </w:pPr>
      <w:r>
        <w:rPr>
          <w:rFonts w:ascii="Times New Roman" w:hAnsi="Times New Roman" w:eastAsia="宋体"/>
          <w:sz w:val="26"/>
        </w:rPr>
        <w:t>西北沙碛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西北沙碛位于关西以外，驿路稀疏，烽燧、废井、古道和边市散布其间。此地补给难，向导和水囊比银子更要紧。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投放用途：适合远行、寻旧堡、边市交易、军镇旧案、异域商队等设定。</w:t>
      </w:r>
    </w:p>
    <w:p>
      <w:pPr>
        <w:pStyle w:val="Heading2"/>
        <w:spacing w:before="100" w:after="80"/>
      </w:pPr>
      <w:r>
        <w:rPr>
          <w:rFonts w:ascii="Times New Roman" w:hAnsi="Times New Roman" w:eastAsia="宋体"/>
          <w:sz w:val="26"/>
        </w:rPr>
        <w:t>折云剑峡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折云剑峡是西南山门最集中的区域。山路多栈道，溪谷多石坪，旧碑和小观散见其间。山门收徒讲引荐，外人求学不易。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投放用途：适合拜山、试剑、师承、寻谱、山门议事、旧派旁支等设定。</w:t>
      </w:r>
    </w:p>
    <w:p>
      <w:pPr>
        <w:pStyle w:val="Heading2"/>
        <w:spacing w:before="100" w:after="80"/>
      </w:pPr>
      <w:r>
        <w:rPr>
          <w:rFonts w:ascii="Times New Roman" w:hAnsi="Times New Roman" w:eastAsia="宋体"/>
          <w:sz w:val="26"/>
        </w:rPr>
        <w:t>岭南药林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岭南药林雨多林深，寨落分散，山货和药材丰富。外地人常需经过药市、脚夫行、寨盟长老引路。当地风俗与中原不同。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投放用途：适合采药、治伤、寨盟、密林行路、药堂师承、瘴雨疾病等设定。</w:t>
      </w:r>
    </w:p>
    <w:p>
      <w:pPr>
        <w:pStyle w:val="Heading2"/>
        <w:spacing w:before="100" w:after="80"/>
      </w:pPr>
      <w:r>
        <w:rPr>
          <w:rFonts w:ascii="Times New Roman" w:hAnsi="Times New Roman" w:eastAsia="宋体"/>
          <w:sz w:val="26"/>
        </w:rPr>
        <w:t>东南盐岸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东南盐岸盐田连片，港口、盐仓、票号和巡检所较多。海潮影响船期，盐商会馆和水会都在此地有根基。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投放用途：适合盐路、港口、护院、海货、私盐、商会仲裁等设定。</w:t>
      </w:r>
    </w:p>
    <w:p>
      <w:pPr>
        <w:pStyle w:val="Heading2"/>
        <w:spacing w:before="100" w:after="80"/>
      </w:pPr>
      <w:r>
        <w:rPr>
          <w:rFonts w:ascii="Times New Roman" w:hAnsi="Times New Roman" w:eastAsia="宋体"/>
          <w:sz w:val="26"/>
        </w:rPr>
        <w:t>东海岛链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东海岛链由大小岛屿、海寺、渔村和海商据点组成。部分岛屿受梁朝名义管辖，部分只认本地规矩。外来武学和器物常由海路进入梁地。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投放用途：适合海商、岛寺、外来武人、海图、失船、异域器物等设定。</w:t>
      </w:r>
    </w:p>
    <w:p>
      <w:pPr>
        <w:pStyle w:val="Heading1"/>
        <w:spacing w:before="160" w:after="80"/>
      </w:pPr>
      <w:r>
        <w:rPr>
          <w:rFonts w:ascii="Times New Roman" w:hAnsi="Times New Roman" w:eastAsia="宋体"/>
          <w:sz w:val="32"/>
        </w:rPr>
        <w:t>十一、物产与地理关联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区域</w:t>
            </w:r>
          </w:p>
        </w:tc>
        <w:tc>
          <w:tcPr>
            <w:tcW w:type="dxa" w:w="3286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主要物产</w:t>
            </w:r>
          </w:p>
        </w:tc>
        <w:tc>
          <w:tcPr>
            <w:tcW w:type="dxa" w:w="3286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与江湖/武学的关联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北境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马匹、皮货、药酒、寒铁、兽筋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弓弩、马刀、皮甲、护体药酒较常见。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关西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铁器、军粮、驿马、矿石、粗布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枪盾、重兵、军用弓弩和修甲匠较常见。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中原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粮食、纸墨、铜钱、书籍、布匹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武馆、书院、镖局和票号发展稳定。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江淮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鱼米、木材、船具、茶、纸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水性、船帮、软兵、短兵和渡口行当常见。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东南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盐、海货、银票、瓷器、香料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盐商护院、会馆、暗器、海路物资较多。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西南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药材、竹木、山铁、茶、石材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剑门、药谷、轻功山路和山门器物常见。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岭南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药草、毒虫、藤器、木材、山货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医理、养元、解毒药、暗器材料较常见。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东海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海盐、鱼获、珍珠、异域器物、船材</w:t>
            </w:r>
          </w:p>
        </w:tc>
        <w:tc>
          <w:tcPr>
            <w:tcW w:type="dxa" w:w="32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海商、岛寺、外来武学和快刀短兵较常见。</w:t>
            </w:r>
          </w:p>
        </w:tc>
      </w:tr>
    </w:tbl>
    <w:p>
      <w:pPr>
        <w:spacing w:after="80" w:line="283" w:lineRule="auto"/>
      </w:pPr>
    </w:p>
    <w:p>
      <w:pPr>
        <w:pStyle w:val="Heading1"/>
        <w:spacing w:before="160" w:after="80"/>
      </w:pPr>
      <w:r>
        <w:rPr>
          <w:rFonts w:ascii="Times New Roman" w:hAnsi="Times New Roman" w:eastAsia="宋体"/>
          <w:sz w:val="32"/>
        </w:rPr>
        <w:t>十二、地图制作建议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若后续绘制地图，建议先确定四类线条：山脉线、水系线、道路线、海岸线。城镇和势力不应先于山水放置，应先看它依托哪条河、哪处关口、哪段海岸或哪条山路。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地图比例可分三层。总图标出四方边界、四大水系、主要山脉和九大分区；地区图标出州府、县镇、渡口、关隘、港口和山门；跑团局部图标出客栈、茶棚、桥、码头、堤路、山神庙、废寨等可直接使用的地点。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地理命名建议保持朴素。大水多用“水、江、河”，山脉多用“山、岭、峡、岗”，城镇多用“州、府、县、镇、渡、口、关、寨”。少用过度华丽的名字，以便形成地方志感。</w:t>
      </w:r>
    </w:p>
    <w:p>
      <w:pPr>
        <w:pStyle w:val="Heading1"/>
        <w:spacing w:before="160" w:after="80"/>
      </w:pPr>
      <w:r>
        <w:rPr>
          <w:rFonts w:ascii="Times New Roman" w:hAnsi="Times New Roman" w:eastAsia="宋体"/>
          <w:sz w:val="32"/>
        </w:rPr>
        <w:t>十三、本卷条目索引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山脉：雁回山、折云岭、青罗山、赤屏山、白鹿岗、太华余脉、驮云岭、乌脊岭、寒梁山、九疑岭、石门峡、剑峡。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水系：洛水、淮水、沧江、越江、洺河、秋浦、白蓼河、石门河、盐河、黑水、锦沙溪、潮门水道。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湖泽：云梦泽、白鹭湖、寒烟泊、镜湖、赤泥泽、盐白荡。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区域：京畿洛北、河洛漕心、齐鲁盐原、江淮桥渡、云梦泽湖荡、关西石门、燕北马市、西北沙碛、折云剑峡、岭南药林、东南盐岸、东海岛链。</w:t>
      </w:r>
    </w:p>
    <w:p>
      <w:pPr>
        <w:spacing w:line="283" w:lineRule="auto" w:after="80"/>
      </w:pPr>
      <w:r>
        <w:rPr>
          <w:rFonts w:ascii="Times New Roman" w:hAnsi="Times New Roman" w:eastAsia="宋体"/>
        </w:rPr>
        <w:br w:type="page"/>
      </w:r>
    </w:p>
    <w:p>
      <w:pPr>
        <w:spacing w:before="720" w:after="80" w:line="283" w:lineRule="auto"/>
        <w:jc w:val="center"/>
      </w:pPr>
      <w:r>
        <w:rPr>
          <w:rFonts w:ascii="Times New Roman" w:hAnsi="Times New Roman" w:eastAsia="宋体"/>
          <w:b/>
          <w:sz w:val="40"/>
        </w:rPr>
        <w:t>第二编　州府城镇</w:t>
      </w:r>
    </w:p>
    <w:p>
      <w:pPr>
        <w:spacing w:line="283" w:lineRule="auto" w:after="80"/>
        <w:jc w:val="center"/>
      </w:pPr>
      <w:r>
        <w:rPr>
          <w:rFonts w:ascii="Times New Roman" w:hAnsi="Times New Roman" w:eastAsia="宋体"/>
          <w:color w:val="505050"/>
          <w:sz w:val="21"/>
        </w:rPr>
        <w:t>府域、府城、县镇、关隘、渡口、港口、寨落与开团地点</w:t>
      </w:r>
    </w:p>
    <w:p>
      <w:pPr>
        <w:spacing w:line="283" w:lineRule="auto" w:after="80"/>
        <w:jc w:val="center"/>
      </w:pPr>
      <w:r>
        <w:rPr>
          <w:rFonts w:ascii="Times New Roman" w:hAnsi="Times New Roman" w:eastAsia="宋体"/>
          <w:color w:val="646464"/>
          <w:sz w:val="19"/>
        </w:rPr>
        <w:t>来源：梁土百科扩编第2步</w:t>
      </w:r>
    </w:p>
    <w:p>
      <w:pPr>
        <w:pStyle w:val="Heading1"/>
        <w:spacing w:before="140" w:after="70"/>
      </w:pPr>
      <w:r>
        <w:rPr>
          <w:rFonts w:ascii="Times New Roman" w:hAnsi="Times New Roman" w:eastAsia="宋体"/>
          <w:sz w:val="32"/>
        </w:rPr>
        <w:t>一、编纂说明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本卷为《梁土百科扩编》第二步，专写州府、城镇、关隘、渡口、港口、寨落、驿铺等聚落资料。第一步已铺设山川地理，本卷在山川基础上补足人烟分布，使世界具备可行走、可查询、可投放的地名骨架。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本卷采用百科设定口径。条目以地理位置、地方功能、常驻势力、常见行当、武学风格为主，不预设具体剧情。主持人可按所在地区抽取城镇、渡口、客栈、关隘作为场景。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梁地城镇不追求行政名目完全对应现实朝代。为方便跑团使用，本卷将天下划作若干府域，每府下列府城、县镇、关、渡、寨、市、港等地点。府域可视为一片主要活动区，不必在地图上画得过细。</w:t>
      </w:r>
    </w:p>
    <w:p>
      <w:pPr>
        <w:pStyle w:val="Heading1"/>
        <w:spacing w:before="140" w:after="70"/>
      </w:pPr>
      <w:r>
        <w:rPr>
          <w:rFonts w:ascii="Times New Roman" w:hAnsi="Times New Roman" w:eastAsia="宋体"/>
          <w:sz w:val="32"/>
        </w:rPr>
        <w:t>二、州府层级与聚落类型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梁地名义上设州、府、县，但江湖行走时更常按“京城、府城、县城、镇、关、渡、寨、港”辨认地方。大城讲文书，小镇讲人情，关隘讲军令，渡口讲水规，寨落讲旧俗。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tblHeader/>
          <w:cantSplit/>
        </w:trPr>
        <w:tc>
          <w:tcPr>
            <w:tcW w:type="dxa" w:w="2479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类型</w:t>
            </w:r>
          </w:p>
        </w:tc>
        <w:tc>
          <w:tcPr>
            <w:tcW w:type="dxa" w:w="2479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常见数量</w:t>
            </w:r>
          </w:p>
        </w:tc>
        <w:tc>
          <w:tcPr>
            <w:tcW w:type="dxa" w:w="2479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主要设施</w:t>
            </w:r>
          </w:p>
        </w:tc>
        <w:tc>
          <w:tcPr>
            <w:tcW w:type="dxa" w:w="2479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江湖口径</w:t>
            </w:r>
          </w:p>
        </w:tc>
      </w:tr>
      <w:tr>
        <w:trPr>
          <w:cantSplit/>
        </w:trPr>
        <w:tc>
          <w:tcPr>
            <w:tcW w:type="dxa" w:w="247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京</w:t>
            </w:r>
          </w:p>
        </w:tc>
        <w:tc>
          <w:tcPr>
            <w:tcW w:type="dxa" w:w="247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上京一处</w:t>
            </w:r>
          </w:p>
        </w:tc>
        <w:tc>
          <w:tcPr>
            <w:tcW w:type="dxa" w:w="247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宫城、官署、太学、武库、会馆街</w:t>
            </w:r>
          </w:p>
        </w:tc>
        <w:tc>
          <w:tcPr>
            <w:tcW w:type="dxa" w:w="247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严格门禁，兵器登记，江湖人活动受限</w:t>
            </w:r>
          </w:p>
        </w:tc>
      </w:tr>
      <w:tr>
        <w:trPr>
          <w:cantSplit/>
        </w:trPr>
        <w:tc>
          <w:tcPr>
            <w:tcW w:type="dxa" w:w="247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府城</w:t>
            </w:r>
          </w:p>
        </w:tc>
        <w:tc>
          <w:tcPr>
            <w:tcW w:type="dxa" w:w="247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各地治所</w:t>
            </w:r>
          </w:p>
        </w:tc>
        <w:tc>
          <w:tcPr>
            <w:tcW w:type="dxa" w:w="247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衙门、仓署、票号、驿站、市场</w:t>
            </w:r>
          </w:p>
        </w:tc>
        <w:tc>
          <w:tcPr>
            <w:tcW w:type="dxa" w:w="247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地方事务中心，适合办文书、请保人、查账</w:t>
            </w:r>
          </w:p>
        </w:tc>
      </w:tr>
      <w:tr>
        <w:trPr>
          <w:cantSplit/>
        </w:trPr>
        <w:tc>
          <w:tcPr>
            <w:tcW w:type="dxa" w:w="247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县城</w:t>
            </w:r>
          </w:p>
        </w:tc>
        <w:tc>
          <w:tcPr>
            <w:tcW w:type="dxa" w:w="247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府下县治</w:t>
            </w:r>
          </w:p>
        </w:tc>
        <w:tc>
          <w:tcPr>
            <w:tcW w:type="dxa" w:w="247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县衙、铺户、武馆、客栈、祠堂</w:t>
            </w:r>
          </w:p>
        </w:tc>
        <w:tc>
          <w:tcPr>
            <w:tcW w:type="dxa" w:w="247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普通事件最多，乡约、商号、衙役都有作用</w:t>
            </w:r>
          </w:p>
        </w:tc>
      </w:tr>
      <w:tr>
        <w:trPr>
          <w:cantSplit/>
        </w:trPr>
        <w:tc>
          <w:tcPr>
            <w:tcW w:type="dxa" w:w="247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镇</w:t>
            </w:r>
          </w:p>
        </w:tc>
        <w:tc>
          <w:tcPr>
            <w:tcW w:type="dxa" w:w="247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交通节点</w:t>
            </w:r>
          </w:p>
        </w:tc>
        <w:tc>
          <w:tcPr>
            <w:tcW w:type="dxa" w:w="247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码头、桥头、驿堡、集市、茶棚</w:t>
            </w:r>
          </w:p>
        </w:tc>
        <w:tc>
          <w:tcPr>
            <w:tcW w:type="dxa" w:w="247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适合行旅、押送、追逃、换马、问路</w:t>
            </w:r>
          </w:p>
        </w:tc>
      </w:tr>
      <w:tr>
        <w:trPr>
          <w:cantSplit/>
        </w:trPr>
        <w:tc>
          <w:tcPr>
            <w:tcW w:type="dxa" w:w="247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关</w:t>
            </w:r>
          </w:p>
        </w:tc>
        <w:tc>
          <w:tcPr>
            <w:tcW w:type="dxa" w:w="247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山口或边防</w:t>
            </w:r>
          </w:p>
        </w:tc>
        <w:tc>
          <w:tcPr>
            <w:tcW w:type="dxa" w:w="247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关城、税卡、军营、仓廒</w:t>
            </w:r>
          </w:p>
        </w:tc>
        <w:tc>
          <w:tcPr>
            <w:tcW w:type="dxa" w:w="247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通行受控，文书、军令、货单重要</w:t>
            </w:r>
          </w:p>
        </w:tc>
      </w:tr>
      <w:tr>
        <w:trPr>
          <w:cantSplit/>
        </w:trPr>
        <w:tc>
          <w:tcPr>
            <w:tcW w:type="dxa" w:w="247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渡</w:t>
            </w:r>
          </w:p>
        </w:tc>
        <w:tc>
          <w:tcPr>
            <w:tcW w:type="dxa" w:w="247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河湖通行处</w:t>
            </w:r>
          </w:p>
        </w:tc>
        <w:tc>
          <w:tcPr>
            <w:tcW w:type="dxa" w:w="247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渡船、茶棚、水会香口、巡检小所</w:t>
            </w:r>
          </w:p>
        </w:tc>
        <w:tc>
          <w:tcPr>
            <w:tcW w:type="dxa" w:w="247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水路冲突、私船、过渡规矩集中</w:t>
            </w:r>
          </w:p>
        </w:tc>
      </w:tr>
      <w:tr>
        <w:trPr>
          <w:cantSplit/>
        </w:trPr>
        <w:tc>
          <w:tcPr>
            <w:tcW w:type="dxa" w:w="247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寨</w:t>
            </w:r>
          </w:p>
        </w:tc>
        <w:tc>
          <w:tcPr>
            <w:tcW w:type="dxa" w:w="247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山中或水边聚落</w:t>
            </w:r>
          </w:p>
        </w:tc>
        <w:tc>
          <w:tcPr>
            <w:tcW w:type="dxa" w:w="247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寨门、仓屋、祠堂、练武场</w:t>
            </w:r>
          </w:p>
        </w:tc>
        <w:tc>
          <w:tcPr>
            <w:tcW w:type="dxa" w:w="247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多按本地旧俗办事，外来官法影响较弱</w:t>
            </w:r>
          </w:p>
        </w:tc>
      </w:tr>
      <w:tr>
        <w:trPr>
          <w:cantSplit/>
        </w:trPr>
        <w:tc>
          <w:tcPr>
            <w:tcW w:type="dxa" w:w="247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港</w:t>
            </w:r>
          </w:p>
        </w:tc>
        <w:tc>
          <w:tcPr>
            <w:tcW w:type="dxa" w:w="247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海岸或大江下游</w:t>
            </w:r>
          </w:p>
        </w:tc>
        <w:tc>
          <w:tcPr>
            <w:tcW w:type="dxa" w:w="247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码头、船行、货栈、海关、客店</w:t>
            </w:r>
          </w:p>
        </w:tc>
        <w:tc>
          <w:tcPr>
            <w:tcW w:type="dxa" w:w="247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海商、水会、私货、外来器物聚集</w:t>
            </w:r>
          </w:p>
        </w:tc>
      </w:tr>
    </w:tbl>
    <w:p>
      <w:pPr>
        <w:spacing w:after="80" w:line="283" w:lineRule="auto"/>
      </w:pPr>
    </w:p>
    <w:p>
      <w:pPr>
        <w:pStyle w:val="Heading1"/>
        <w:spacing w:before="140" w:after="70"/>
      </w:pPr>
      <w:r>
        <w:rPr>
          <w:rFonts w:ascii="Times New Roman" w:hAnsi="Times New Roman" w:eastAsia="宋体"/>
          <w:sz w:val="32"/>
        </w:rPr>
        <w:t>三、十一府总览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下表列出本卷采用的十一处主要府域。其名称用于百科整理和跑团投放，不要求一次开团全部启用。开团时选定一府为主活动区，再开放相邻府域即可。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3"/>
        <w:gridCol w:w="1983"/>
        <w:gridCol w:w="1983"/>
        <w:gridCol w:w="1983"/>
        <w:gridCol w:w="1983"/>
      </w:tblGrid>
      <w:tr>
        <w:trPr>
          <w:tblHeader/>
          <w:cantSplit/>
        </w:trPr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府域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所属大区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大致位置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核心功能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主要投放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上京府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京畿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洛水北岸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都城、官署、会馆、武库、太学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文书、礼法、官门武学、禁谱封存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河洛府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中原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洛水与淮水之间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漕运、粮仓、票号、镖栈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漕粮、镖路、仓城、码头行当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齐州府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中原东部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盐路内陆起点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盐引、票号、武馆、商会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契书、护院、盐税、鉴定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淮州府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江淮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淮水中下游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渡口、桥市、水寨、茶棚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水路、短兵、软兵、私船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沧南府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东南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沧江下游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盐田、港口、海货、商埠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盐商、水会、海商、私盐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石门府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关西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太华余脉山口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关隘、驿堡、军道、边仓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军镇、马帮、押粮、过关文书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燕北府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北境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雁回山南麓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马市、边堡、猎场、皮货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弓马、边贸、冬季补给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沙州府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西北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驿路与沙碛之间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边市、烽燧、废井、古道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远行、边防、异域商队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剑峡府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西南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折云岭腹地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山门、栈道、古观、剑馆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拜山、师承、剑术、轻功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越州府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岭南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越江流域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药市、寨落、山路、木场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医理、药材、寨盟、向导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海门府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东海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潮门水道沿岸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港口、岛渡、渔市、海寺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海路、外来武学、海货、岛规</w:t>
            </w:r>
          </w:p>
        </w:tc>
      </w:tr>
    </w:tbl>
    <w:p>
      <w:pPr>
        <w:spacing w:after="80" w:line="283" w:lineRule="auto"/>
      </w:pPr>
    </w:p>
    <w:p>
      <w:pPr>
        <w:pStyle w:val="Heading1"/>
        <w:spacing w:before="140" w:after="70"/>
      </w:pPr>
      <w:r>
        <w:rPr>
          <w:rFonts w:ascii="Times New Roman" w:hAnsi="Times New Roman" w:eastAsia="宋体"/>
          <w:sz w:val="32"/>
        </w:rPr>
        <w:t>四、各府详录</w:t>
      </w:r>
    </w:p>
    <w:p>
      <w:pPr>
        <w:pStyle w:val="Heading2"/>
        <w:spacing w:before="80" w:after="70"/>
      </w:pPr>
      <w:r>
        <w:rPr>
          <w:rFonts w:ascii="Times New Roman" w:hAnsi="Times New Roman" w:eastAsia="宋体"/>
          <w:sz w:val="26"/>
        </w:rPr>
        <w:t>上京府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上京府为梁朝京畿核心，洛水自城南东流，白鹿岗、白蓼河与外郭田庄环绕其外。城内法度严密，官署、书院、会馆和武库并存。京中并非没有江湖，只是江湖在此多借文书、名帖、差事、会馆身份行走。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3"/>
        <w:gridCol w:w="1983"/>
        <w:gridCol w:w="1983"/>
        <w:gridCol w:w="1983"/>
        <w:gridCol w:w="1983"/>
      </w:tblGrid>
      <w:tr>
        <w:trPr>
          <w:tblHeader/>
          <w:cantSplit/>
        </w:trPr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地点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类型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位置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主要功能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常驻势力/人群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上京城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京城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洛水北岸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宫城、六部、太学、武库、会馆街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绣衣司、镇龙署、白鹭书院、诸地会馆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南城会馆街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城坊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上京南城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各地商会、镖局驻点、客馆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金鳞镖局京栈、盐商会馆、外州同乡会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北郊武库镇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军器镇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上京北郊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军器修造、弓弩保管、甲胄仓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武库匠户、绣衣司校尉、军中护卫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白鹿岗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近郊山岗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京畿东南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书院田庄、藏书楼、祠堂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白鹭书院、士族庄户、讲席弟子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洛北外驿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驿站镇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上京西北官道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换马、递送文书、接待外州官差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驿卒、车马行、衙门差役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青槐坊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城坊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上京东城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药铺、纸铺、书肆、客舍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回春堂分号、书院门生、外地举子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鱼梁渡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渡口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洛水北岸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官渡、商船、小舟停靠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巡检小所、船户、水脚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万寿观市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庙市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上京西南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香火、符纸、医卜、旧物摊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道观、游医、古玩行脚</w:t>
            </w:r>
          </w:p>
        </w:tc>
      </w:tr>
    </w:tbl>
    <w:p>
      <w:pPr>
        <w:spacing w:after="80" w:line="283" w:lineRule="auto"/>
      </w:pPr>
    </w:p>
    <w:p>
      <w:pPr>
        <w:pStyle w:val="Heading3"/>
        <w:spacing w:before="80" w:after="70"/>
      </w:pPr>
      <w:r>
        <w:rPr>
          <w:rFonts w:ascii="Times New Roman" w:hAnsi="Times New Roman" w:eastAsia="宋体"/>
          <w:sz w:val="22"/>
        </w:rPr>
        <w:t>地方口径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京畿差事重文书。无关牒、名帖、保人者，办事常受阻。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兵器在内城受限，短兵与杂器更常见。公开比武需有人作证。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会馆街是外地人与京城制度接触的主要入口。</w:t>
      </w:r>
    </w:p>
    <w:p>
      <w:pPr>
        <w:pStyle w:val="Heading2"/>
        <w:spacing w:before="80" w:after="70"/>
      </w:pPr>
      <w:r>
        <w:rPr>
          <w:rFonts w:ascii="Times New Roman" w:hAnsi="Times New Roman" w:eastAsia="宋体"/>
          <w:sz w:val="26"/>
        </w:rPr>
        <w:t>河洛府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河洛府位于中原水陆交会处，是梁地粮仓、漕运和镖路中心。府城不止一座城墙，更多是仓区、码头、票号、客栈、堤路连在一起。河洛人熟悉货单、船期、押运规矩，也熟悉各地江湖人的口音。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3"/>
        <w:gridCol w:w="1983"/>
        <w:gridCol w:w="1983"/>
        <w:gridCol w:w="1983"/>
        <w:gridCol w:w="1983"/>
      </w:tblGrid>
      <w:tr>
        <w:trPr>
          <w:tblHeader/>
          <w:cantSplit/>
        </w:trPr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地点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类型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位置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主要功能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常驻势力/人群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河洛城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府城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洛水、淮水支流交会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漕司、府衙、票号、粮仓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漕司、金鳞镖局河洛总栈、船行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东仓镇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仓城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河洛城东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官仓、私仓、米市、脚夫行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仓丁、米商、脚夫、镖师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西仓镇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仓城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河洛城西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镖仓、车行、牲口市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金鳞镖局、车马行、外州商队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桥头市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桥市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淮水支桥旁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茶棚、渡船、短租客店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水脚、牙人、说书人、短工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白鹭洲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洲镇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洛水沙洲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书院别馆、纸坊、印坊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白鹭书院外馆、纸商、抄书人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黄粱驿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驿站镇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上京官道中段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换马、官差歇脚、货队分路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驿卒、客栈、马夫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柳巷口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市坊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河洛城南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酒楼、赌档、牙行、戏台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黑牙行暗点、酒肆、外地武人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铁笼桥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桥堡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堤路要口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桥税、巡检、夜禁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巡检小营、桥户、守桥民兵</w:t>
            </w:r>
          </w:p>
        </w:tc>
      </w:tr>
    </w:tbl>
    <w:p>
      <w:pPr>
        <w:spacing w:after="80" w:line="283" w:lineRule="auto"/>
      </w:pPr>
    </w:p>
    <w:p>
      <w:pPr>
        <w:pStyle w:val="Heading3"/>
        <w:spacing w:before="80" w:after="70"/>
      </w:pPr>
      <w:r>
        <w:rPr>
          <w:rFonts w:ascii="Times New Roman" w:hAnsi="Times New Roman" w:eastAsia="宋体"/>
          <w:sz w:val="22"/>
        </w:rPr>
        <w:t>地方口径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河洛适合安排押运、查账、寻人、码头调解。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漕船与镖车同样重要，水陆两边的规矩都需考虑。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河洛俗家武学多，师承来源杂，适合开卡阶段投放基础武学。</w:t>
      </w:r>
    </w:p>
    <w:p>
      <w:pPr>
        <w:pStyle w:val="Heading2"/>
        <w:spacing w:before="80" w:after="70"/>
      </w:pPr>
      <w:r>
        <w:rPr>
          <w:rFonts w:ascii="Times New Roman" w:hAnsi="Times New Roman" w:eastAsia="宋体"/>
          <w:sz w:val="26"/>
        </w:rPr>
        <w:t>齐州府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齐州府处于中原东部盐路内陆端，田地富，商路多，武馆也多。齐州人办事重契书、保人和账面清楚。盐商、票号、镖栈、护院武馆之间来往频繁。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3"/>
        <w:gridCol w:w="1983"/>
        <w:gridCol w:w="1983"/>
        <w:gridCol w:w="1983"/>
        <w:gridCol w:w="1983"/>
      </w:tblGrid>
      <w:tr>
        <w:trPr>
          <w:tblHeader/>
          <w:cantSplit/>
        </w:trPr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地点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类型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位置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主要功能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常驻势力/人群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齐州城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府城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齐鲁盐路中心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盐引衙署、票号、商会、武馆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盐商会馆、白鹭书院讲席、护院武师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鲁城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县城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齐州西北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书院、武馆、祠堂、集市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地方武馆、书院门生、乡约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盐东镇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盐路镇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盐河上游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盐栈、车行、巡检所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盐商护院、巡检、脚夫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青砚坊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市坊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齐州城内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账房、印铺、契书铺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账房先生、讼师、抄手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东港内口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河港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通东南盐岸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盐船中转、货栈、客船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船行、盐商会馆、水会外口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槐阴武市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市集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鲁城南郊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武馆比试、兵器铺、药铺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武馆拳师、铁匠、游方郎中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清河庄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田庄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齐州东郊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大户田庄、粮仓、私塾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庄客、护院、佃户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石券桥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桥镇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盐路与官道交叉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桥税、客栈、马店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桥户、车马行、商队</w:t>
            </w:r>
          </w:p>
        </w:tc>
      </w:tr>
    </w:tbl>
    <w:p>
      <w:pPr>
        <w:spacing w:after="80" w:line="283" w:lineRule="auto"/>
      </w:pPr>
    </w:p>
    <w:p>
      <w:pPr>
        <w:pStyle w:val="Heading3"/>
        <w:spacing w:before="80" w:after="70"/>
      </w:pPr>
      <w:r>
        <w:rPr>
          <w:rFonts w:ascii="Times New Roman" w:hAnsi="Times New Roman" w:eastAsia="宋体"/>
          <w:sz w:val="22"/>
        </w:rPr>
        <w:t>地方口径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齐州适合商会、契书、护院、地方武馆相关事件。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地方富户影响力强，府衙常需与商会、书院相互配合。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拳法、棍术、短刀和杂器武学较易取得。</w:t>
      </w:r>
    </w:p>
    <w:p>
      <w:pPr>
        <w:pStyle w:val="Heading2"/>
        <w:spacing w:before="80" w:after="70"/>
      </w:pPr>
      <w:r>
        <w:rPr>
          <w:rFonts w:ascii="Times New Roman" w:hAnsi="Times New Roman" w:eastAsia="宋体"/>
          <w:sz w:val="26"/>
        </w:rPr>
        <w:t>淮州府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淮州府位于江淮桥渡地带，河道与堤路密集。当地城镇多依桥、渡、堤、水寨形成。淮州人说话柔和，做事讲水上规矩，外乡人需先找到船行或香口。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3"/>
        <w:gridCol w:w="1983"/>
        <w:gridCol w:w="1983"/>
        <w:gridCol w:w="1983"/>
        <w:gridCol w:w="1983"/>
      </w:tblGrid>
      <w:tr>
        <w:trPr>
          <w:tblHeader/>
          <w:cantSplit/>
        </w:trPr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地点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类型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位置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主要功能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常驻势力/人群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淮州城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府城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淮水中游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府衙、渡务、船行、布市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潮生水会淮州分舵、地方衙门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桥陵镇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桥市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三桥交会处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茶棚、客栈、脚夫行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船户、茶棚主、水会香口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塘堤寨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水寨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淮水旧堤旁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堤仓、渔户、乡勇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乡约武团、水会外户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芦花渡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渡口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云梦泽北口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渡船、芦苇荡、鱼市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渔户、渡夫、巡检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小螺湾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水村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云梦泽边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渔村、网场、船坞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渔户、修船匠、草药贩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青柳铺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堤路镇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淮州至东南路上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客店、马棚、小药铺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行脚商、镖师、脚夫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三江口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水口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淮水入沧江处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大船换小船、货物转运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水会、船行、货牙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金鼓台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旧营台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淮州北岸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旧军营、练武场、义仓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乡勇、退伍军户、武馆教头</w:t>
            </w:r>
          </w:p>
        </w:tc>
      </w:tr>
    </w:tbl>
    <w:p>
      <w:pPr>
        <w:spacing w:after="80" w:line="283" w:lineRule="auto"/>
      </w:pPr>
    </w:p>
    <w:p>
      <w:pPr>
        <w:pStyle w:val="Heading3"/>
        <w:spacing w:before="80" w:after="70"/>
      </w:pPr>
      <w:r>
        <w:rPr>
          <w:rFonts w:ascii="Times New Roman" w:hAnsi="Times New Roman" w:eastAsia="宋体"/>
          <w:sz w:val="22"/>
        </w:rPr>
        <w:t>地方口径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淮州适合水路、渡口、私船、追逃、雨季阻隔。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短刀、软索、暗器、水性在当地更常用。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云梦泽可作为隐蔽路线，也可作为湖荡生计区。</w:t>
      </w:r>
    </w:p>
    <w:p>
      <w:pPr>
        <w:pStyle w:val="Heading2"/>
        <w:spacing w:before="80" w:after="70"/>
      </w:pPr>
      <w:r>
        <w:rPr>
          <w:rFonts w:ascii="Times New Roman" w:hAnsi="Times New Roman" w:eastAsia="宋体"/>
          <w:sz w:val="26"/>
        </w:rPr>
        <w:t>沧南府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沧南府在沧江下游与东南盐岸之间，盐田、货栈、船厂、海口相连。这里商号密集，港口繁忙，银票和货单比口头承诺更可靠。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3"/>
        <w:gridCol w:w="1983"/>
        <w:gridCol w:w="1983"/>
        <w:gridCol w:w="1983"/>
        <w:gridCol w:w="1983"/>
      </w:tblGrid>
      <w:tr>
        <w:trPr>
          <w:tblHeader/>
          <w:cantSplit/>
        </w:trPr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地点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类型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位置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主要功能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常驻势力/人群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沧南城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府城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沧江下游北岸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盐务、港务、商会、票号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盐商会馆、潮生水会、府衙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盐白荡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盐田镇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盐河下游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晒盐、屯盐、盐工村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盐商、盐工、巡检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海盐城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港城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东南海岸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盐港、货栈、客船、海关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盐商会馆、海商、水会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长缆港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河海港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沧江入海处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大船停靠、修船、货栈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船厂、水会、海客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银沙埠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小港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海盐城南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私船、小货、渔市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渔户、海货商、牙人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乌脊镇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山脚镇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乌脊岭东麓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护院武馆、兵器铺、茶栈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武馆、盐商护院、铁匠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听潮寺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海寺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潮门外礁岸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香火、海葬、过夜客房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僧人、海客、落脚武人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红仓街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市坊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沧南城内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仓库、当铺、押票、酒楼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票号、当铺、黑牙行暗点</w:t>
            </w:r>
          </w:p>
        </w:tc>
      </w:tr>
    </w:tbl>
    <w:p>
      <w:pPr>
        <w:spacing w:after="80" w:line="283" w:lineRule="auto"/>
      </w:pPr>
    </w:p>
    <w:p>
      <w:pPr>
        <w:pStyle w:val="Heading3"/>
        <w:spacing w:before="80" w:after="70"/>
      </w:pPr>
      <w:r>
        <w:rPr>
          <w:rFonts w:ascii="Times New Roman" w:hAnsi="Times New Roman" w:eastAsia="宋体"/>
          <w:sz w:val="22"/>
        </w:rPr>
        <w:t>地方口径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沧南适合盐路、港口、船厂、海货、商会仲裁。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当地富庶，护院与武馆较多，短兵、暗器、杂器常见。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潮汐影响行程，船期可作为时间压力。</w:t>
      </w:r>
    </w:p>
    <w:p>
      <w:pPr>
        <w:pStyle w:val="Heading2"/>
        <w:spacing w:before="80" w:after="70"/>
      </w:pPr>
      <w:r>
        <w:rPr>
          <w:rFonts w:ascii="Times New Roman" w:hAnsi="Times New Roman" w:eastAsia="宋体"/>
          <w:sz w:val="26"/>
        </w:rPr>
        <w:t>石门府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石门府为关西军道门户，两山夹谷，军道沿石门河修筑。府城兼具军镇、税卡、驿路和仓储功能。关西风气实在，通关、粮秣、军令、马匹都是重要事务。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3"/>
        <w:gridCol w:w="1983"/>
        <w:gridCol w:w="1983"/>
        <w:gridCol w:w="1983"/>
        <w:gridCol w:w="1983"/>
      </w:tblGrid>
      <w:tr>
        <w:trPr>
          <w:tblHeader/>
          <w:cantSplit/>
        </w:trPr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地点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类型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位置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主要功能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常驻势力/人群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石门城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府城兼关城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太华余脉山口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关防、府衙、军仓、驿站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玄关军镇、巡检、马帮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大驿堡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驿堡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关西军道中段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换马、补给、军差歇脚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驿卒、军户、马夫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铁门关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关隘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石门峡西口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关税、查验、兵器登记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边军、关吏、税丁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驮云镇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山路镇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驮云岭东坡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马帮歇脚、客栈、草料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马帮联盟、客栈、向导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黄沙铺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路铺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石门城外西道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茶水、修车、草料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路户、脚夫、镖队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旧烽台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废堡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山道高处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旧烽燧、废井、藏身处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猎户、游兵、盗匪偶至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槊阳场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练兵场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石门城北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军阵操练、弓马演武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玄关军镇、军中教头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青羊坞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山坞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石门河支谷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矿洞、铁匠、山民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铁匠、矿户、山寨眼线</w:t>
            </w:r>
          </w:p>
        </w:tc>
      </w:tr>
    </w:tbl>
    <w:p>
      <w:pPr>
        <w:spacing w:after="80" w:line="283" w:lineRule="auto"/>
      </w:pPr>
    </w:p>
    <w:p>
      <w:pPr>
        <w:pStyle w:val="Heading3"/>
        <w:spacing w:before="80" w:after="70"/>
      </w:pPr>
      <w:r>
        <w:rPr>
          <w:rFonts w:ascii="Times New Roman" w:hAnsi="Times New Roman" w:eastAsia="宋体"/>
          <w:sz w:val="22"/>
        </w:rPr>
        <w:t>地方口径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石门府适合过关、押粮、军镇招募、马帮换路。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长兵、盾牌、弓弩、骑乘在当地价值高。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山口与驿堡可作为边域开团前的准备地点。</w:t>
      </w:r>
    </w:p>
    <w:p>
      <w:pPr>
        <w:pStyle w:val="Heading2"/>
        <w:spacing w:before="80" w:after="70"/>
      </w:pPr>
      <w:r>
        <w:rPr>
          <w:rFonts w:ascii="Times New Roman" w:hAnsi="Times New Roman" w:eastAsia="宋体"/>
          <w:sz w:val="26"/>
        </w:rPr>
        <w:t>燕北府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燕北府在雁回山南麓，接草原商路。府城规模不如中原大，但马市、边堡、皮货铺和驿站很活跃。冬季严寒，粮草、皮袄、火炭和马匹比平日更贵。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3"/>
        <w:gridCol w:w="1983"/>
        <w:gridCol w:w="1983"/>
        <w:gridCol w:w="1983"/>
        <w:gridCol w:w="1983"/>
      </w:tblGrid>
      <w:tr>
        <w:trPr>
          <w:tblHeader/>
          <w:cantSplit/>
        </w:trPr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地点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类型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位置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主要功能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常驻势力/人群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燕州城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府城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雁回山南麓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边贸、马市、府衙、军屯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边军、马帮、皮货商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北关寨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边寨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雁回山口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哨卡、换马、盘查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边军哨长、马帮路头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寒烟泊镇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湖镇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寒烟泊南岸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马帮歇脚、猎货交易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猎户、马夫、草原商队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皮货集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集市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燕州城北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皮货、药材、盐茶交换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草原客、皮货商、牙人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雪松驿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驿站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北上马道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换马、草料、冬季避风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驿卒、马帮、边军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白狼坡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牧场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雁回山外坡地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牧马、羊群、临时营帐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牧户、草原商队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弓背营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小营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燕州东侧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弓手训练、巡边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边军弓手、军户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灰石村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山村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雁回山支谷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猎户、柴炭、山货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猎户、木炭户、向导</w:t>
            </w:r>
          </w:p>
        </w:tc>
      </w:tr>
    </w:tbl>
    <w:p>
      <w:pPr>
        <w:spacing w:after="80" w:line="283" w:lineRule="auto"/>
      </w:pPr>
    </w:p>
    <w:p>
      <w:pPr>
        <w:pStyle w:val="Heading3"/>
        <w:spacing w:before="80" w:after="70"/>
      </w:pPr>
      <w:r>
        <w:rPr>
          <w:rFonts w:ascii="Times New Roman" w:hAnsi="Times New Roman" w:eastAsia="宋体"/>
          <w:sz w:val="22"/>
        </w:rPr>
        <w:t>地方口径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燕北适合马帮、边贸、草原使者、冬季行路。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弓弩、刀术、骑乘、生存、护体较常用。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边地消息传播慢，客栈和马市是主要信息节点。</w:t>
      </w:r>
    </w:p>
    <w:p>
      <w:pPr>
        <w:pStyle w:val="Heading2"/>
        <w:spacing w:before="80" w:after="70"/>
      </w:pPr>
      <w:r>
        <w:rPr>
          <w:rFonts w:ascii="Times New Roman" w:hAnsi="Times New Roman" w:eastAsia="宋体"/>
          <w:sz w:val="26"/>
        </w:rPr>
        <w:t>沙州府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沙州府在西北沙碛边缘，府治不大，边市和驿路作用较重。废井、烽燧、古道、胡商营地散布在荒地之间。此地行路需重视水源和向导。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3"/>
        <w:gridCol w:w="1983"/>
        <w:gridCol w:w="1983"/>
        <w:gridCol w:w="1983"/>
        <w:gridCol w:w="1983"/>
      </w:tblGrid>
      <w:tr>
        <w:trPr>
          <w:tblHeader/>
          <w:cantSplit/>
        </w:trPr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地点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类型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位置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主要功能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常驻势力/人群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沙州城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府城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西北驿路口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府衙、边市、货栈、驿馆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边商、军镇外营、胡商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月牙泉堡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堡镇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沙碛水源旁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水源、驻兵、客栈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堡兵、马帮、向导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风门驿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驿站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西行古道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换马、避风、补给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驿卒、商队、护卫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赤砂边市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边市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沙州西口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互市、皮货、香料、兵器修补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边商、胡商、马帮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断烽台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旧烽燧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沙碛高地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废台、望火、藏物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巡边兵、盗匪、寻旧人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白井村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井村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古道南侧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井水、客棚、干粮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村民、脚夫、过路商旅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驼铃街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市坊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沙州城内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外来货、香料、旧器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胡商、鉴定人、黑牙行暗点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鹰落峡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峡口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沙州北面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狭道、伏风、猎鹰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猎户、边军哨探</w:t>
            </w:r>
          </w:p>
        </w:tc>
      </w:tr>
    </w:tbl>
    <w:p>
      <w:pPr>
        <w:spacing w:after="80" w:line="283" w:lineRule="auto"/>
      </w:pPr>
    </w:p>
    <w:p>
      <w:pPr>
        <w:pStyle w:val="Heading3"/>
        <w:spacing w:before="80" w:after="70"/>
      </w:pPr>
      <w:r>
        <w:rPr>
          <w:rFonts w:ascii="Times New Roman" w:hAnsi="Times New Roman" w:eastAsia="宋体"/>
          <w:sz w:val="22"/>
        </w:rPr>
        <w:t>地方口径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沙州适合远行、补给、边市、古道和异域来客。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路程管理比城内活动重要，水源和向导可作为关键资源。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西域兵器、香料、残卷可经此进入梁地。</w:t>
      </w:r>
    </w:p>
    <w:p>
      <w:pPr>
        <w:pStyle w:val="Heading2"/>
        <w:spacing w:before="80" w:after="70"/>
      </w:pPr>
      <w:r>
        <w:rPr>
          <w:rFonts w:ascii="Times New Roman" w:hAnsi="Times New Roman" w:eastAsia="宋体"/>
          <w:sz w:val="26"/>
        </w:rPr>
        <w:t>剑峡府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剑峡府位于折云岭中，府城依山而建，州县规模不大，山门和镇集更有存在感。山路、栈道、溪谷、古观、剑馆共同构成当地生活。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3"/>
        <w:gridCol w:w="1983"/>
        <w:gridCol w:w="1983"/>
        <w:gridCol w:w="1983"/>
        <w:gridCol w:w="1983"/>
      </w:tblGrid>
      <w:tr>
        <w:trPr>
          <w:tblHeader/>
          <w:cantSplit/>
        </w:trPr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地点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类型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位置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主要功能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常驻势力/人群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剑峡城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府城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折云岭谷口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府衙、山货市、客栈、剑馆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地方官、山门外院、行脚商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青霄山门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山门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剑峡西上方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内外门、练剑坪、藏谱楼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青霄剑门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云台栈镇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栈道镇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古栈道中段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客栈、修栈、换夫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脚夫、向导、山门弟子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锦沙溪市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溪谷市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锦沙溪旁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山货、茶叶、铁器、纸伞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山民、商贩、剑馆学徒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听松观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古观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折云岭支峰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道观、静修、药圃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道士、行气修者、隐居人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悬桥村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山村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两崖之间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吊桥、木屋、山田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桥户、山民、脚夫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旧剑冢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古迹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剑峡深处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碑林、旧墓、残碑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守墓人、山门巡守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白石馆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剑馆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剑峡城外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外门教学、比剑、食宿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剑馆师傅、外地求学者</w:t>
            </w:r>
          </w:p>
        </w:tc>
      </w:tr>
    </w:tbl>
    <w:p>
      <w:pPr>
        <w:spacing w:after="80" w:line="283" w:lineRule="auto"/>
      </w:pPr>
    </w:p>
    <w:p>
      <w:pPr>
        <w:pStyle w:val="Heading3"/>
        <w:spacing w:before="80" w:after="70"/>
      </w:pPr>
      <w:r>
        <w:rPr>
          <w:rFonts w:ascii="Times New Roman" w:hAnsi="Times New Roman" w:eastAsia="宋体"/>
          <w:sz w:val="22"/>
        </w:rPr>
        <w:t>地方口径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剑峡适合拜山、试艺、师承、山门规矩。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轻功和山路经验很有用，外乡人常需脚夫引路。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行家武学较多，但获取多受门规限制。</w:t>
      </w:r>
    </w:p>
    <w:p>
      <w:pPr>
        <w:pStyle w:val="Heading2"/>
        <w:spacing w:before="80" w:after="70"/>
      </w:pPr>
      <w:r>
        <w:rPr>
          <w:rFonts w:ascii="Times New Roman" w:hAnsi="Times New Roman" w:eastAsia="宋体"/>
          <w:sz w:val="26"/>
        </w:rPr>
        <w:t>越州府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越州府位于岭南越江流域，雨热，林密，寨落分散。府城管得到水路和药市，深山中仍多按寨盟旧俗办事。药材、山货、木料、蛇虫药是当地主要出产。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3"/>
        <w:gridCol w:w="1983"/>
        <w:gridCol w:w="1983"/>
        <w:gridCol w:w="1983"/>
        <w:gridCol w:w="1983"/>
      </w:tblGrid>
      <w:tr>
        <w:trPr>
          <w:tblHeader/>
          <w:cantSplit/>
        </w:trPr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地点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类型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位置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主要功能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常驻势力/人群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越州城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府城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越江中游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府衙、药市、木场、客栈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回春堂、药材商、寨盟来客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百越药市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药市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越州城南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药材、医书、针具、药奴雇工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回春堂、采药人、鉴药师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赤屏寨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山寨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赤屏山外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寨门、药圃、竹楼、祭场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寨盟长老、寨中刀客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黑水渡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渡口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黑水边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竹筏、湿地路、向导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渡夫、采药人、寨民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藤桥镇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山路镇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越江支谷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藤桥、客棚、猎货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山路脚夫、猎户、行商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青囊巷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市坊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越州城内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药铺、医馆、针灸铺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回春堂分号、游医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木兰场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木场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越江下游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木料、筏运、工棚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木商、筏工、护场武人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雨钟寺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山寺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赤屏山东麓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寺田、避雨客房、药粥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僧人、病客、行脚郎中</w:t>
            </w:r>
          </w:p>
        </w:tc>
      </w:tr>
    </w:tbl>
    <w:p>
      <w:pPr>
        <w:spacing w:after="80" w:line="283" w:lineRule="auto"/>
      </w:pPr>
    </w:p>
    <w:p>
      <w:pPr>
        <w:pStyle w:val="Heading3"/>
        <w:spacing w:before="80" w:after="70"/>
      </w:pPr>
      <w:r>
        <w:rPr>
          <w:rFonts w:ascii="Times New Roman" w:hAnsi="Times New Roman" w:eastAsia="宋体"/>
          <w:sz w:val="22"/>
        </w:rPr>
        <w:t>地方口径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越州适合药材、治伤、寨盟、密林行路。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当地风俗与中原有差异，礼法不如向导、人情和药忌重要。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医理、养元、暗器、毒药与解药可作为地区特色。</w:t>
      </w:r>
    </w:p>
    <w:p>
      <w:pPr>
        <w:pStyle w:val="Heading2"/>
        <w:spacing w:before="80" w:after="70"/>
      </w:pPr>
      <w:r>
        <w:rPr>
          <w:rFonts w:ascii="Times New Roman" w:hAnsi="Times New Roman" w:eastAsia="宋体"/>
          <w:sz w:val="26"/>
        </w:rPr>
        <w:t>海门府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海门府面向东海，潮门水道在此入海。沿岸有港城、渔市、岛渡和海寺。部分岛屿名义属梁，实际多按港口、寺院、海商和乡社的规矩维持。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3"/>
        <w:gridCol w:w="1983"/>
        <w:gridCol w:w="1983"/>
        <w:gridCol w:w="1983"/>
        <w:gridCol w:w="1983"/>
      </w:tblGrid>
      <w:tr>
        <w:trPr>
          <w:tblHeader/>
          <w:cantSplit/>
        </w:trPr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地点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类型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位置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主要功能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常驻势力/人群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海门城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府城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潮门水道北岸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港务、府衙、船行、海货市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府衙、水会、海商会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潮门港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大港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入海口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大船停靠、海关、灯塔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海商、水会、巡检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外沙岛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岛镇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海门外海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渔村、船坞、盐仓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渔户、修船匠、海客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海灯寺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岛寺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东海岛链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寺院、客房、藏经、医药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僧人、海商、流亡者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乌帆市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海市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潮门南岸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外来货、旧器、药材、兵器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海商、鉴定人、黑牙行暗点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青鲤湾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渔港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海门城东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渔船、鱼市、晒网场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渔户、船户、盐户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灯楼驿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海驿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潮门灯塔旁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候船、灯火、海图保管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驿卒、灯守、船行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石鲸礁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礁岛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外海航线旁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礁石、临时泊船、避风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海客、渔人、海寇偶至</w:t>
            </w:r>
          </w:p>
        </w:tc>
      </w:tr>
    </w:tbl>
    <w:p>
      <w:pPr>
        <w:spacing w:after="80" w:line="283" w:lineRule="auto"/>
      </w:pPr>
    </w:p>
    <w:p>
      <w:pPr>
        <w:pStyle w:val="Heading3"/>
        <w:spacing w:before="80" w:after="70"/>
      </w:pPr>
      <w:r>
        <w:rPr>
          <w:rFonts w:ascii="Times New Roman" w:hAnsi="Times New Roman" w:eastAsia="宋体"/>
          <w:sz w:val="22"/>
        </w:rPr>
        <w:t>地方口径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海门适合海路、岛寺、外来武学、船期和潮汐。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快刀、暗器、短兵、水性在当地较常见。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外海岛屿可作为特殊规则区域，官府影响较弱。</w:t>
      </w:r>
    </w:p>
    <w:p>
      <w:pPr>
        <w:pStyle w:val="Heading1"/>
        <w:spacing w:before="140" w:after="70"/>
      </w:pPr>
      <w:r>
        <w:rPr>
          <w:rFonts w:ascii="Times New Roman" w:hAnsi="Times New Roman" w:eastAsia="宋体"/>
          <w:sz w:val="32"/>
        </w:rPr>
        <w:t>五、村镇、渡口、驿铺补充名录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下列小地点用于补足行旅过程。它们不一定在大地图上标注，但可在需要时插入官道、水路、山道、海路之间。小地点的作用是让路线更具体，也便于投放消息、补给、歇脚、遭遇、问路等内容。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3"/>
        <w:gridCol w:w="1983"/>
        <w:gridCol w:w="1983"/>
        <w:gridCol w:w="1983"/>
        <w:gridCol w:w="1983"/>
      </w:tblGrid>
      <w:tr>
        <w:trPr>
          <w:tblHeader/>
          <w:cantSplit/>
        </w:trPr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名称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类型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所属路线/区域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地方内容</w:t>
            </w:r>
          </w:p>
        </w:tc>
        <w:tc>
          <w:tcPr>
            <w:tcW w:type="dxa" w:w="1983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可用口径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柳叶店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客店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上京官道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小店、马棚、茶水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适合行旅歇脚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双井铺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路铺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河洛至齐州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两口古井、干粮铺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适合换路、补水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木槿村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村落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白蓼河边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祠堂、田庄、纸坊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适合乡约事件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青泥坞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水坞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云梦泽边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小船、芦苇、鱼栅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适合水路隐蔽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小石关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小关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石门峡支道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税卡、木栅、哨棚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适合绕关检查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旧槐驿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废驿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关西旧路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废井、残墙、草棚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适合荒路落脚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白盐棚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盐棚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东南盐田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盐工棚屋、简仓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适合盐路劳作场景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桃叶渡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渡口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淮水支流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小渡船、茶棚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适合追逃过河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银针巷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市坊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越州药市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针具、药粉、药炉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适合医理交易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鹿角村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猎村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燕北山脚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猎棚、皮货、弓箭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适合猎户向导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风铃铺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驿铺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沙州古道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铃架、驼棚、干草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适合沙路补给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石桥馆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武馆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齐州城外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拳脚、棍法、护院招募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适合俗家武学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听雨棚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茶棚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江淮堤路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茶棚、雨布、船号牌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适合消息流通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白梅庵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小庵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青罗山脚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女尼、香火、药粥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适合避雨休整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乌篷巷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水巷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淮州城内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船户、短租屋、绳索铺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适合水会相关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铜铃桥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桥镇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齐州盐路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桥税、保人铺、车行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适合商队通行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赤柳寨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山寨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岭南支岭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竹楼、药圃、寨门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适合寨盟交涉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海鸥栈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客栈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潮门港外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候船、海图、晒网场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适合海路出发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断碑坪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山坪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折云岭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残碑、松林、练武空地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适合山门试艺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瓦炉巷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匠巷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上京北郊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炉铺、箭杆、皮甲修补</w:t>
            </w:r>
          </w:p>
        </w:tc>
        <w:tc>
          <w:tcPr>
            <w:tcW w:type="dxa" w:w="198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适合器物维修</w:t>
            </w:r>
          </w:p>
        </w:tc>
      </w:tr>
    </w:tbl>
    <w:p>
      <w:pPr>
        <w:spacing w:after="80" w:line="283" w:lineRule="auto"/>
      </w:pPr>
    </w:p>
    <w:p>
      <w:pPr>
        <w:pStyle w:val="Heading1"/>
        <w:spacing w:before="140" w:after="70"/>
      </w:pPr>
      <w:r>
        <w:rPr>
          <w:rFonts w:ascii="Times New Roman" w:hAnsi="Times New Roman" w:eastAsia="宋体"/>
          <w:sz w:val="32"/>
        </w:rPr>
        <w:t>六、开团地点与投放建议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开团地点宜选择交通、势力、行当交会处。此类地点既能容纳不同出身角色，也便于将后续剧情引向山门、边关、水路、药市或海路。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58"/>
        <w:gridCol w:w="4958"/>
      </w:tblGrid>
      <w:tr>
        <w:trPr>
          <w:tblHeader/>
          <w:cantSplit/>
        </w:trPr>
        <w:tc>
          <w:tcPr>
            <w:tcW w:type="dxa" w:w="4958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开团地点</w:t>
            </w:r>
          </w:p>
        </w:tc>
        <w:tc>
          <w:tcPr>
            <w:tcW w:type="dxa" w:w="4958"/>
            <w:shd w:fill="D9EA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适用方向</w:t>
            </w:r>
          </w:p>
        </w:tc>
      </w:tr>
      <w:tr>
        <w:trPr>
          <w:cantSplit/>
        </w:trPr>
        <w:tc>
          <w:tcPr>
            <w:tcW w:type="dxa" w:w="495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上京南城会馆街</w:t>
            </w:r>
          </w:p>
        </w:tc>
        <w:tc>
          <w:tcPr>
            <w:tcW w:type="dxa" w:w="495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官府、会馆、书院、外州人物集中，适合以差事、引荐、文书开局。</w:t>
            </w:r>
          </w:p>
        </w:tc>
      </w:tr>
      <w:tr>
        <w:trPr>
          <w:cantSplit/>
        </w:trPr>
        <w:tc>
          <w:tcPr>
            <w:tcW w:type="dxa" w:w="495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河洛东仓镇</w:t>
            </w:r>
          </w:p>
        </w:tc>
        <w:tc>
          <w:tcPr>
            <w:tcW w:type="dxa" w:w="495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粮仓、镖栈、码头相连，适合押运、仓储、查账、护送开局。</w:t>
            </w:r>
          </w:p>
        </w:tc>
      </w:tr>
      <w:tr>
        <w:trPr>
          <w:cantSplit/>
        </w:trPr>
        <w:tc>
          <w:tcPr>
            <w:tcW w:type="dxa" w:w="495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淮州桥陵镇</w:t>
            </w:r>
          </w:p>
        </w:tc>
        <w:tc>
          <w:tcPr>
            <w:tcW w:type="dxa" w:w="495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桥市与渡口并存，适合水路、追逃、船帮、雨季阻路开局。</w:t>
            </w:r>
          </w:p>
        </w:tc>
      </w:tr>
      <w:tr>
        <w:trPr>
          <w:cantSplit/>
        </w:trPr>
        <w:tc>
          <w:tcPr>
            <w:tcW w:type="dxa" w:w="495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石门大驿堡</w:t>
            </w:r>
          </w:p>
        </w:tc>
        <w:tc>
          <w:tcPr>
            <w:tcW w:type="dxa" w:w="495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边路、军道、马帮交会，适合出关、押粮、军镇任务开局。</w:t>
            </w:r>
          </w:p>
        </w:tc>
      </w:tr>
      <w:tr>
        <w:trPr>
          <w:cantSplit/>
        </w:trPr>
        <w:tc>
          <w:tcPr>
            <w:tcW w:type="dxa" w:w="495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剑峡白石馆</w:t>
            </w:r>
          </w:p>
        </w:tc>
        <w:tc>
          <w:tcPr>
            <w:tcW w:type="dxa" w:w="495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山门外的剑馆与客栈，适合拜师、试艺、寻谱开局。</w:t>
            </w:r>
          </w:p>
        </w:tc>
      </w:tr>
      <w:tr>
        <w:trPr>
          <w:cantSplit/>
        </w:trPr>
        <w:tc>
          <w:tcPr>
            <w:tcW w:type="dxa" w:w="495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越州百越药市</w:t>
            </w:r>
          </w:p>
        </w:tc>
        <w:tc>
          <w:tcPr>
            <w:tcW w:type="dxa" w:w="495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药材与医馆集中，适合治伤、采药、护送郎中开局。</w:t>
            </w:r>
          </w:p>
        </w:tc>
      </w:tr>
      <w:tr>
        <w:trPr>
          <w:cantSplit/>
        </w:trPr>
        <w:tc>
          <w:tcPr>
            <w:tcW w:type="dxa" w:w="495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海门潮门港</w:t>
            </w:r>
          </w:p>
        </w:tc>
        <w:tc>
          <w:tcPr>
            <w:tcW w:type="dxa" w:w="495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船期、海图、海货、岛渡集中，适合海路与外来武学开局。</w:t>
            </w:r>
          </w:p>
        </w:tc>
      </w:tr>
    </w:tbl>
    <w:p>
      <w:pPr>
        <w:spacing w:after="80" w:line="283" w:lineRule="auto"/>
      </w:pPr>
    </w:p>
    <w:p>
      <w:pPr>
        <w:pStyle w:val="Heading1"/>
        <w:spacing w:before="140" w:after="70"/>
      </w:pPr>
      <w:r>
        <w:rPr>
          <w:rFonts w:ascii="Times New Roman" w:hAnsi="Times New Roman" w:eastAsia="宋体"/>
          <w:sz w:val="32"/>
        </w:rPr>
        <w:t>七、后续分卷衔接说明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第三步可在本卷城镇基础上扩写人文风俗，包括节令、市集、婚丧、行会、饮食、服饰、客栈规矩、镖路规矩、水路规矩等。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第四步可扩写朝廷制度，将上京、府衙、军镇、盐务、漕司、巡检、镇龙署、绣衣司等机构分层列明。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第五步与第六步可分别扩写江湖组织与门派谱系。本卷中的会馆街、镖栈、水会香口、山门外院、药市、海寺等地点，可作为势力落点。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第十步总整合时，本卷将并入“地理与聚落编”，与第一步山川地理总卷合成世界地图基础资料。</w:t>
      </w:r>
    </w:p>
    <w:p>
      <w:pPr>
        <w:spacing w:line="283" w:lineRule="auto" w:after="80"/>
      </w:pPr>
      <w:r>
        <w:rPr>
          <w:rFonts w:ascii="Times New Roman" w:hAnsi="Times New Roman" w:eastAsia="宋体"/>
        </w:rPr>
        <w:br w:type="page"/>
      </w:r>
    </w:p>
    <w:p>
      <w:pPr>
        <w:spacing w:before="720" w:after="80" w:line="283" w:lineRule="auto"/>
        <w:jc w:val="center"/>
      </w:pPr>
      <w:r>
        <w:rPr>
          <w:rFonts w:ascii="Times New Roman" w:hAnsi="Times New Roman" w:eastAsia="宋体"/>
          <w:b/>
          <w:sz w:val="40"/>
        </w:rPr>
        <w:t>第三编　人文风俗</w:t>
      </w:r>
    </w:p>
    <w:p>
      <w:pPr>
        <w:spacing w:line="283" w:lineRule="auto" w:after="80"/>
        <w:jc w:val="center"/>
      </w:pPr>
      <w:r>
        <w:rPr>
          <w:rFonts w:ascii="Times New Roman" w:hAnsi="Times New Roman" w:eastAsia="宋体"/>
          <w:color w:val="505050"/>
          <w:sz w:val="21"/>
        </w:rPr>
        <w:t>身份、家族、衣食住行、礼仪称谓、节令市集、行当会馆与地方风俗</w:t>
      </w:r>
    </w:p>
    <w:p>
      <w:pPr>
        <w:spacing w:line="283" w:lineRule="auto" w:after="80"/>
        <w:jc w:val="center"/>
      </w:pPr>
      <w:r>
        <w:rPr>
          <w:rFonts w:ascii="Times New Roman" w:hAnsi="Times New Roman" w:eastAsia="宋体"/>
          <w:color w:val="646464"/>
          <w:sz w:val="19"/>
        </w:rPr>
        <w:t>来源：梁土百科扩编第3步</w:t>
      </w:r>
    </w:p>
    <w:p>
      <w:pPr>
        <w:pStyle w:val="Heading1"/>
        <w:spacing w:before="140" w:after="60"/>
      </w:pPr>
      <w:r>
        <w:rPr>
          <w:rFonts w:ascii="Times New Roman" w:hAnsi="Times New Roman" w:eastAsia="宋体"/>
          <w:b/>
          <w:sz w:val="32"/>
        </w:rPr>
        <w:t>一、编纂口径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梁土的人文风俗以州府差异为主，兼受水路、山路、军道、盐路、书院、会馆、门派、寺观影响。大城与乡村不同，山中与水上不同，官道与偏道不同。跑团中可按地点选择一至三项地方风俗，用于改变交涉门槛、通行方式、情报来源或NPC态度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本卷不把风俗写成固定剧情。风俗只说明某地常见做法、常用称呼、禁忌与便利。实际故事仍由人物关系、任务目标、地方势力与玩家选择构成。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梁地多数人并非江湖中人。百姓关心田地、船期、租税、婚丧、债务、粮价、客商、官差与地方名声。江湖人在民间行走时，常先接触这些事务，再接触门派和武学。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使用场合</w:t>
            </w:r>
          </w:p>
        </w:tc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可调用内容</w:t>
            </w:r>
          </w:p>
        </w:tc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对跑团的作用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开卡出身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籍贯、家族、行当、地方规矩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为角色提供自然来历，不必强加大秘密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初到新地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投帖、问路、客栈、会馆、渡口规矩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帮助主持展示地方差异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情景交涉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称谓、保人、契书、酒饭、礼数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让谈判有可操作条件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调查线索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茶棚闲话、行会账册、庙会人流、药堂伤号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提供非战斗线索来源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冲突升级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乡约、帮规、官法、会馆出面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说明地方势力为何介入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长期经营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人情账、欠帖、拜师、收徒、会馆身份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支持声望、关系、据点玩法</w:t>
            </w:r>
          </w:p>
        </w:tc>
      </w:tr>
    </w:tbl>
    <w:p>
      <w:pPr>
        <w:spacing w:after="80" w:line="283" w:lineRule="auto"/>
      </w:pPr>
    </w:p>
    <w:p>
      <w:pPr>
        <w:pStyle w:val="Heading1"/>
        <w:spacing w:before="140" w:after="60"/>
      </w:pPr>
      <w:r>
        <w:rPr>
          <w:rFonts w:ascii="Times New Roman" w:hAnsi="Times New Roman" w:eastAsia="宋体"/>
          <w:b/>
          <w:sz w:val="32"/>
        </w:rPr>
        <w:t>二、民籍、身份与社会层次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梁朝设户籍。籍贯、户等、职业、田亩、差役多由地方衙门登记。大城对户籍与关牒查验较严，乡镇、水路、山道执行松紧不一。江湖人常用会馆名帖、镖局保单、商队货票、僧道度牒、药堂行医帖作为临时身份凭据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身份影响通行和交涉。士人重名帖，商人重契书，军镇重符牌，水路重船帮引荐，山门重拜帖，乡里重保人。没有合适凭据时，可通过当地会馆、客栈掌柜、里正、船头、镖师或药堂引路。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/>
          <w:cantSplit/>
        </w:trPr>
        <w:tc>
          <w:tcPr>
            <w:tcW w:type="dxa" w:w="199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身份</w:t>
            </w:r>
          </w:p>
        </w:tc>
        <w:tc>
          <w:tcPr>
            <w:tcW w:type="dxa" w:w="199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常用凭据</w:t>
            </w:r>
          </w:p>
        </w:tc>
        <w:tc>
          <w:tcPr>
            <w:tcW w:type="dxa" w:w="199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常在地点</w:t>
            </w:r>
          </w:p>
        </w:tc>
        <w:tc>
          <w:tcPr>
            <w:tcW w:type="dxa" w:w="199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可提供信息</w:t>
            </w:r>
          </w:p>
        </w:tc>
        <w:tc>
          <w:tcPr>
            <w:tcW w:type="dxa" w:w="199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风俗注意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士人/书院门生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名帖、荐书、乡试履历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书院、州府、会馆、祠堂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查档、作证、写状、辨契书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重礼数，轻易不在市井斗殴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农户/庄户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户籍、田契、租约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田庄、村社、粮仓、集市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田地纠纷、乡约、灾荒消息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怕惹官司，重本乡保人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匠户/工户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作坊牌记、师承、工料账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铁铺、木坊、纸坊、船坞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器物来源、修补、机关线索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重师徒规矩，外传手艺谨慎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商贾/票号人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契书、货票、会馆保人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会馆、票号、盐栈、货仓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钱货往来、押运、债务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讲账面清楚，重保人信用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军户/边卒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军牌、哨所名册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关城、驿堡、军镇、马市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边防消息、军械、护送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行动受军纪约束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船户/水脚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船牌、水会引荐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渡口、码头、船坞、水寨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水路、私船、落水尸首、江面风向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讲水规，不喜外人乱问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僧道/香客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度牒、观寺引帖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寺观、庙市、义仓、山路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借宿、施药、旧碑、地方传闻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真假混杂，需看寺观名声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游医/药行人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药堂牌记、师承方帖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药市、药堂、客栈、山寨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伤情、毒物、药材、病疫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嘴严者受江湖人信任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镖师/趟子手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镖旗、保单、路引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镖栈、驿路、仓城、关口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护送、路况、山贼、水贼消息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名声是本钱，失镖影响极重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江湖散人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门派名号、旧友保荐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客栈、茶棚、武馆、赌档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比武、护人、寻仇、传话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身份浮动，容易受盘查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客籍流民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临时保人、寺庙收容名册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城外棚户、义仓、码头短工处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灾荒、逃亡、失踪、地下活计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易受欺压，也易藏消息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牙人/中介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行会名册、暗记、熟客担保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客栈、当铺、黑市、货场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找人、买卖、引荐、改名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言语谨慎，收费按风险浮动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民籍与客籍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本籍之人有族亲、乡约、田地或行会关系，遇事可找保人。客籍之人多靠会馆、同乡、商队、船帮、寺观临时托身。州府之间人口流动频繁，尤其河洛、江淮、东南、海门等地，客籍人口可占市镇相当比例。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无籍者并不等同罪犯。灾年流民、逃役户、失散家属、山中采药人、水上船户都可能暂时无完全文书。官府查验时态度因地而异。京畿严，边地看军情，水路看船牌，山中看向导。</w:t>
      </w: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保人与担保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保人是梁地社会运行的重要环节。租屋、拜师、入会馆、见地方长老、入山门、取药赊账、押送贵货，都可能需要保人。保人可以是里正、掌柜、镖头、船头、书院先生、药堂郎中、会馆执事。保人承担名声责任，轻易不为陌生人作保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跑团中，保人可作为交涉门槛。角色若有当地声望、完成过小差事、携带可信名帖，便较易获得保人。若曾失信、闹事、欠账，则保人难寻。</w:t>
      </w:r>
    </w:p>
    <w:p>
      <w:pPr>
        <w:pStyle w:val="Heading1"/>
        <w:spacing w:before="140" w:after="60"/>
      </w:pPr>
      <w:r>
        <w:rPr>
          <w:rFonts w:ascii="Times New Roman" w:hAnsi="Times New Roman" w:eastAsia="宋体"/>
          <w:b/>
          <w:sz w:val="32"/>
        </w:rPr>
        <w:t>三、家族、乡约与地方共同体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梁地乡村多以宗族、村社、乡约维持秩序。州县衙门处理大案、田契、赋税和刑名；日常争水、争地、婚约、债务、祭田，多先由族老、里正、乡约调停。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家族不一定是大户。小村也有祠堂、族谱、祖坟和公田。外来人进入村社，先接触的是客栈、茶棚、土地庙、里正家、打谷场和祠堂外院。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/>
          <w:cantSplit/>
        </w:trPr>
        <w:tc>
          <w:tcPr>
            <w:tcW w:type="dxa" w:w="199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地方组织</w:t>
            </w:r>
          </w:p>
        </w:tc>
        <w:tc>
          <w:tcPr>
            <w:tcW w:type="dxa" w:w="199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组成</w:t>
            </w:r>
          </w:p>
        </w:tc>
        <w:tc>
          <w:tcPr>
            <w:tcW w:type="dxa" w:w="199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管辖事务</w:t>
            </w:r>
          </w:p>
        </w:tc>
        <w:tc>
          <w:tcPr>
            <w:tcW w:type="dxa" w:w="199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与江湖关系</w:t>
            </w:r>
          </w:p>
        </w:tc>
        <w:tc>
          <w:tcPr>
            <w:tcW w:type="dxa" w:w="199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可投放方式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宗族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同姓本家、族老、祠堂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婚丧、祭田、族产、家法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可能雇护院，也可能庇护族中武人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祠堂争议、族谱缺页、祖坟被动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乡约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数村共议、里正牵头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水利、山林、盗匪、防火、夜巡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可组织乡勇，聘武馆教头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夜巡、乡勇训练、山贼防备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庄园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地主、庄头、佃户、护院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租谷、仓储、田契、雇工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护院武师较常见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田租纠纷、粮仓失窃、护院越界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桥社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桥头居民、商户、渡户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桥税、修桥、过路秩序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与水会、巡检都有接触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过桥盘查、桥塌、修桥募资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山寨村社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寨主、寨老、猎户、采药人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山路、猎场、药山、外客停留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按本地旧规处理武人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拜寨、借路、误入禁山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水上香口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船头、舵工、水脚、码头户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泊船、装卸、救溺、江面纠纷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与潮生水会关系深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借船、寻尸、禁渡、私船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族谱与祠堂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族谱记录迁徙、婚姻、支房、功名、田产。祠堂保存族谱、牌位、祭器和公议记录。书院、衙门、会馆常借族谱确认身份。江湖人若牵涉旧案、继承、师承或家传武学，族谱可成为重要凭据。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祠堂不是随意闯入之地。外客求见，通常先由里正或掌柜通传。夜入祠堂在多数地方是重忌，即便未造成损害，也容易引起全村敌意。</w:t>
      </w: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乡勇与民团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边地、山道、水口、盐路常有乡勇或民团。乡勇多由村社、商会、庄园出钱供养，平时护仓、巡夜、守桥，灾荒或匪患时集合。乡勇武艺参差，以棍棒、短刀、猎弓为主。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乡勇与正式军队不同。其行动受本地名望人物约束，离开本乡后组织力下降。主持可将乡勇作为地方态度的体现：支持角色时提供向导和人手，敌视角色时形成盘查和围堵。</w:t>
      </w:r>
    </w:p>
    <w:p>
      <w:pPr>
        <w:pStyle w:val="Heading1"/>
        <w:spacing w:before="140" w:after="60"/>
      </w:pPr>
      <w:r>
        <w:rPr>
          <w:rFonts w:ascii="Times New Roman" w:hAnsi="Times New Roman" w:eastAsia="宋体"/>
          <w:b/>
          <w:sz w:val="32"/>
        </w:rPr>
        <w:t>四、衣食住行</w:t>
      </w: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衣着与携物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梁地衣着按气候和行当差异明显。京畿士人重袍服整洁，水乡船户多短衣束袖，边地马帮多皮袄毡帽，岭南山民多轻便葛衣，东海渔户常穿油布短褂。江湖人行走在外，衣着多取实用，外袍、绑腿、斗笠、腰囊、护腕较常见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兵器携带受地点影响。上京、府城、关口查验较多，长兵不便。山路、边地、镖队、商队携兵较寻常。短刀、木棍、折扇、铁算盘、药箱、船篙、伞骨、软索等器物兼具日用与防身用途。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地区</w:t>
            </w:r>
          </w:p>
        </w:tc>
        <w:tc>
          <w:tcPr>
            <w:tcW w:type="dxa" w:w="2493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常见衣着</w:t>
            </w:r>
          </w:p>
        </w:tc>
        <w:tc>
          <w:tcPr>
            <w:tcW w:type="dxa" w:w="2493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常带物</w:t>
            </w:r>
          </w:p>
        </w:tc>
        <w:tc>
          <w:tcPr>
            <w:tcW w:type="dxa" w:w="2493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风俗说明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上京京畿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青灰、藏蓝、深褐为常见色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袍服、便靴、名帖袋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兵器登记，衣冠失礼影响交涉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河洛中原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布袍、短褂、行旅披风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腰牌、货票筒、防雨斗笠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客籍多，穿着混杂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齐州盐路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细布长衫、护院短衣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账袋、印盒、袖中短尺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商号标记常缝在内衬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江淮水口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短衣束袖、草鞋、油布斗笠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水囊、短刀、软索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衣角过长不便上船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东南海岸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油布短褂、藤笠、厚底鞋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盐袋、绳钩、袖箭匣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潮湿，铁器需常保养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关西军道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厚布袍、皮护肩、绑腿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水袋、马鞍袋、军道符牌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风沙大，护目巾常见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北境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皮袄、毡帽、毛靴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火石、干肉、马具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冬季衣物关系生死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西南山门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窄袖衣、软底靴、披布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药囊、绳索、短剑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山路重轻便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岭南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葛衣、草编雨具、薄靴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防虫香囊、药粉、竹筒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瘴雨多，外乡衣物易霉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东海诸岛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短衫、油衣、船靴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鱼刀、绳网、罗盘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海风重，衣物多缝补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饮食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饮食取决于物产。京畿与中原多麦饭、面食、羊肉、河鱼；江淮与东南多米饭、鱼虾、腌菜、酒酿；北境多奶食、干肉、杂粮；岭南多药膳、山蔬、糯米；东海多海鱼、贝货、盐渍物。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饭食常作为交涉的一部分。请客吃饭、递茶、敬酒、分肉、留宿都表示态度。拒酒不一定失礼，但须说明缘由。药堂、寺观、书院多有素饭或清茶；镖局、马帮、水会席面更重实在。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地区</w:t>
            </w:r>
          </w:p>
        </w:tc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常见饮食</w:t>
            </w:r>
          </w:p>
        </w:tc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饮食礼俗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京畿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汤饼、炙羊、洛水鱼、清茶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官宴分席严格，茶礼较重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河洛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麦饭、蒸饼、烧鸡、浊酒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仓城脚夫饭量大，客栈多备热汤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齐州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盐焗肉、豆羹、细面、花雕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商会宴讲座次，账房常不饮烈酒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江淮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米饭、河鲜、藕、酒酿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船上请饭多不问来历，饭后另算船钱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东南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海鱼、盐菜、米酒、茶点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盐商席面精细，水会席面重鱼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关西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胡饼、羊汤、干肉、烈酒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驿堡饭粗，能吃热食已算好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北境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奶茶、干酪、烤肉、杂粮粥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客来先给热饮，冬日拒饮易失礼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西南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山菌、腊肉、苦茶、米酒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入山先喝茶，表示暂不动武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岭南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药膳、竹筒饭、糯米、蛇羹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外乡人忌乱尝药酒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东海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鱼羹、贝肉、盐饭、海菜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船上饭少言，风浪中不敬酒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住处与客店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梁地住宿分客栈、脚店、驿站、会馆、寺观、船舱、寨屋、庄园客舍。身份越清楚，住处越稳。江湖人常住客栈后院、镖局外栈、水会船屋、寺观偏房。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客栈掌柜是重要信息节点。掌柜熟悉常客、账期、马脚、船期、路况，也知道哪些房间适合藏人，哪些客人不宜招惹。大城客栈重登记，小镇客栈重熟人介绍。</w:t>
      </w: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行旅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行旅方式有徒步、骑马、车队、镖队、客船、商船、驿马。普通人远行多随商队或镖队，单人远行风险较大。山路需向导，水路需船头，边地需懂补给。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/>
          <w:cantSplit/>
        </w:trPr>
        <w:tc>
          <w:tcPr>
            <w:tcW w:type="dxa" w:w="199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行旅方式</w:t>
            </w:r>
          </w:p>
        </w:tc>
        <w:tc>
          <w:tcPr>
            <w:tcW w:type="dxa" w:w="199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适用地区</w:t>
            </w:r>
          </w:p>
        </w:tc>
        <w:tc>
          <w:tcPr>
            <w:tcW w:type="dxa" w:w="199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优点</w:t>
            </w:r>
          </w:p>
        </w:tc>
        <w:tc>
          <w:tcPr>
            <w:tcW w:type="dxa" w:w="199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限制</w:t>
            </w:r>
          </w:p>
        </w:tc>
        <w:tc>
          <w:tcPr>
            <w:tcW w:type="dxa" w:w="199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常见遭遇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徒步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中原、山路、城镇间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花费少，隐蔽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速度慢，负重有限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问路、投宿、野店、路引盘查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骑马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关西、北境、官道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速度快，适合急件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马价高，需草料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驿堡、马市、盗马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车队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中原、齐州、关西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可载货，适合商旅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显眼，路况限制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桥税、车轴损坏、脚夫争工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镖队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商路、关口、长途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安全，有路头经验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费用高，受镖规约束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劫镖、查货、失镖赔偿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客船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江淮、东南、海门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省力，载客多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受水势和船期影响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落水、禁渡、船帮盘查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商船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沧江、东海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可混入货队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需船东许可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私货、税卡、海风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驿马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官道、军道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最快，有驿站支持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需官方文书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军情、官差、错传文书</w:t>
            </w:r>
          </w:p>
        </w:tc>
      </w:tr>
    </w:tbl>
    <w:p>
      <w:pPr>
        <w:spacing w:after="80" w:line="283" w:lineRule="auto"/>
      </w:pPr>
    </w:p>
    <w:p>
      <w:pPr>
        <w:pStyle w:val="Heading1"/>
        <w:spacing w:before="140" w:after="60"/>
      </w:pPr>
      <w:r>
        <w:rPr>
          <w:rFonts w:ascii="Times New Roman" w:hAnsi="Times New Roman" w:eastAsia="宋体"/>
          <w:b/>
          <w:sz w:val="32"/>
        </w:rPr>
        <w:t>五、礼仪、称谓与行走规矩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梁地礼仪按场合分层。官面重名姓、籍贯、文书；商路重号头、保人、货单；江湖重来路、师承、旧友；水路重船头和香口；山门重拜帖和解兵器。</w:t>
      </w: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常用称谓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对象</w:t>
            </w:r>
          </w:p>
        </w:tc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常用称谓</w:t>
            </w:r>
          </w:p>
        </w:tc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官府人员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大人、县尊、巡检、差爷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按官职高低称呼，江湖人不宜随意称兄道弟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书院人物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先生、夫子、学兄、掌院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重姓氏与名帖，直呼名讳失礼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镖局人物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总镖头、镖头、趟子手、掌柜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押镖途中称职务比称姓名稳妥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水会人物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船头、香主、舵爷、水兄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不同水域称呼略有差异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商会人物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掌柜、东家、账房、执事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谈钱货时称号头，谈私事时称姓氏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山门人物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掌门、长老、师兄、门下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拜山时先称门派，再称职分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药堂人物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先生、郎中、堂主、采药师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病患前少问药方来历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寺观人物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师父、道长、住持、知客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借宿先找知客，不可直闯内院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村社人物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里正、族老、庄头、保长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处理乡事须尊地方长者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江湖散人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兄台、前辈、朋友、某某侠士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不明来路时称“朋友”最稳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投帖与拜访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正式拜访需投帖。名帖写姓名、籍贯、来意、保人。江湖拜帖常加门派、师承或同行镖局。上京、书院、会馆、山门、盐商大宅都重投帖。急事可先递口信，但事后仍需补礼。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无帖登门不一定被拒，视地点而定。客栈、茶棚、药堂、渡口较宽；书院、山门、商会内堂较严；官署和军镇最严。</w:t>
      </w: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拜山与拜码头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拜山用于山门、寺观、寨落、隐居村社。一般先说明来路，交出长兵或弓弩，等候知客或守门弟子通传。拜山不等于投降，只表示尊重地界。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拜码头用于水路、港口、桥市、货场。外来船只或商队在当地停留较久，常需向水会香口、船行、脚夫头、巡检小所打招呼。是否送礼依地而异，送得过重反显可疑。</w:t>
      </w: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常见禁忌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场合</w:t>
            </w:r>
          </w:p>
        </w:tc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禁忌</w:t>
            </w:r>
          </w:p>
        </w:tc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后果或影响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祠堂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夜入、动牌位、翻族谱不告知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引发全族敌意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山门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带长兵直入内院、窥看练武场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被视为挑衅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水船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未经船头允许进入舱底、摸船桨、乱问水深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船户不再配合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药堂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逼问病人来历、抢看方册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药堂拒治或抬价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书院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带兵器入讲堂、轻慢碑文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先生与门生不再作保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镖局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乱碰镖箱、问货主姓名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镖师警惕，严重者动手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客栈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夜半换房不告掌柜、私入后院马棚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被当成贼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边关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画关防、数兵器、询问换防时间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被军士扣留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盐场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私带盐袋、乱问盐引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牵涉盐法，容易入案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寨落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嘲笑本地祭祀、擅入禁林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寨人拒绝带路</w:t>
            </w:r>
          </w:p>
        </w:tc>
      </w:tr>
    </w:tbl>
    <w:p>
      <w:pPr>
        <w:spacing w:after="80" w:line="283" w:lineRule="auto"/>
      </w:pPr>
    </w:p>
    <w:p>
      <w:pPr>
        <w:pStyle w:val="Heading1"/>
        <w:spacing w:before="140" w:after="60"/>
      </w:pPr>
      <w:r>
        <w:rPr>
          <w:rFonts w:ascii="Times New Roman" w:hAnsi="Times New Roman" w:eastAsia="宋体"/>
          <w:b/>
          <w:sz w:val="32"/>
        </w:rPr>
        <w:t>六、婚丧寿诞与人生仪节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人生仪节在梁地具有社会证明作用。婚书、丧帖、寿宴、拜师帖、收徒帖、分家文书都能说明关系。江湖人与地方事务牵连时，这些仪节常比口供更可信。</w:t>
      </w: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婚姻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婚姻多经媒人、家长、族中长者议定。商户重门当户对和契书，乡村重田地与族亲，江湖门派重师门许可，水上船户重船籍与香口承认。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私奔、改嫁、赘婿、童养、门派弟子婚配各地看法不同。中原较重礼法，水路和边地较看实际生计，山门则看门规。</w:t>
      </w: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丧葬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丧事以停灵、报丧、入殓、守夜、出殡、安葬为大项。北地土葬快，岭南停灵短，江淮水乡重水边祭告，东海渔户常有海祭。江湖人客死异乡，最要紧是确认姓名、遗物、师承或同行保人。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无名尸首在梁地是常见问题。官府有义冢，寺观有义葬，水会有捞尸规矩，药堂有辨伤经验。尸首身份可成为调查入口，但应按地方处理程序推进。</w:t>
      </w: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拜师与收徒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拜师不只学武，也包含生活照料、名分和责任。普通武馆收徒较易，多交束脩；门派收徒较严，需查来历、看根骨、问保人；手艺行当收徒重耐心和守口。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仪节</w:t>
            </w:r>
          </w:p>
        </w:tc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常见凭据</w:t>
            </w:r>
          </w:p>
        </w:tc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主持可用环节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定亲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婚书、媒人证言、聘礼账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寻找失踪新人、追回聘礼、查旧婚约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丧事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丧帖、棺木账、守夜名单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确认死者、发现陌生吊客、追查遗物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寿宴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请帖、礼单、座次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地方人情集中，适合收集消息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拜师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拜帖、束脩、师门名册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入门、试艺、查保人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收徒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收徒帖、师兄见证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传招、争徒、门规约束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分家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分家文书、族老签押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田产、老宅、遗谱归属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入会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会馆名册、保人签名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获得通行、住宿、同行互助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出行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路引、货票、船票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过关、搭船、随队</w:t>
            </w:r>
          </w:p>
        </w:tc>
      </w:tr>
    </w:tbl>
    <w:p>
      <w:pPr>
        <w:spacing w:after="80" w:line="283" w:lineRule="auto"/>
      </w:pPr>
    </w:p>
    <w:p>
      <w:pPr>
        <w:pStyle w:val="Heading1"/>
        <w:spacing w:before="140" w:after="60"/>
      </w:pPr>
      <w:r>
        <w:rPr>
          <w:rFonts w:ascii="Times New Roman" w:hAnsi="Times New Roman" w:eastAsia="宋体"/>
          <w:b/>
          <w:sz w:val="32"/>
        </w:rPr>
        <w:t>七、岁时节令、庙会与市集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岁时节令影响人口流动、货物价格、官府巡查和江湖活动。庙会、市集、灯会、龙舟、马市、药市、武市都是人群聚集之处，适合投放消息、冲突、交易和地方风俗。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节令</w:t>
            </w:r>
          </w:p>
        </w:tc>
        <w:tc>
          <w:tcPr>
            <w:tcW w:type="dxa" w:w="2493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主要地区</w:t>
            </w:r>
          </w:p>
        </w:tc>
        <w:tc>
          <w:tcPr>
            <w:tcW w:type="dxa" w:w="2493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主要活动</w:t>
            </w:r>
          </w:p>
        </w:tc>
        <w:tc>
          <w:tcPr>
            <w:tcW w:type="dxa" w:w="2493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跑团用途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正月灯市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上京、河洛、齐州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灯会、书会、武馆献艺、会馆宴客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人流密，适合寻人、暗号、偷换物件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二月社日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乡村、田庄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祭土地、分社肉、议春耕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村社关系集中，适合乡约事件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三月花朝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江淮、青罗山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踏青、香会、女子游春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可安排山寺、书院、桥市场景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清明祭扫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各地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扫墓、修坟、查族谱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适合旧宅、祖坟、继承线索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端午龙舟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江淮、东南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龙舟、水市、药囊、雄黄酒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水会、水性、船户角色突出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六月晒谱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书院、宗族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晒书、修谱、清点旧卷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适合文书、旧案、谱牒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七月河灯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水乡、东海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放灯祭水、义渡施粥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可联系无名尸、船难、失踪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八月商会秋账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齐州、东南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会馆结账、重定货价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适合账册、债务、押运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九月重阳登高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西南、京畿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登山、饮菊酒、拜访长者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适合山门拜访、长者NPC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十月马市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北境、关西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买马、换鞍、边贸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适合马帮、边军、异域商队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冬至祭祖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中原、齐州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祭祖、分冬衣、族中议事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适合家族内部事务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腊月封箱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镖局、商会、作坊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结账、停工、封镖箱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适合年终清算、旧债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庙会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庙会兼具香火、交易、娱乐和地方议事功能。土地庙、河神庙、海神祠、药王庙、关帝庙、山神祠在不同地区地位不同。庙会期间外来人较多，查验放松，但盗窃、拐骗、私下交易也增加。</w:t>
      </w: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市集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市集按周期分日市、旬市、月市、季市。药市、马市、盐市、木市、鱼市、兵器市各有规矩。普通市集由牙人、铺户、巡检、乡约维持秩序；大型市集常有会馆或帮会参与。</w:t>
      </w:r>
    </w:p>
    <w:p>
      <w:pPr>
        <w:pStyle w:val="Heading1"/>
        <w:spacing w:before="140" w:after="60"/>
      </w:pPr>
      <w:r>
        <w:rPr>
          <w:rFonts w:ascii="Times New Roman" w:hAnsi="Times New Roman" w:eastAsia="宋体"/>
          <w:b/>
          <w:sz w:val="32"/>
        </w:rPr>
        <w:t>八、生计、行当与会馆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梁地行当繁多。每种行当都有自己的话语、师承、账册、禁忌和互助关系。主持在设计地点时，可先决定此地依赖哪几种行当，再安排势力和人物。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行当</w:t>
            </w:r>
          </w:p>
        </w:tc>
        <w:tc>
          <w:tcPr>
            <w:tcW w:type="dxa" w:w="2493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常在地点</w:t>
            </w:r>
          </w:p>
        </w:tc>
        <w:tc>
          <w:tcPr>
            <w:tcW w:type="dxa" w:w="2493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主要事务</w:t>
            </w:r>
          </w:p>
        </w:tc>
        <w:tc>
          <w:tcPr>
            <w:tcW w:type="dxa" w:w="2493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可提供信息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脚夫行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码头、仓城、桥市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搬运、抬轿、短途送货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知道货物流向、陌生客人、夜间动静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车马行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官道、驿镇、府城外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租车、养马、修车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掌握行旅路线、换马记录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船行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渡口、江港、海口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客船、货船、船工雇佣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掌握船期、落水、私船消息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牙行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市场、客栈、货场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介绍买卖、找人、租屋、转手物件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可作灰色信息入口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镖局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商路、仓城、关口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押运、护送、保人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掌握路况、盗匪、商号关系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武馆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县城、商镇、盐路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授拳、护院、擂台、乡勇训练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连接普通人与武学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药堂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州府、药市、山口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看伤、配药、收药材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掌握伤病、毒物、山路消息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铁匠铺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军镇、县城、矿山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农具、兵器、锁具、马掌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掌握器物来源和修补痕迹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纸印铺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上京、河洛、书院旁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印帖、契书、账册、告示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可查伪造、抄本、旧文书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茶酒肆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城坊、桥头、庙会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饮食、说书、传话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消息流通最快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戏班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庙会、府城、富户寿宴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演戏、杂耍、游走各地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适合传递隐语和观察人群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棺木铺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县城、码头、义庄旁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棺木、纸扎、入殓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掌握死者、葬期和无名尸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当铺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商镇、府城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典当、估价、赎物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适合追查失物和急用银钱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盐栈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齐州、东南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盐引、盐袋、盐仓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牵涉税法和私盐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木行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岭南、江淮、东海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木材、船板、棺木、屋梁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联系山林与水路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香烛铺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庙市、祠堂旁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香烛、纸钱、供器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掌握祭祀、丧事、庙会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会馆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会馆是同乡、同业、商号或门派驻地的结合体。会馆可提供住宿、保人、借贷、货仓、调解、传信和引荐。大型会馆在上京、河洛、齐州、东南港口最常见。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会馆不完全等于帮派。多数会馆重生意和名声，愿意与官府合作。会馆内也有护院、账房、执事和熟悉地方规矩的人。角色若有同乡或行当身份，会馆可成为稳定据点。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会馆类型</w:t>
            </w:r>
          </w:p>
        </w:tc>
        <w:tc>
          <w:tcPr>
            <w:tcW w:type="dxa" w:w="2493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主要成员</w:t>
            </w:r>
          </w:p>
        </w:tc>
        <w:tc>
          <w:tcPr>
            <w:tcW w:type="dxa" w:w="2493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提供便利</w:t>
            </w:r>
          </w:p>
        </w:tc>
        <w:tc>
          <w:tcPr>
            <w:tcW w:type="dxa" w:w="2493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常见限制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同乡会馆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外地商人、举子、工匠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住宿、保人、传信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需证明籍贯或熟人引荐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盐商会馆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盐商、票号、护院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货票、借贷、押运关系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重契书和信誉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镖局会馆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镖师、趟子手、路头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路况、护送、武馆引荐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不轻易介入私仇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药行会馆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药商、郎中、采药人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药材、伤病、山路向导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珍贵药材受管控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船帮会馆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船头、水脚、货船东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船期、借船、水路通行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需按水规办事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书院会馆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门生、先生、抄书人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文书、旧档、名帖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对粗暴行事反感</w:t>
            </w:r>
          </w:p>
        </w:tc>
      </w:tr>
    </w:tbl>
    <w:p>
      <w:pPr>
        <w:spacing w:after="80" w:line="283" w:lineRule="auto"/>
      </w:pPr>
    </w:p>
    <w:p>
      <w:pPr>
        <w:pStyle w:val="Heading1"/>
        <w:spacing w:before="140" w:after="60"/>
      </w:pPr>
      <w:r>
        <w:rPr>
          <w:rFonts w:ascii="Times New Roman" w:hAnsi="Times New Roman" w:eastAsia="宋体"/>
          <w:b/>
          <w:sz w:val="32"/>
        </w:rPr>
        <w:t>九、区域风俗分述</w:t>
      </w: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上京府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重名帖与仪容。拜访官署、书院、会馆多先递帖。城内说话谨慎，公开动武影响很大。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常见物事</w:t>
            </w:r>
          </w:p>
        </w:tc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主要禁忌</w:t>
            </w:r>
          </w:p>
        </w:tc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可投放事务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茶礼、书帖、官话、会馆宴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兵器登记、夜禁、内城盘查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名帖丢失、会馆拒保、官差问话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河洛府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重货单与船期。仓城、码头、票号关系密集。外来人多，口音杂。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常见物事</w:t>
            </w:r>
          </w:p>
        </w:tc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主要禁忌</w:t>
            </w:r>
          </w:p>
        </w:tc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可投放事务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浊酒、脚夫饭、漕帮黑话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乱碰货箱、私改船期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失货、脚夫罢工、仓单错漏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齐州府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重契书与保人。商号信誉高于口头承诺。武馆和护院多。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常见物事</w:t>
            </w:r>
          </w:p>
        </w:tc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主要禁忌</w:t>
            </w:r>
          </w:p>
        </w:tc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可投放事务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盐引、账册、商宴、武馆擂台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空口许诺、酒后毁约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债务、假契、护院冲突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淮州府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重渡口规矩。桥市和船头说话有分量。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常见物事</w:t>
            </w:r>
          </w:p>
        </w:tc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主要禁忌</w:t>
            </w:r>
          </w:p>
        </w:tc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可投放事务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酒酿、河鲜、桥头茶棚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夜渡不告船头、污水入河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禁渡、寻船、落水尸首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沧南府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重盐场和港口行规。商会、海客、水会混杂。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常见物事</w:t>
            </w:r>
          </w:p>
        </w:tc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主要禁忌</w:t>
            </w:r>
          </w:p>
        </w:tc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可投放事务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海货、盐饭、潮汐表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私带盐袋、冒用船牌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盐税、海船失期、私货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石门府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重军道文书。关口查验实际，少空谈。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常见物事</w:t>
            </w:r>
          </w:p>
        </w:tc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主要禁忌</w:t>
            </w:r>
          </w:p>
        </w:tc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可投放事务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羊汤、胡饼、驿堡饭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窥探关防、买马不验牙口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过关受阻、军需失物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燕北府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重马与冬衣。客来先给热饮，商谈多在火旁。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常见物事</w:t>
            </w:r>
          </w:p>
        </w:tc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主要禁忌</w:t>
            </w:r>
          </w:p>
        </w:tc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可投放事务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奶茶、干肉、马市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轻慢马匹、冬季不备粮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失马、雪困、边贸纠纷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沙州府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重水源和向导。古道上井、驿、废堡关系性命。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常见物事</w:t>
            </w:r>
          </w:p>
        </w:tc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主要禁忌</w:t>
            </w:r>
          </w:p>
        </w:tc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可投放事务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干粮、井牌、沙道暗记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污染井水、独走沙路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迷路、缺水、商队失散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剑峡府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重拜山。山门和村寨都看礼数。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常见物事</w:t>
            </w:r>
          </w:p>
        </w:tc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主要禁忌</w:t>
            </w:r>
          </w:p>
        </w:tc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可投放事务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苦茶、山菌、剑馆规矩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带长兵入内院、窥练剑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拜山受拒、师门试艺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越州府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重药忌和寨规。外乡人进山需向导。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常见物事</w:t>
            </w:r>
          </w:p>
        </w:tc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主要禁忌</w:t>
            </w:r>
          </w:p>
        </w:tc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可投放事务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药膳、竹筒饭、防虫香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乱采药、犯禁林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中毒、寨路封闭、药材争端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海门府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重潮汐与船牌。海边人看风色办事。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常见物事</w:t>
            </w:r>
          </w:p>
        </w:tc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主要禁忌</w:t>
            </w:r>
          </w:p>
        </w:tc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可投放事务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鱼羹、海神祭、船饭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风浪中饮酒闹事、乱动罗盘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船期延误、海货纠纷</w:t>
            </w:r>
          </w:p>
        </w:tc>
      </w:tr>
    </w:tbl>
    <w:p>
      <w:pPr>
        <w:spacing w:after="80" w:line="283" w:lineRule="auto"/>
      </w:pPr>
    </w:p>
    <w:p>
      <w:pPr>
        <w:pStyle w:val="Heading1"/>
        <w:spacing w:before="140" w:after="60"/>
      </w:pPr>
      <w:r>
        <w:rPr>
          <w:rFonts w:ascii="Times New Roman" w:hAnsi="Times New Roman" w:eastAsia="宋体"/>
          <w:b/>
          <w:sz w:val="32"/>
        </w:rPr>
        <w:t>十、江湖人与民间接触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江湖人与普通百姓的接触多发生在具体事务中，而非单独的“江湖场”。护送、看伤、借宿、寻人、讨债、查账、平事、保人、送信、拜师、买药、修兵器，都是自然入口。</w:t>
      </w: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常见接触地点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地点</w:t>
            </w:r>
          </w:p>
        </w:tc>
        <w:tc>
          <w:tcPr>
            <w:tcW w:type="dxa" w:w="2493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常见人物</w:t>
            </w:r>
          </w:p>
        </w:tc>
        <w:tc>
          <w:tcPr>
            <w:tcW w:type="dxa" w:w="2493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适合发生的事务</w:t>
            </w:r>
          </w:p>
        </w:tc>
        <w:tc>
          <w:tcPr>
            <w:tcW w:type="dxa" w:w="2493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可用规则方向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客栈前堂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掌柜、伙计、行旅、镖师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住宿、打听、认人、争房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交涉、侦察、黑话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客栈后院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马夫、车夫、护院、夜客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换马、藏货、夜谈、追踪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侦察、生存、轻功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茶棚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茶博士、脚夫、船户、说书人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听消息、等人、避雨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谈判、侦察、礼法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渡口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船头、水脚、巡检、香口人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过河、禁渡、寻船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水性、黑话、谈判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药堂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郎中、药童、伤患、采药人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治伤、辨毒、问药材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医理、鉴定、养元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武馆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馆主、教头、学徒、护院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比试、拜师、雇人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拳法、威慑、礼法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会馆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执事、账房、商人、门房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投帖、找保人、借宿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礼法、账房、谈判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祠堂外院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族老、里正、香烛铺人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议事、查谱、祭祖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礼法、历史、谈判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庙市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香客、摊贩、游医、戏班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人群、交易、偷换、传话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侦察、伪术、黑话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义庄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仵作、棺木铺、僧道、守夜人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认尸、查伤、无名死者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医理、侦察、威慑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铁匠铺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铁匠、徒弟、马夫、护院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修兵器、买马掌、查器物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鉴定、机关、账房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码头货场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脚夫、牙人、商队、巡检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找货、查船、雇人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账房、黑话、侦察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地方消息的流动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消息不只从官府来。梁地消息常经茶棚、客栈、脚夫行、船行、药堂、会馆、香烛铺、纸印铺、戏班流动。不同消息源有不同偏向。脚夫知道货物，药堂知道伤病，纸印铺知道文书，香烛铺知道婚丧，戏班知道富户宴请和庙会安排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主持可按消息性质选择来源。人物失踪可问客栈和渡口；器物来源可问铁铺和当铺；旧家谱可问书院和祠堂；伤病毒物可问药堂；私船和夜渡可问水会香口。</w:t>
      </w: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民间对江湖人的态度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地区/阶层</w:t>
            </w:r>
          </w:p>
        </w:tc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常见态度</w:t>
            </w:r>
          </w:p>
        </w:tc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影响因素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大城铺户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谨慎接待，不喜闹事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是否有名帖、是否影响生意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乡村百姓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畏惧多于亲近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是否有里正或族老引荐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船户水脚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看是否懂水规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是否尊重船头和船价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商会账房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重信用，不听空话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是否有契书、保人、旧账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边地军户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看实用和胆气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是否懂军道规矩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山寨村社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先防外客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是否有向导、是否守寨规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药堂郎中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重伤情，不喜逼问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是否付药钱、是否守口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书院门生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重礼数和说法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是否讲理、是否尊重文书</w:t>
            </w:r>
          </w:p>
        </w:tc>
      </w:tr>
    </w:tbl>
    <w:p>
      <w:pPr>
        <w:spacing w:after="80" w:line="283" w:lineRule="auto"/>
      </w:pPr>
    </w:p>
    <w:p>
      <w:pPr>
        <w:pStyle w:val="Heading1"/>
        <w:spacing w:before="140" w:after="60"/>
      </w:pPr>
      <w:r>
        <w:rPr>
          <w:rFonts w:ascii="Times New Roman" w:hAnsi="Times New Roman" w:eastAsia="宋体"/>
          <w:b/>
          <w:sz w:val="32"/>
        </w:rPr>
        <w:t>十一、教育、信仰与娱乐</w:t>
      </w: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教育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梁地教育以私塾、族学、书院、门馆为主。普通乡村有识字先生即可开塾，大族设族学，府城设官学和书院。商会常雇账房先生教子弟算账、写契书。武馆也兼教粗浅识字和江湖规矩。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机构</w:t>
            </w:r>
          </w:p>
        </w:tc>
        <w:tc>
          <w:tcPr>
            <w:tcW w:type="dxa" w:w="2493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学习内容</w:t>
            </w:r>
          </w:p>
        </w:tc>
        <w:tc>
          <w:tcPr>
            <w:tcW w:type="dxa" w:w="2493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常见人物</w:t>
            </w:r>
          </w:p>
        </w:tc>
        <w:tc>
          <w:tcPr>
            <w:tcW w:type="dxa" w:w="2493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跑团用途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私塾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识字、蒙书、算术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先生、村童、族中子弟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童谣、旧书、地方传闻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族学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族谱、礼法、算账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族中子弟、族老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身份确认、旧账、祠堂关系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书院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经史、策论、文书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先生、门生、抄书人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档案、名帖、辩论、旧案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门馆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武学入门、行规、兵器基础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教头、学徒、护院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拜师、比试、招募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账房学徒铺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算盘、契书、票据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账房、商户子弟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财务线索、伪契识别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信仰与祭祀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梁地信仰不归一处。上京重太庙与国祀，乡间重土地、祖先、山神，水乡重河神，海边重海神，药市重药王，军镇重关帝和阵亡旧祠。寺观既是香火处，也是借宿、施药、停灵、讲经、收容流民之地。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祠庙</w:t>
            </w:r>
          </w:p>
        </w:tc>
        <w:tc>
          <w:tcPr>
            <w:tcW w:type="dxa" w:w="2493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常见地点</w:t>
            </w:r>
          </w:p>
        </w:tc>
        <w:tc>
          <w:tcPr>
            <w:tcW w:type="dxa" w:w="2493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主要活动</w:t>
            </w:r>
          </w:p>
        </w:tc>
        <w:tc>
          <w:tcPr>
            <w:tcW w:type="dxa" w:w="2493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跑团用途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土地庙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乡村、桥头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春社秋社、乡约议事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村社关系入口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河神庙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江淮、河洛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禁渡、放灯、祭水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水路事故、捞尸规矩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海神祠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东海、港口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开船前祭、海难后还愿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船期、海商、岛路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药王庙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岭南、药市、州府药街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药商祭拜、义诊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药材、病疫、游医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关帝庙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军镇、镖局旁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结义、立誓、押镖前祭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镖局、军户、武馆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山神祠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西南、北境山口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进山前祭、猎户还愿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向导、禁山、猎道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义庄小庙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县城外、渡口旁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停灵、义葬、守夜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无名尸、仵作、棺木铺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娱乐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娱乐活动包括说书、戏班、灯谜、斗鸡、角抵、龙舟、马赛、棋局、酒令、擂台。府城和商镇娱乐多，乡村多随庙会和节令出现。江湖消息常借娱乐活动传播，戏班和说书人能把外地事带到本地。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擂台不等于生死斗。多数擂台用于武馆争名、商会助兴、节庆表演、招募护院。真正涉及生死的比斗，多需保人或见证，否则容易被官府追究。</w:t>
      </w:r>
    </w:p>
    <w:p>
      <w:pPr>
        <w:pStyle w:val="Heading1"/>
        <w:spacing w:before="140" w:after="60"/>
      </w:pPr>
      <w:r>
        <w:rPr>
          <w:rFonts w:ascii="Times New Roman" w:hAnsi="Times New Roman" w:eastAsia="宋体"/>
          <w:b/>
          <w:sz w:val="32"/>
        </w:rPr>
        <w:t>十二、度量、货币、物价与文书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本节为跑团使用的生活尺度。不同地区物价可因灾荒、战事、盐禁、季节、道路中断上下浮动。以下只作主持参考。</w:t>
      </w: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货币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常用货币有铜钱、碎银、银锭、银票。小额买卖用铜钱，远行和大宗交易用银票或银锭。会馆、票号、盐商、镖局可兑换银票，但需扣手续费。偏远山寨、北境草原、岭南深山仍常以货易货。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项目</w:t>
            </w:r>
          </w:p>
        </w:tc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常见价格口径</w:t>
            </w:r>
          </w:p>
        </w:tc>
        <w:tc>
          <w:tcPr>
            <w:tcW w:type="dxa" w:w="3324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一顿粗饭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数文至十余文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脚夫饭、稀粥、粗饼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普通客栈通铺一夜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二十至五十文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大城更贵，庙会期间翻倍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单间一夜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八十文至二钱银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府城、港口价格较高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雇脚夫半日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二十至六十文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看负重和路况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短程渡船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数文至三十文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夜渡另加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普通马一匹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十余两至数十两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北境较便宜，京畿较贵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请郎中看伤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数十文至数两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伤势、药材、保密程度影响价格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普通短刀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一至三两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铁质、工艺、是否带鞘影响价格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请镖局短途护送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数两起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看货物、路线、风险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会馆保人礼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一两至十两不等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重在关系，不只是银钱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文书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梁地常见文书包括户籍、路引、关牒、货票、契书、婚书、丧帖、名帖、拜帖、镖单、药方、会馆保书、军牌、船牌。文书可真可伪，纸张、印色、笔迹、用语、折痕、押印位置都可作为鉴定细节。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文书</w:t>
            </w:r>
          </w:p>
        </w:tc>
        <w:tc>
          <w:tcPr>
            <w:tcW w:type="dxa" w:w="2493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用途</w:t>
            </w:r>
          </w:p>
        </w:tc>
        <w:tc>
          <w:tcPr>
            <w:tcW w:type="dxa" w:w="2493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常见查验者</w:t>
            </w:r>
          </w:p>
        </w:tc>
        <w:tc>
          <w:tcPr>
            <w:tcW w:type="dxa" w:w="2493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可伪造难度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户籍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证明籍贯与户等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县衙、里正、族老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路引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跨州行旅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关口、驿站、巡检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中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关牒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过关、军道通行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关城、军镇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货票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货物归属与数量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商会、巡检、仓城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中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契书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田产、债务、买卖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衙门、商会、族老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中高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名帖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拜访与身份说明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会馆、书院、商宅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低至中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拜帖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拜山、拜师、正式求见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山门、武馆、寺观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中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镖单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押运关系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镖局、货主、关口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中高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药方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医治与药材说明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药堂、病家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中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船牌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船只身份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巡检、水会、港口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中高</w:t>
            </w:r>
          </w:p>
        </w:tc>
      </w:tr>
    </w:tbl>
    <w:p>
      <w:pPr>
        <w:spacing w:after="80" w:line="283" w:lineRule="auto"/>
      </w:pPr>
    </w:p>
    <w:p>
      <w:pPr>
        <w:pStyle w:val="Heading1"/>
        <w:spacing w:before="140" w:after="60"/>
      </w:pPr>
      <w:r>
        <w:rPr>
          <w:rFonts w:ascii="Times New Roman" w:hAnsi="Times New Roman" w:eastAsia="宋体"/>
          <w:b/>
          <w:sz w:val="32"/>
        </w:rPr>
        <w:t>十三、风俗投放表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主持可在每个场景选择一项“地方风俗条件”。该条件不直接替代剧情，只改变玩家进入事务的方式。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场景</w:t>
            </w:r>
          </w:p>
        </w:tc>
        <w:tc>
          <w:tcPr>
            <w:tcW w:type="dxa" w:w="2493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风俗条件</w:t>
            </w:r>
          </w:p>
        </w:tc>
        <w:tc>
          <w:tcPr>
            <w:tcW w:type="dxa" w:w="2493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关键NPC</w:t>
            </w:r>
          </w:p>
        </w:tc>
        <w:tc>
          <w:tcPr>
            <w:tcW w:type="dxa" w:w="2493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适用熟练项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初到府城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需找保人方能见会馆执事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客栈掌柜、同乡、镖局路头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谈判、礼法、账房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夜宿乡村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祠堂停灵，外客不得喧哗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里正、守夜人、棺木铺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礼法、侦察、医理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渡口禁渡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河神祭未完，船不离岸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船头、香主、巡检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水性、黑话、谈判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山门拜访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入山须解长兵并递拜帖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知客弟子、向导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礼法、轻功、侦察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商会秋账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会馆封账，外人不得入内堂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账房、执事、护院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账房、谈判、伪术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药市开市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药材真假混杂，外行易被骗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药商、游医、采药人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医理、鉴定、谈判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马市争马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同一匹好马多人竞价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马贩、边军、马帮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骑乘、鉴定、威慑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庙会人潮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人多便于藏身，也便于走失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香客、摊贩、戏班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侦察、伪术、黑话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镖局封箱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年末不接新镖，除非有人情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总镖头、账房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礼法、谈判、威慑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水会议事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外船须等香口定价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香主、船头、水脚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黑话、水性、谈判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书院晒谱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旧书外晒，门生值守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先生、抄书人、书童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历史、礼法、侦察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盐场查禁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巡检临检，私盐风声紧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巡检、盐工、商会护院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账房、伪术、威慑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村社分水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春耕争渠，乡约开会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族老、农户、庄头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谈判、礼法、生存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义庄认尸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无人认领尸首停满偏房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仵作、守夜人、僧人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医理、侦察、威慑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戏班进城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戏班随庙会来，带外地消息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班主、伶人、票友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谈判、伪术、侦察</w:t>
            </w:r>
          </w:p>
        </w:tc>
      </w:tr>
    </w:tbl>
    <w:p>
      <w:pPr>
        <w:spacing w:after="80" w:line="283" w:lineRule="auto"/>
      </w:pPr>
    </w:p>
    <w:p>
      <w:pPr>
        <w:pStyle w:val="Heading1"/>
        <w:spacing w:before="140" w:after="60"/>
      </w:pPr>
      <w:r>
        <w:rPr>
          <w:rFonts w:ascii="Times New Roman" w:hAnsi="Times New Roman" w:eastAsia="宋体"/>
          <w:b/>
          <w:sz w:val="32"/>
        </w:rPr>
        <w:t>十四、词条索引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词条</w:t>
            </w:r>
          </w:p>
        </w:tc>
        <w:tc>
          <w:tcPr>
            <w:tcW w:type="dxa" w:w="4986"/>
            <w:shd w:fill="E6EEF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释义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保人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为外来人或事务承担名声责任的人。可作为通行、借宿、拜访、赊账、入会馆的条件。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名帖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写明姓名、籍贯、来意和保人的拜访凭据。京畿、书院、商会常用。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拜山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进入山门、寨落、寺观时的正式求见礼。通常需通报来路并暂解长兵。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拜码头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外来船只、商队在水路或港口向当地香口、船行或巡检说明来意。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香口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水会或船帮在某码头、渡口的基层据点。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乡约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乡村共同遵守的地方约束，涉及水利、夜巡、祭祀、防盗。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族谱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记录宗族支系、婚姻、田产、功名、迁徙的文书。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义庄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停放无名尸首或待葬者的场所，多在县城外、寺庙旁或渡口附近。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会馆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同乡、同行或商号共同设立的据点，可提供住宿、保人、借贷、传信。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脚夫行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码头、仓城、桥市中负责搬运的行当组织。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牙行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买卖、租赁、找人、介绍活计的中介行当。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镖单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镖局与货主之间的押运凭据，记录货物、路线、费用和责任。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路引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跨州行旅所需文书。严格程度随地区变化。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关牒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过关、军道通行或特殊差事所用凭据。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船牌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船只身份凭据，水路查验时使用。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药忌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药堂或地方对饮食、采药、病患处置的禁忌。岭南和药市尤重。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庙会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香火、交易、娱乐和地方议事并行的节令活动。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武市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武馆、兵器铺、药铺、护院雇佣集中出现的市集。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封箱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商会、镖局、作坊年末清账封存货物、账册、镖箱。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晒谱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书院、宗族、门派在晴日晾晒书籍、族谱、旧卷的习俗。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分水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春耕或旱季时乡村对水渠、塘堰使用的议定。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夜渡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夜间过河或出船。多数地方费用更高，也更受水会或巡检注意。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桥税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桥头或渡口收取的通行费用，可由官府、桥社或地方共同管理。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香火田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寺庙、祠堂用于维持祭祀和日常开支的田产。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保书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会馆、商号、镖局为某人某事出具的担保证明。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投名状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加入某些灰色组织或水上香口时需完成的证明性差事。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水规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船户、水会、码头之间默认遵守的水上规矩。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山规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山门、寨落、猎户、采药人对山路、禁林、祭祀的地方规矩。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内堂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会馆、商会、门派或水会不对外开放的议事空间。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通铺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客栈多人共住的大房，价格低，消息多，隐私少。</w:t>
            </w:r>
          </w:p>
        </w:tc>
      </w:tr>
    </w:tbl>
    <w:p>
      <w:pPr>
        <w:spacing w:after="80" w:line="283" w:lineRule="auto"/>
      </w:pPr>
    </w:p>
    <w:p>
      <w:pPr>
        <w:pStyle w:val="Heading1"/>
        <w:spacing w:before="140" w:after="60"/>
      </w:pPr>
      <w:r>
        <w:rPr>
          <w:rFonts w:ascii="Times New Roman" w:hAnsi="Times New Roman" w:eastAsia="宋体"/>
          <w:b/>
          <w:sz w:val="32"/>
        </w:rPr>
        <w:t>本卷与后续分卷衔接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本卷为第三步。后续第四步可扩编“朝廷制度总卷”，在本卷的保人、文书、关牒、户籍基础上，细化官署、刑名、税法、军镇、漕运、盐务与地方治理。第五步可扩编“江湖组织总卷”，在会馆、镖局、水会、黑市、武馆等民间节点基础上，细化组织层级与势力关系。</w:t>
      </w:r>
    </w:p>
    <w:p>
      <w:pPr>
        <w:spacing w:line="283" w:lineRule="auto" w:after="80"/>
      </w:pPr>
      <w:r>
        <w:rPr>
          <w:rFonts w:ascii="Times New Roman" w:hAnsi="Times New Roman" w:eastAsia="宋体"/>
        </w:rPr>
        <w:br w:type="page"/>
      </w:r>
    </w:p>
    <w:p>
      <w:pPr>
        <w:spacing w:before="720" w:after="80" w:line="283" w:lineRule="auto"/>
        <w:jc w:val="center"/>
      </w:pPr>
      <w:r>
        <w:rPr>
          <w:rFonts w:ascii="Times New Roman" w:hAnsi="Times New Roman" w:eastAsia="宋体"/>
          <w:b/>
          <w:sz w:val="40"/>
        </w:rPr>
        <w:t>第四编　朝廷制度</w:t>
      </w:r>
    </w:p>
    <w:p>
      <w:pPr>
        <w:spacing w:line="283" w:lineRule="auto" w:after="80"/>
        <w:jc w:val="center"/>
      </w:pPr>
      <w:r>
        <w:rPr>
          <w:rFonts w:ascii="Times New Roman" w:hAnsi="Times New Roman" w:eastAsia="宋体"/>
          <w:color w:val="505050"/>
          <w:sz w:val="21"/>
        </w:rPr>
        <w:t>中枢、地方官署、律令文书、财赋差役、军政边防、漕运盐政与官府接口</w:t>
      </w:r>
    </w:p>
    <w:p>
      <w:pPr>
        <w:spacing w:line="283" w:lineRule="auto" w:after="80"/>
        <w:jc w:val="center"/>
      </w:pPr>
      <w:r>
        <w:rPr>
          <w:rFonts w:ascii="Times New Roman" w:hAnsi="Times New Roman" w:eastAsia="宋体"/>
          <w:color w:val="646464"/>
          <w:sz w:val="19"/>
        </w:rPr>
        <w:t>来源：梁土百科扩编第4步</w:t>
      </w:r>
    </w:p>
    <w:p>
      <w:pPr>
        <w:pStyle w:val="Heading1"/>
        <w:spacing w:before="140" w:after="60"/>
      </w:pPr>
      <w:r>
        <w:rPr>
          <w:rFonts w:ascii="Times New Roman" w:hAnsi="Times New Roman" w:eastAsia="宋体"/>
          <w:b/>
          <w:sz w:val="32"/>
        </w:rPr>
        <w:t>一、编纂口径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梁朝制度以京畿为准则，以州府为骨架，以县衙、乡约、会馆、军镇、关津、水关共同落地。制度在大城执行较细，在山地、水乡、边地执行较粗。主持使用本卷时，可按地点选择相应官署、凭据、税役或管制规则，不必使所有制度同时出现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梁地既有朝廷法度，也有地方规矩。官法处理户籍、田土、税赋、刑名、关津、军械、盐铁；地方规矩处理乡里保人、会馆担保、船帮水约、镖路信用、山门师承。两者互相借力，也常有摩擦。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制度要素</w:t>
            </w:r>
          </w:p>
        </w:tc>
        <w:tc>
          <w:tcPr>
            <w:tcW w:type="dxa" w:w="3324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适合出现的场景</w:t>
            </w:r>
          </w:p>
        </w:tc>
        <w:tc>
          <w:tcPr>
            <w:tcW w:type="dxa" w:w="3324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可带来的上桌效果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路引与关牒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跨府旅行、入城、过关、押货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增加通行条件，提供伪造、补办、查验、担保玩法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府县文书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查案、买卖、田土、婚丧、诉讼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作为线索、凭证、交易条件或官府介入依据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商税与盐引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东南、河洛、港口、盐路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限制货物流通，生成走私、查验、押运任务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军械管制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上京、关西、北境、军镇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限制重兵、弓弩、甲胄入城，生成登记或扣押冲突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漕运与水关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河洛、江淮、东南、海门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控制船期、仓粮、码头、私船与水会关系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禁谱封存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上京、遗址、旧门派、山门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引入镇龙署、书院、门派、黑市之间的制度牵连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乡约保甲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县乡、村社、田庄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提供本地人情网络，影响询问、搜查、借宿与抓捕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军镇符牌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北境、关西、边堡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影响军道通行、边防盘查、马市交易</w:t>
            </w:r>
          </w:p>
        </w:tc>
      </w:tr>
    </w:tbl>
    <w:p>
      <w:pPr>
        <w:spacing w:after="80" w:line="283" w:lineRule="auto"/>
      </w:pPr>
    </w:p>
    <w:p>
      <w:pPr>
        <w:pStyle w:val="Heading1"/>
        <w:spacing w:before="140" w:after="60"/>
      </w:pPr>
      <w:r>
        <w:rPr>
          <w:rFonts w:ascii="Times New Roman" w:hAnsi="Times New Roman" w:eastAsia="宋体"/>
          <w:b/>
          <w:sz w:val="32"/>
        </w:rPr>
        <w:t>二、梁朝政体概况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梁朝立国一百七十余年，定都上京。朝廷以皇帝为尊，中枢设省台、六曹、九寺、诸监。地方以道、州、府、县为主要层级，京畿另设京兆府与禁军辖区。山地、水路、边境设巡检、关防、水关、军堡等专门机构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梁制重文书、印信、户籍、仓储、关津。官署行事讲名目，名目不清则难以调人、调粮、调兵。江湖人若要借官府之力，多需找到能落在文书上的身份：报案人、保人、护送人、告发人、证人、差役协助人、会馆担保人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/>
          <w:cantSplit/>
        </w:trPr>
        <w:tc>
          <w:tcPr>
            <w:tcW w:type="dxa" w:w="1994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层级</w:t>
            </w:r>
          </w:p>
        </w:tc>
        <w:tc>
          <w:tcPr>
            <w:tcW w:type="dxa" w:w="1994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名称</w:t>
            </w:r>
          </w:p>
        </w:tc>
        <w:tc>
          <w:tcPr>
            <w:tcW w:type="dxa" w:w="1994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管辖重点</w:t>
            </w:r>
          </w:p>
        </w:tc>
        <w:tc>
          <w:tcPr>
            <w:tcW w:type="dxa" w:w="1994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常见机构</w:t>
            </w:r>
          </w:p>
        </w:tc>
        <w:tc>
          <w:tcPr>
            <w:tcW w:type="dxa" w:w="1994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江湖相关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京城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上京、宫城、京兆府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朝会、官署、武库、会馆、书院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六曹、九寺、绣衣司、镇龙署、太学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兵器登记严，禁谱与旧案多集中于此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道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中原道、关西道等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大区巡察、军粮、河工、盐路、边务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道台、巡按、转运使、按察使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跨府事务多经道一级协调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州/府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州城、府城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税粮、刑名、仓储、商路、教育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知府、通判、府学、府库、巡检司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大案、跨县纠纷、会馆事务集中处理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县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县城、县衙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户籍、田土、治安、差役、乡约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知县、县丞、主簿、典史、班房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多数江湖事件先触及县衙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乡里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乡、里、保、村社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赋役、保甲、桥路、义仓、村规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里正、保长、族老、乡约首事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外乡人住宿、问路、作保常需接触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专设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关、津、驿、仓、水关、盐场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通行、货税、船期、军械、盐铁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巡检、关吏、驿丞、仓官、盐课司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适合设置查验、扣押、护送、补办文书</w:t>
            </w:r>
          </w:p>
        </w:tc>
      </w:tr>
    </w:tbl>
    <w:p>
      <w:pPr>
        <w:spacing w:after="80" w:line="283" w:lineRule="auto"/>
      </w:pPr>
    </w:p>
    <w:p>
      <w:pPr>
        <w:pStyle w:val="Heading1"/>
        <w:spacing w:before="140" w:after="60"/>
      </w:pPr>
      <w:r>
        <w:rPr>
          <w:rFonts w:ascii="Times New Roman" w:hAnsi="Times New Roman" w:eastAsia="宋体"/>
          <w:b/>
          <w:sz w:val="32"/>
        </w:rPr>
        <w:t>三、皇城、中枢与六曹九寺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上京内分宫城、皇城、内城、外城。宫城为皇室居处，皇城为中枢官署所在，内城多官宅、书院、会馆，外城多坊市、仓栈、客寓与手工业作坊。京中街坊设坊正，夜间有巡铺。</w:t>
      </w: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中枢机构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梁朝中枢以省台议政、六曹分务、九寺管专事为常制。省台负责诏令、奏章、官员任免和大政裁断。六曹掌日常政务。九寺与诸监负责礼仪、仓储、司法复核、马政、营造、器械等专门事务。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机构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职掌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常接触者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可用作跑团资源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中书省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拟诏、奏章、政令草拟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高官、翰林、书吏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诏令真伪、旧诏查档、官面身份确认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门下省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封驳、审核、礼制名分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给事、谏官、礼官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阻止或确认某道命令生效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尚书省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统领六曹执行政务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尚书、侍郎、郎中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调阅财赋、刑名、兵籍、工役资料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吏曹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官员铨选、考课、迁调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候补官、书吏、举人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查官员履历、冒官、买官、旧任档案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户曹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户籍、田亩、税粮、仓储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粮商、里正、仓官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查户籍、田契、粮船、流民名册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礼曹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礼仪、学校、祭祀、外使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士人、僧道、书院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处理名帖、度牒、祭器、书院资格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兵曹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兵籍、军械、马政、边务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军官、驿卒、武库吏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军械登记、征调护卫、边关通行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刑曹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刑名、律令、复核、缉捕文书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捕快、诉讼人、绣衣司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案卷、缉榜、刑名复查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工曹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河工、桥路、营造、矿冶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匠人、工头、船坞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机关、桥梁、工地图纸、失修工程</w:t>
            </w:r>
          </w:p>
        </w:tc>
      </w:tr>
    </w:tbl>
    <w:p>
      <w:pPr>
        <w:spacing w:after="80" w:line="283" w:lineRule="auto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九寺/诸监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主要事项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所在地或常见地点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与江湖的关联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太常寺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祭祀、礼乐、坛庙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上京、各州官庙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古器、祭器、旧碑、宗庙禁地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大理寺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重大案件复核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上京刑狱区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冤案复查、死囚、旧判牍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鸿胪寺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外使、边贸礼仪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上京、边市馆驿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域外武人、商队、使节纠纷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司农寺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仓储、农政、义仓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仓城、州府粮仓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粮荒、劫仓、漕粮亏空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太仆寺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马政、官马、驿马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北境马场、京畿厩苑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马帮、驿路、军马失窃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少府监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宫用器物、库藏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皇城库署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珍器、贡品、匠役调配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将作监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营造、城防、桥梁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工地、城墙、河堤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机关图、城防图、桥梁修造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武库监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兵器、甲胄、弓弩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上京武库、州府库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军械管制、失窃兵器、禁弩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都水监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河道、水利、堤坝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沧江、淮水、洛水沿线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水灾、河工、船道、堤口争议</w:t>
            </w:r>
          </w:p>
        </w:tc>
      </w:tr>
    </w:tbl>
    <w:p>
      <w:pPr>
        <w:spacing w:after="80" w:line="283" w:lineRule="auto"/>
      </w:pPr>
    </w:p>
    <w:p>
      <w:pPr>
        <w:pStyle w:val="Heading1"/>
        <w:spacing w:before="140" w:after="60"/>
      </w:pPr>
      <w:r>
        <w:rPr>
          <w:rFonts w:ascii="Times New Roman" w:hAnsi="Times New Roman" w:eastAsia="宋体"/>
          <w:b/>
          <w:sz w:val="32"/>
        </w:rPr>
        <w:t>四、监察、禁谱与密查机构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梁朝在常规官署之外，另设监察和专门机构。监察系统管理官员失职、贪墨、违令。密查机构处理缉捕、外州暗线和不宜公开的差事。禁谱、古器、前朝遗物等事项另由镇龙署归档。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/>
          <w:cantSplit/>
        </w:trPr>
        <w:tc>
          <w:tcPr>
            <w:tcW w:type="dxa" w:w="1994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机构</w:t>
            </w:r>
          </w:p>
        </w:tc>
        <w:tc>
          <w:tcPr>
            <w:tcW w:type="dxa" w:w="1994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性质</w:t>
            </w:r>
          </w:p>
        </w:tc>
        <w:tc>
          <w:tcPr>
            <w:tcW w:type="dxa" w:w="1994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职掌范围</w:t>
            </w:r>
          </w:p>
        </w:tc>
        <w:tc>
          <w:tcPr>
            <w:tcW w:type="dxa" w:w="1994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常用人员</w:t>
            </w:r>
          </w:p>
        </w:tc>
        <w:tc>
          <w:tcPr>
            <w:tcW w:type="dxa" w:w="1994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地方反应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御史台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公开监察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弹劾官员、巡按地方、查验仓库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御史、巡按、书吏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地方官敬畏，书院与士人常关注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绣衣司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密查缉事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缉捕、密令、要犯追索、暗线查访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校尉、行走、线人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州县配合有限，民间多避谈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镇龙署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封存归档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禁谱、古器、前朝遗物、危险机关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验物官、封签官、护送武卫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门派与黑市多有防备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京兆巡铺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京城治安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夜禁、坊市巡查、斗殴、盗窃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巡铺、坊正、弓手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与客栈、会馆联系紧密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州府按察房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地方刑名监察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疑难案件、县衙错案、牢狱巡查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按察吏、刑名师爷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县吏多有顾忌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关防稽查队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关津查验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路引、货票、军械、盐引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巡检、关吏、弓手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商旅最常接触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镇龙署的封签制度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镇龙署处理的物件分为古器、残谱、机关匣、前朝印信、异域器物、凶案遗物六类。归档时使用封签，封签记载来处、经手人、验物结果、封存地点。封签被毁或擅开，视情节交由刑曹或绣衣司处置。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封签等级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适用物件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保管方式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跑团用途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白签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普通古物、无害旧器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州府库或书院暂存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鉴定、归还、证明来源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青签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疑似机关、残缺谱页、旧印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镇龙署外库或州府封柜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引入验物官、匠人、书院查档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赤签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伤人机关、禁传武学、前朝密印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镇龙署内库或押送上京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护送、劫夺、封存争议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黑签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来源不明且造成重大伤亡者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内库秘档，不公开名目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只作重大事件背景，不建议常态投放</w:t>
            </w:r>
          </w:p>
        </w:tc>
      </w:tr>
    </w:tbl>
    <w:p>
      <w:pPr>
        <w:spacing w:after="80" w:line="283" w:lineRule="auto"/>
      </w:pPr>
    </w:p>
    <w:p>
      <w:pPr>
        <w:pStyle w:val="Heading1"/>
        <w:spacing w:before="140" w:after="60"/>
      </w:pPr>
      <w:r>
        <w:rPr>
          <w:rFonts w:ascii="Times New Roman" w:hAnsi="Times New Roman" w:eastAsia="宋体"/>
          <w:b/>
          <w:sz w:val="32"/>
        </w:rPr>
        <w:t>五、地方区划与官署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梁地常用行政层级为道、州、府、县。道多用于巡察、转运、军粮、河工、边务。州府是地方政务核心，县是百姓日常接触最多的官署。边地、水路、盐场、关隘等处另设专署。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/>
          <w:cantSplit/>
        </w:trPr>
        <w:tc>
          <w:tcPr>
            <w:tcW w:type="dxa" w:w="1994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区划</w:t>
            </w:r>
          </w:p>
        </w:tc>
        <w:tc>
          <w:tcPr>
            <w:tcW w:type="dxa" w:w="1994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辖区形态</w:t>
            </w:r>
          </w:p>
        </w:tc>
        <w:tc>
          <w:tcPr>
            <w:tcW w:type="dxa" w:w="1994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主官</w:t>
            </w:r>
          </w:p>
        </w:tc>
        <w:tc>
          <w:tcPr>
            <w:tcW w:type="dxa" w:w="1994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下设机构</w:t>
            </w:r>
          </w:p>
        </w:tc>
        <w:tc>
          <w:tcPr>
            <w:tcW w:type="dxa" w:w="1994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常见事务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京兆府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上京与近郊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京兆尹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坊署、巡铺、狱司、关门房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入城盘查、京城治安、会馆纠纷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中原道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州府密集、粮仓与官道交会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道台、巡按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转运司、按察房、漕仓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税粮、漕运、跨府案件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关西道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军道、关城、驿堡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道台、军镇都统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关防、驿传、军需仓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边防、路引、军械、马政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北境道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草原边地、马市、哨卡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边务使、都统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马场、边堡、巡骑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马市、部族贸易、军务盘查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江淮道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水网、渡口、桥市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道台、都水副使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水关、巡检司、河工署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水路通行、河工、水会纠纷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东南道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盐田、港口、票号、商路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盐运使、知府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盐课司、市舶房、港巡司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盐引、商税、海路查验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西南道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山门、险路、茶山、古栈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知州、巡山使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山道巡检、驿铺、府学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山门纠纷、路匪、旧派遗产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岭南道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山林、药市、寨落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安抚使、知府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寨司、药市房、巡山营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药材、寨盟、疫病、山路通行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海门道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沿海港口、岛链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市舶使、海防将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港巡、盐场、海防哨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海商、海寇、外来货物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地方官署构成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州府官署除正堂外，常有户房、刑房、礼房、兵房、工房、仓房、库房、驿传房、盐税房等分房。县衙规模较小，多由师爷、书吏、捕快、皂隶、仵作、牢头、弓手共同支撑。地方政治的日常运行，更多依赖这些吏役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分房/岗位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负责事项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常见人物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可提供信息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户房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户籍、田契、赋税、流民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户书、粮书、里正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籍贯、住址、田地、欠税、迁徙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刑房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案件、诉状、拘票、案卷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刑名师爷、书吏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旧案、口供、缉榜、牢狱记录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礼房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学校、祭祀、度牒、婚书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礼书、学录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书院名册、寺观身份、婚丧文书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兵房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民壮、弓手、军械、马匹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兵书、巡检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兵器登记、护送人手、边关符牌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工房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桥路、堤坝、营造、工役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工书、匠头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地图、堤工、工地出入、机关线索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仓房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粮仓、义仓、漕粮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仓官、斗级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粮食去向、船期、仓亏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库房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银库、器库、封存物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库吏、守库人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保管清单、失物、封签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驿传房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驿站、马匹、传檄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驿丞、驿卒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行程、官差路线、急递记录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盐税房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盐引、商税、货票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税吏、验票人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货物流向、走私嫌疑、商号往来</w:t>
            </w:r>
          </w:p>
        </w:tc>
      </w:tr>
    </w:tbl>
    <w:p>
      <w:pPr>
        <w:spacing w:after="80" w:line="283" w:lineRule="auto"/>
      </w:pPr>
    </w:p>
    <w:p>
      <w:pPr>
        <w:pStyle w:val="Heading1"/>
        <w:spacing w:before="140" w:after="60"/>
      </w:pPr>
      <w:r>
        <w:rPr>
          <w:rFonts w:ascii="Times New Roman" w:hAnsi="Times New Roman" w:eastAsia="宋体"/>
          <w:b/>
          <w:sz w:val="32"/>
        </w:rPr>
        <w:t>六、府县衙门、吏役与基层治理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县衙是普通百姓与官府接触最多的地方。县官掌一县政务，县丞、主簿、典史协助处理户籍、钱粮、刑名、文书。师爷多为幕友，不入正式官阶，却熟悉案牍与地方人情。</w:t>
      </w: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县衙常见人员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人员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职责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与玩家互动方式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知县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一县主官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签发拘票、审案、调差役、出具路引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重名声、政绩、上官评价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县丞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佐贰官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处理日常杂务、工程、仓粮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常与乡里、工房、仓房接触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主簿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文书钱粮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查户籍、登记田契、核对税粮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掌握册籍，消息细碎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典史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捕盗狱务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管理捕快、牢狱、缉捕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与江湖冲突接触最多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刑名师爷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案牍与律例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分析案卷、写判词、补文书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熟悉漏洞与旧例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捕头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带班缉捕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带人拿捕、查访、押解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与镖师、线人、客栈有往来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捕快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巡查拿人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盘问、搜查、押送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熟悉地面人物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仵作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验伤验尸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辨伤、查死因、看毒物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常受江湖伤案牵连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牢头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看管囚犯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探监、传话、换押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消息敏感，受贿风险高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里正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乡里登记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保人、户籍、借宿、村路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地方社会的入口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保长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保甲互保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报告外人、纠集民壮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对陌生人敏感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族老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宗族事务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调停、作保、隐瞒家丑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影响村社态度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基层治理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县以下常以里、保、甲管理人户。十户互保、百户成里，实际数字各地不同。村社负责赋役、桥路、义仓、祭田、宗族事务。外来江湖人若在乡村停留较久，常会被里正、保长或族中长者盘问。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基层组织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掌握资源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可能形成的阻力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可能提供的帮助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里正与保长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户籍、借宿、道路、村中人名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排斥外乡人、阻拦夜行、报官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安排住处、找向导、确认身份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宗族祠堂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族谱、祭田、婚丧、人情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隐瞒家丑、拒绝外人查问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查血缘、旧事、坟地、田契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乡约会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乡规、桥路、义仓、民壮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以乡规压人、拖延官差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召集人手、调粮、担保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会馆驻点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外乡商旅、同乡名册、货票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维护同乡利益，拒交账册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介绍保人、调解纠纷、提供住处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寺观庙产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香火、义仓、借宿、碑记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保守庙产秘密、拒绝兵器入内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施药、查旧碑、安排避难</w:t>
            </w:r>
          </w:p>
        </w:tc>
      </w:tr>
    </w:tbl>
    <w:p>
      <w:pPr>
        <w:spacing w:after="80" w:line="283" w:lineRule="auto"/>
      </w:pPr>
    </w:p>
    <w:p>
      <w:pPr>
        <w:pStyle w:val="Heading1"/>
        <w:spacing w:before="140" w:after="60"/>
      </w:pPr>
      <w:r>
        <w:rPr>
          <w:rFonts w:ascii="Times New Roman" w:hAnsi="Times New Roman" w:eastAsia="宋体"/>
          <w:b/>
          <w:sz w:val="32"/>
        </w:rPr>
        <w:t>七、律令、案件与刑名流程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梁律按户婚、田土、钱债、盗贼、斗殴、杀伤、伪造、军械、盐法、关津、妖言、禁谱等门类处理。州县日常案件以盗窃、斗殴、欠债、田土、婚约、船货、失踪为多。江湖相关案件常涉及兵器、伤人、私斗、藏匿逃犯、私盐、伪造路引、劫镖、禁谱买卖。</w:t>
      </w: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案件流程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阶段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官府动作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常见文书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可介入角色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呈诉/报案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受理状纸或口报，登记案由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诉状、报案簿、呈词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报案人、保人、书吏、代书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立案/发牌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决定是否差人查访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差票、传票、拘票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捕头、捕快、里正、会馆担保人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查访/取证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问询、搜查、验伤、查账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问供、验伤单、搜检单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仵作、账房、船头、药堂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拘押/保释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羁押嫌疑人或交保候审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押票、保状、牢簿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保人、族老、会馆、镖局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审理/对质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堂审、复问、证人对质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堂审录、供状、证词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知县、师爷、证人、讼师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判决/上报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作出判词或上报府州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判词、详文、解文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府衙、按察房、刑曹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执行/复核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杖责、流放、赔偿、枷号、押解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执行簿、递解文书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差役、驿站、军镇、牢头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常见罪名与江湖关联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门类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常见行为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可能牵涉势力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处理倾向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斗殴杀伤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私斗、比武失手、寻仇伤人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武馆、门派、镖局、乡约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轻伤调解，重伤入刑；有保人可缓和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盗贼劫掠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偷盗、劫镖、山路截货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镖局、山寨、水会、黑牙行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重视赃物流向和窝主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伪造文书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假路引、假盐引、假度牒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会馆、黑牙行、书吏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查印信、纸墨、保人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私盐私货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走盐、绕税、私船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盐商、水会、海商、巡检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轻则罚没，重则入刑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军械违禁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私藏甲弩、军刀、火具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军镇、武库、匠盟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上京、关西、北境查得最严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窝藏逃犯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客栈藏人、船上匿客、寺观收留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客栈、寺观、水会、会馆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看是否知情与是否取利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禁谱买卖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买卖封存谱本、前朝器物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镇龙署、黑牙行、门派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常由镇龙署接手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妖言惑众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借神怪煽动、聚众作乱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民间教门、假僧道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地方官较敏感</w:t>
            </w:r>
          </w:p>
        </w:tc>
      </w:tr>
    </w:tbl>
    <w:p>
      <w:pPr>
        <w:spacing w:after="80" w:line="283" w:lineRule="auto"/>
      </w:pPr>
    </w:p>
    <w:p>
      <w:pPr>
        <w:pStyle w:val="Heading1"/>
        <w:spacing w:before="140" w:after="60"/>
      </w:pPr>
      <w:r>
        <w:rPr>
          <w:rFonts w:ascii="Times New Roman" w:hAnsi="Times New Roman" w:eastAsia="宋体"/>
          <w:b/>
          <w:sz w:val="32"/>
        </w:rPr>
        <w:t>八、文书、印信与凭据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梁朝重文书。文书不仅证明身份，也决定官府能否行动。许多地方事务不怕口说无凭，怕印信不合、保人不明、日期不清。江湖人行走州府，常需要路引、保状、会馆帖、镖单、药牌、度牒、商票等凭据。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/>
          <w:cantSplit/>
        </w:trPr>
        <w:tc>
          <w:tcPr>
            <w:tcW w:type="dxa" w:w="1994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文书/凭据</w:t>
            </w:r>
          </w:p>
        </w:tc>
        <w:tc>
          <w:tcPr>
            <w:tcW w:type="dxa" w:w="1994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用途</w:t>
            </w:r>
          </w:p>
        </w:tc>
        <w:tc>
          <w:tcPr>
            <w:tcW w:type="dxa" w:w="1994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出具者</w:t>
            </w:r>
          </w:p>
        </w:tc>
        <w:tc>
          <w:tcPr>
            <w:tcW w:type="dxa" w:w="1994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常见查验处</w:t>
            </w:r>
          </w:p>
        </w:tc>
        <w:tc>
          <w:tcPr>
            <w:tcW w:type="dxa" w:w="1994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伪造风险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路引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跨府旅行、过关、入城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县衙、府衙、会馆担保后代办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城门、关津、驿站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高；印信、纸张、籍贯易被查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关牒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过险关、军道、边堡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兵曹、军镇、关防署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关城、军堡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很高；伪造属重罪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盐引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合法运盐凭据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盐课司、盐商会馆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盐场、水关、港口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极高；常牵涉走私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货票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货物清单与商号担保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商会、票号、货栈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水关、仓城、会馆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中；需与货物相符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镖单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押运委托与责任凭据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镖局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镖栈、关津、商号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低至中；镖局查验严格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保状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担保人对某人或某事负责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族老、会馆、镖局、官署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县衙、府衙、书院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中；保人需真实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度牒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僧道身份凭据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礼曹、寺观备案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城门、寺观、衙门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中；假僧道常见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药牌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行医或采药身份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回春堂、药行、地方官备案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药市、城门、寨落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中；药堂名声影响可信度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传票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传唤到衙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县衙、府衙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本人、保人、里正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伪造易暴露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拘票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拘拿嫌疑人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县衙、府衙、绣衣司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差役执行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重；无票拿人易生纠纷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封签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封存物件凭据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镇龙署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州府库、镇龙署、押送队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高；毁签、假签皆重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荐书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求学、拜访、投靠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书院、名士、官员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书院、会馆、山门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低至中；重字迹和关系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印信与暗记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官文书看官印，会馆文书看馆印，镖局文书看旗记，水会文书看水记，黑市凭据常用暗记。暗记一般不写明实意，只在熟人之间用于确认来路。主持可将暗记作为鉴定、黑话、礼法、账房等检定对象。</w:t>
      </w:r>
    </w:p>
    <w:p>
      <w:pPr>
        <w:pStyle w:val="Heading1"/>
        <w:spacing w:before="140" w:after="60"/>
      </w:pPr>
      <w:r>
        <w:rPr>
          <w:rFonts w:ascii="Times New Roman" w:hAnsi="Times New Roman" w:eastAsia="宋体"/>
          <w:b/>
          <w:sz w:val="32"/>
        </w:rPr>
        <w:t>九、财赋、田税、商税与差役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梁朝财赋以田税、户税、商税、盐课、关税、矿课、渔课、茶课为主。普通百姓承担田税、徭役和杂派。商旅承担货税、过关税、港口税。盐、铁、军械、官马等物资受重点管理。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税役类别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征收对象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主要地点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可能形成的事件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田税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农户、田庄、寺观田产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中原、江淮、京畿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欠税、田契争议、粮仓亏空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户税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登记人户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州县户房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逃户、冒籍、流民安置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商税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商铺、货队、集市交易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州城、会馆、关津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查税、偷税、货票纠纷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盐场、盐商、运盐队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东南、海门、盐路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私盐、假盐引、护盐镖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关税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过关货物与商旅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关城、水关、港口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扣货、补票、贿赂、绕道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漕粮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粮船、仓城、转运司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河洛、洛水、淮水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劫粮、沉船、仓亏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徭役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丁壮、匠户、船户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桥路、河工、城墙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逃役、顶役、工地事故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兵役/民壮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军户、边地百姓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关西、北境、县乡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征调、逃兵、冒名替役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药市、采药行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岭南、赤屏山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药材垄断、假药、山路护送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市舶税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海商与外来货物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海门港、东海沿岸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外货扣押、海商纠纷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钱粮与仓储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州县仓储分常平仓、义仓、漕仓、军仓。常平仓调节粮价，义仓用于灾年赈济，漕仓供转运，军仓供边防。仓库账册由仓官、斗级、户房共同管理。账册、封条、船期、斗量常用于调查粮案。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仓名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用途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常在地区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可投放事务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常平仓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平抑粮价、备荒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各州府县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粮价异常、仓储亏空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义仓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灾荒赈济、乡里互助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中原、江淮、京畿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赈灾、乡约、人情账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漕仓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漕粮中转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河洛、淮水、沧江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粮船、仓城、押运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军仓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军粮、马料、兵器辅料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关西、北境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军需失窃、边堡补给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盐仓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盐包封存与转运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东南、海门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盐引查验、私盐夹带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药仓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药材收储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岭南、回春堂分堂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疫病、药材涨价、假药</w:t>
            </w:r>
          </w:p>
        </w:tc>
      </w:tr>
    </w:tbl>
    <w:p>
      <w:pPr>
        <w:spacing w:after="80" w:line="283" w:lineRule="auto"/>
      </w:pPr>
    </w:p>
    <w:p>
      <w:pPr>
        <w:pStyle w:val="Heading1"/>
        <w:spacing w:before="140" w:after="60"/>
      </w:pPr>
      <w:r>
        <w:rPr>
          <w:rFonts w:ascii="Times New Roman" w:hAnsi="Times New Roman" w:eastAsia="宋体"/>
          <w:b/>
          <w:sz w:val="32"/>
        </w:rPr>
        <w:t>十、军政、边防与军械管制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梁朝军政分禁军、州军、边军、巡检营、民壮。禁军守京，州军守州府，边军守北境与关西，巡检营守关津、水路、山道。县乡遇盗贼或灾乱时，可临时征发民壮。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/>
          <w:cantSplit/>
        </w:trPr>
        <w:tc>
          <w:tcPr>
            <w:tcW w:type="dxa" w:w="1994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军政单位</w:t>
            </w:r>
          </w:p>
        </w:tc>
        <w:tc>
          <w:tcPr>
            <w:tcW w:type="dxa" w:w="1994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驻地</w:t>
            </w:r>
          </w:p>
        </w:tc>
        <w:tc>
          <w:tcPr>
            <w:tcW w:type="dxa" w:w="1994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职责</w:t>
            </w:r>
          </w:p>
        </w:tc>
        <w:tc>
          <w:tcPr>
            <w:tcW w:type="dxa" w:w="1994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常见装备</w:t>
            </w:r>
          </w:p>
        </w:tc>
        <w:tc>
          <w:tcPr>
            <w:tcW w:type="dxa" w:w="1994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与江湖关系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禁军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上京、京畿武库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护卫皇城、京城要地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刀盾、弓弩、甲胄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京城兵器管制严，江湖人不易接触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州军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州府、府城营房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守城、押解、剿匪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长枪、盾牌、腰刀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地方大案时可出动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边军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关西、北境、边堡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守关、巡边、护马市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弓马、长刀、枪盾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与马帮、边商往来密切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巡检营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关津、水关、山道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查验、缉盗、巡路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短刀、弓弩、哨棒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最常与商旅、镖局、水会接触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民壮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县乡临时征发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护村、守桥、救灾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棍棒、短刀、猎弓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受里正、保长、县衙调动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水师小营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江淮、东南、海门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巡江、护漕、查私船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弓弩、短刀、钩索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与水会关系复杂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军械管制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上京、府城、关城对军械管制较严。甲胄、强弩、制式军刀、大量箭矢、火具、攻城器具不得私藏。普通刀剑在县乡较常见，入大城需视当地规定登记。门派山门与武馆若收徒授艺，通常需向地方备案或由当地士绅作保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/>
          <w:cantSplit/>
        </w:trPr>
        <w:tc>
          <w:tcPr>
            <w:tcW w:type="dxa" w:w="1994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器物</w:t>
            </w:r>
          </w:p>
        </w:tc>
        <w:tc>
          <w:tcPr>
            <w:tcW w:type="dxa" w:w="1994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一般管制等级</w:t>
            </w:r>
          </w:p>
        </w:tc>
        <w:tc>
          <w:tcPr>
            <w:tcW w:type="dxa" w:w="1994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宽松地区</w:t>
            </w:r>
          </w:p>
        </w:tc>
        <w:tc>
          <w:tcPr>
            <w:tcW w:type="dxa" w:w="1994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严格地区</w:t>
            </w:r>
          </w:p>
        </w:tc>
        <w:tc>
          <w:tcPr>
            <w:tcW w:type="dxa" w:w="1994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腰刀、单剑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低至中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乡镇、山路、镖队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上京、府城内城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常见随身兵器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长枪、长棍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中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军道、镖路、山寨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上京内城、书院区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入城不便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弓箭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中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猎户、边地、马帮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京畿、府城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需说明用途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强弩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高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军镇特许、护漕队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大多数城池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常视作军械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甲胄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高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边军、镖队特许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上京、州府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私藏重甲易被查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火具、爆竹器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高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矿场、工坊备案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关城、京畿、仓库附近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与工曹、武库监相关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暗器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中至高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东南、江淮、门派内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京城、官署周边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小件难查，查出后解释困难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机关匣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不定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天工坊、镇龙署备案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官署、关城、库房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按用途和危险性处置</w:t>
            </w:r>
          </w:p>
        </w:tc>
      </w:tr>
    </w:tbl>
    <w:p>
      <w:pPr>
        <w:spacing w:after="80" w:line="283" w:lineRule="auto"/>
      </w:pPr>
    </w:p>
    <w:p>
      <w:pPr>
        <w:pStyle w:val="Heading1"/>
        <w:spacing w:before="140" w:after="60"/>
      </w:pPr>
      <w:r>
        <w:rPr>
          <w:rFonts w:ascii="Times New Roman" w:hAnsi="Times New Roman" w:eastAsia="宋体"/>
          <w:b/>
          <w:sz w:val="32"/>
        </w:rPr>
        <w:t>十一、驿传、关津、路引与巡检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梁地交通依靠官道、驿路、水路、山道、海路。驿传服务官文书、军令、紧急押解。普通商旅不能随意使用驿马，但可在驿站周边客寓住宿。关津、水关、渡口设巡检，查验路引、货票、盐引、军械。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/>
          <w:cantSplit/>
        </w:trPr>
        <w:tc>
          <w:tcPr>
            <w:tcW w:type="dxa" w:w="1994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节点</w:t>
            </w:r>
          </w:p>
        </w:tc>
        <w:tc>
          <w:tcPr>
            <w:tcW w:type="dxa" w:w="1994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功能</w:t>
            </w:r>
          </w:p>
        </w:tc>
        <w:tc>
          <w:tcPr>
            <w:tcW w:type="dxa" w:w="1994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常见人员</w:t>
            </w:r>
          </w:p>
        </w:tc>
        <w:tc>
          <w:tcPr>
            <w:tcW w:type="dxa" w:w="1994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查验重点</w:t>
            </w:r>
          </w:p>
        </w:tc>
        <w:tc>
          <w:tcPr>
            <w:tcW w:type="dxa" w:w="1994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可用作场景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驿站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换马、传檄、官差住宿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驿丞、驿卒、马夫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官凭、急递、马匹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追送文书、拦截急信、护送官差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关城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控制山口、军道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关吏、巡检、边军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关牒、军械、商货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入关、查货、扣押兵器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水关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查船、收税、看水路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水关吏、巡江弓手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船牌、货票、盐引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扣船、验货、查私盐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渡口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过河、换船、候船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船头、渡夫、牙人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身份、船资、保人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等船、问路、追人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巡检司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巡路缉盗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巡检、弓手、民壮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可疑人、赃物、逃犯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山道盘查、夜间追捕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递铺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短程传信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铺兵、脚夫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文书封泥、路线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截信、误送、换帖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桥市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桥头集市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税吏、摊贩、客栈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货税、短兵、纠纷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消息聚集、斗殴、寻人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通行难度参考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/>
          <w:cantSplit/>
        </w:trPr>
        <w:tc>
          <w:tcPr>
            <w:tcW w:type="dxa" w:w="1662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地点</w:t>
            </w:r>
          </w:p>
        </w:tc>
        <w:tc>
          <w:tcPr>
            <w:tcW w:type="dxa" w:w="1662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本地人</w:t>
            </w:r>
          </w:p>
        </w:tc>
        <w:tc>
          <w:tcPr>
            <w:tcW w:type="dxa" w:w="1662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普通商旅</w:t>
            </w:r>
          </w:p>
        </w:tc>
        <w:tc>
          <w:tcPr>
            <w:tcW w:type="dxa" w:w="1662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江湖武人</w:t>
            </w:r>
          </w:p>
        </w:tc>
        <w:tc>
          <w:tcPr>
            <w:tcW w:type="dxa" w:w="1662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携带兵器者</w:t>
            </w:r>
          </w:p>
        </w:tc>
        <w:tc>
          <w:tcPr>
            <w:tcW w:type="dxa" w:w="1662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无凭据者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县城</w:t>
            </w:r>
          </w:p>
        </w:tc>
        <w:tc>
          <w:tcPr>
            <w:tcW w:type="dxa" w:w="166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易</w:t>
            </w:r>
          </w:p>
        </w:tc>
        <w:tc>
          <w:tcPr>
            <w:tcW w:type="dxa" w:w="166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较易</w:t>
            </w:r>
          </w:p>
        </w:tc>
        <w:tc>
          <w:tcPr>
            <w:tcW w:type="dxa" w:w="166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视名声而定</w:t>
            </w:r>
          </w:p>
        </w:tc>
        <w:tc>
          <w:tcPr>
            <w:tcW w:type="dxa" w:w="166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短兵可入，长兵受问</w:t>
            </w:r>
          </w:p>
        </w:tc>
        <w:tc>
          <w:tcPr>
            <w:tcW w:type="dxa" w:w="166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需保人或住宿登记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府城</w:t>
            </w:r>
          </w:p>
        </w:tc>
        <w:tc>
          <w:tcPr>
            <w:tcW w:type="dxa" w:w="166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易</w:t>
            </w:r>
          </w:p>
        </w:tc>
        <w:tc>
          <w:tcPr>
            <w:tcW w:type="dxa" w:w="166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需货票或名帖</w:t>
            </w:r>
          </w:p>
        </w:tc>
        <w:tc>
          <w:tcPr>
            <w:tcW w:type="dxa" w:w="166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需说明来意</w:t>
            </w:r>
          </w:p>
        </w:tc>
        <w:tc>
          <w:tcPr>
            <w:tcW w:type="dxa" w:w="166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多需登记</w:t>
            </w:r>
          </w:p>
        </w:tc>
        <w:tc>
          <w:tcPr>
            <w:tcW w:type="dxa" w:w="166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容易被盘查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上京</w:t>
            </w:r>
          </w:p>
        </w:tc>
        <w:tc>
          <w:tcPr>
            <w:tcW w:type="dxa" w:w="166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需坊籍或事由</w:t>
            </w:r>
          </w:p>
        </w:tc>
        <w:tc>
          <w:tcPr>
            <w:tcW w:type="dxa" w:w="166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需会馆/官署凭据</w:t>
            </w:r>
          </w:p>
        </w:tc>
        <w:tc>
          <w:tcPr>
            <w:tcW w:type="dxa" w:w="166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较难</w:t>
            </w:r>
          </w:p>
        </w:tc>
        <w:tc>
          <w:tcPr>
            <w:tcW w:type="dxa" w:w="166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严格登记</w:t>
            </w:r>
          </w:p>
        </w:tc>
        <w:tc>
          <w:tcPr>
            <w:tcW w:type="dxa" w:w="166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通常不得久留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关城</w:t>
            </w:r>
          </w:p>
        </w:tc>
        <w:tc>
          <w:tcPr>
            <w:tcW w:type="dxa" w:w="166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需本地籍或军务</w:t>
            </w:r>
          </w:p>
        </w:tc>
        <w:tc>
          <w:tcPr>
            <w:tcW w:type="dxa" w:w="166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需关牒或商票</w:t>
            </w:r>
          </w:p>
        </w:tc>
        <w:tc>
          <w:tcPr>
            <w:tcW w:type="dxa" w:w="166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需担保</w:t>
            </w:r>
          </w:p>
        </w:tc>
        <w:tc>
          <w:tcPr>
            <w:tcW w:type="dxa" w:w="166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重兵受限</w:t>
            </w:r>
          </w:p>
        </w:tc>
        <w:tc>
          <w:tcPr>
            <w:tcW w:type="dxa" w:w="166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难过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水关</w:t>
            </w:r>
          </w:p>
        </w:tc>
        <w:tc>
          <w:tcPr>
            <w:tcW w:type="dxa" w:w="166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易</w:t>
            </w:r>
          </w:p>
        </w:tc>
        <w:tc>
          <w:tcPr>
            <w:tcW w:type="dxa" w:w="166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需船牌货票</w:t>
            </w:r>
          </w:p>
        </w:tc>
        <w:tc>
          <w:tcPr>
            <w:tcW w:type="dxa" w:w="166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视船主关系</w:t>
            </w:r>
          </w:p>
        </w:tc>
        <w:tc>
          <w:tcPr>
            <w:tcW w:type="dxa" w:w="166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暗器难查但风险高</w:t>
            </w:r>
          </w:p>
        </w:tc>
        <w:tc>
          <w:tcPr>
            <w:tcW w:type="dxa" w:w="166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易被扣船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山道巡检</w:t>
            </w:r>
          </w:p>
        </w:tc>
        <w:tc>
          <w:tcPr>
            <w:tcW w:type="dxa" w:w="166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通常不查</w:t>
            </w:r>
          </w:p>
        </w:tc>
        <w:tc>
          <w:tcPr>
            <w:tcW w:type="dxa" w:w="166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视季节和盗情</w:t>
            </w:r>
          </w:p>
        </w:tc>
        <w:tc>
          <w:tcPr>
            <w:tcW w:type="dxa" w:w="166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常受问</w:t>
            </w:r>
          </w:p>
        </w:tc>
        <w:tc>
          <w:tcPr>
            <w:tcW w:type="dxa" w:w="166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长兵常见</w:t>
            </w:r>
          </w:p>
        </w:tc>
        <w:tc>
          <w:tcPr>
            <w:tcW w:type="dxa" w:w="166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需解释来路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海港</w:t>
            </w:r>
          </w:p>
        </w:tc>
        <w:tc>
          <w:tcPr>
            <w:tcW w:type="dxa" w:w="166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需港籍</w:t>
            </w:r>
          </w:p>
        </w:tc>
        <w:tc>
          <w:tcPr>
            <w:tcW w:type="dxa" w:w="166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需货票税票</w:t>
            </w:r>
          </w:p>
        </w:tc>
        <w:tc>
          <w:tcPr>
            <w:tcW w:type="dxa" w:w="166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视帮会关系</w:t>
            </w:r>
          </w:p>
        </w:tc>
        <w:tc>
          <w:tcPr>
            <w:tcW w:type="dxa" w:w="166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按港规处理</w:t>
            </w:r>
          </w:p>
        </w:tc>
        <w:tc>
          <w:tcPr>
            <w:tcW w:type="dxa" w:w="166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易被牙人盘剥</w:t>
            </w:r>
          </w:p>
        </w:tc>
      </w:tr>
    </w:tbl>
    <w:p>
      <w:pPr>
        <w:spacing w:after="80" w:line="283" w:lineRule="auto"/>
      </w:pPr>
    </w:p>
    <w:p>
      <w:pPr>
        <w:pStyle w:val="Heading1"/>
        <w:spacing w:before="140" w:after="60"/>
      </w:pPr>
      <w:r>
        <w:rPr>
          <w:rFonts w:ascii="Times New Roman" w:hAnsi="Times New Roman" w:eastAsia="宋体"/>
          <w:b/>
          <w:sz w:val="32"/>
        </w:rPr>
        <w:t>十二、漕运、盐政、河工与海防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漕运、盐政、河工是梁朝财政与交通的要害。河洛、淮水、沧江沿线仓城密集，东南盐路与海门港口商税丰厚。水道失序会影响粮价、军粮、州府税收，也会使水会、镖局、商会、巡检同时介入。</w:t>
      </w: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漕运体系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环节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地点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负责者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常见问题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征粮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中原、京畿、江淮村社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户房、里正、仓官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欠粮、虚报、灾荒减免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入仓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县仓、州仓、漕仓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仓官、斗级、漕司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仓亏、霉粮、换袋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装船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河洛、淮水码头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船户、漕丁、水会外围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沉船、夹货、船期延误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护送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洛水、沧江、淮水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官船、水师、镖局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劫粮、私船混入、风浪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验收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上京仓、军仓、州府仓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司农寺、转运司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短斤、假封、账目不合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盐政与海防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事项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制度说明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常见地点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江湖关联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盐引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运盐必须凭引，盐引数量有限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东南盐场、盐商会馆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假引、转卖、护盐镖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官督商办或官营，工人众多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海门、东南滩涂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工头、护院、私盐夹带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海市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外货入港查验纳税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海门港、东海市舶房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外来武人、异域货物、海商纠纷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港巡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查船牌、货票、禁物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港口、水寨、灯塔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扣船、搜舱、暗箱交易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海防哨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防海寇、巡岛链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东海沿岸、岛堡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海寇线索、流亡者、岛寺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船坞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造船、修船、藏船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江淮、东南、海门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船匠、机关、私船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河工与堤防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河工由都水监、工曹、地方府县共同负责。堤坝、桥梁、闸口、河渠、渡桥的修造需要徭役、匠户、银粮。河工账册可记录工料去向、工人名册、坍塌原因和责任官吏。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河工设施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作用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常见问题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可关联技能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大堤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防洪、护田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决口、偷工减料、夜间破堤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工事、侦察、生存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石桥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连接官道与集市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桥税、塌桥、桥下藏物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机关、工事、鉴定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水闸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调水、通船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擅开、卡船、争水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水性、机关、谈判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纤道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供纤夫拉船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路匪、劳役、塌岸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生存、黑话、威慑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灯塔/望楼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夜航、海防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灯灭、假灯、海寇诱船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侦察、机关、航海</w:t>
            </w:r>
          </w:p>
        </w:tc>
      </w:tr>
    </w:tbl>
    <w:p>
      <w:pPr>
        <w:spacing w:after="80" w:line="283" w:lineRule="auto"/>
      </w:pPr>
    </w:p>
    <w:p>
      <w:pPr>
        <w:pStyle w:val="Heading1"/>
        <w:spacing w:before="140" w:after="60"/>
      </w:pPr>
      <w:r>
        <w:rPr>
          <w:rFonts w:ascii="Times New Roman" w:hAnsi="Times New Roman" w:eastAsia="宋体"/>
          <w:b/>
          <w:sz w:val="32"/>
        </w:rPr>
        <w:t>十三、官学、科举、书院与士人仕途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梁朝以官学和科举选士。州府设府学，县设县学，上京有太学。书院多由名士、地方士绅、会馆或旧族资助，声望高者能影响地方舆论、诉讼与官员名声。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教育机构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学生来源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职能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跑团用途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太学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举子、官宦子弟、荐送士人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培养官员、讲学、礼制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上京资料、士人关系、旧碑旧案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府学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各府生员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地方教育、考试、祭孔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地方名士、学生失踪、文书辨伪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县学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县中童生、生员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启蒙、考试预备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村社读书人、代写状纸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书院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名士门生、商会资助学生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讲学、藏书、议事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查档、论证、调解、名声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私塾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乡村儿童、商家子弟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识字、账算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本地童谣、旧事、代书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义学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贫寒子弟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基础识字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乡约、义仓、地方善举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科举与仕途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阶段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身份称呼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常见地点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可关联故事素材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童试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童生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县学、县衙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冒籍、替考、名帖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院试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生员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府学、书院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书院门争、学籍纠纷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乡试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举人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道城、省城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会馆聚集、榜前榜后争议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会试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贡士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上京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上京客寓、会馆、士子失踪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殿试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进士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皇城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官场门路、榜下择婿、名声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候补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候补官、幕友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吏曹、府衙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赴任护送、旧任交接</w:t>
            </w:r>
          </w:p>
        </w:tc>
      </w:tr>
    </w:tbl>
    <w:p>
      <w:pPr>
        <w:spacing w:after="80" w:line="283" w:lineRule="auto"/>
      </w:pP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士人参与江湖事务，多以写状、作保、查档、辨契、讲学、调停方式出现。书院与门派之间也有往来，尤其西南山门、中原书院、京畿会馆之间，常以荐书和旧谱注解建立联系。</w:t>
      </w:r>
    </w:p>
    <w:p>
      <w:pPr>
        <w:pStyle w:val="Heading1"/>
        <w:spacing w:before="140" w:after="60"/>
      </w:pPr>
      <w:r>
        <w:rPr>
          <w:rFonts w:ascii="Times New Roman" w:hAnsi="Times New Roman" w:eastAsia="宋体"/>
          <w:b/>
          <w:sz w:val="32"/>
        </w:rPr>
        <w:t>十四、朝廷与江湖组织的接口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梁地江湖组织与官府之间常有实际往来。镖局护送官货，水会协助水路，书院解释文书，回春堂处理伤病，商会承担保人，门派约束弟子，寺观收容灾民。官府承认其便利，也防备其坐大。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江湖组织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与官府合作方式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常见限制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可能冲突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镖局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押官货、护送证人、递解贵重物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需登记路线与兵器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失镖、私带货物、包庇嫌犯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水会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引船、救灾、协助查私船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不得私设水税、不得抗官船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藏私船、码头械斗、私盐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商会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作保、纳税、管理商号、筹措赈济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账册需接受查验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偷税、假票、包庇同乡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书院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作证、查档、解释礼法、调停诉讼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不得聚众抗令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言论风波、庇护士人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门派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约束弟子、协助剿匪、守山路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不得私设刑狱、私藏军械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私斗、收徒纠纷、禁谱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寺观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收容、施粥、存放碑记、度牒备案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不得藏匿重犯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假僧道、庙产争议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药堂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验伤、治疫、辨毒、收治伤员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须报重大伤亡和疫病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包庇伤犯、药材垄断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黑市牙行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无公开合作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被视为灰色或非法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伪造文书、销赃、禁谱流通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官府借用江湖人的常见名义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名义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适用情况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文书或凭据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风险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协办护送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官差不足或路途凶险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护送帖、差票副本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江湖人越权、途中丢失人证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民间作保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嫌疑较轻或身份可疑需担保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保状、会馆帖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保人受牵连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临时向导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山路、水路、寨地不熟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口头委托、银牌、差票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向导两头瞒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验物协助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机关、药毒、古器需专门人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封签副记、验物单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物件损毁或被掉包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查访耳目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官差不便公开查访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密帖、口令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身份暴露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护仓护桥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灾年、乱时、盗情严重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乡约文书、县衙告示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民壮与江湖人冲突</w:t>
            </w:r>
          </w:p>
        </w:tc>
      </w:tr>
    </w:tbl>
    <w:p>
      <w:pPr>
        <w:spacing w:after="80" w:line="283" w:lineRule="auto"/>
      </w:pPr>
    </w:p>
    <w:p>
      <w:pPr>
        <w:pStyle w:val="Heading1"/>
        <w:spacing w:before="140" w:after="60"/>
      </w:pPr>
      <w:r>
        <w:rPr>
          <w:rFonts w:ascii="Times New Roman" w:hAnsi="Times New Roman" w:eastAsia="宋体"/>
          <w:b/>
          <w:sz w:val="32"/>
        </w:rPr>
        <w:t>十五、地方常用制度素材表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以下素材可直接用于地点说明。主持可在某一州府选取一至数项，作为当地制度特色。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/>
          <w:cantSplit/>
        </w:trPr>
        <w:tc>
          <w:tcPr>
            <w:tcW w:type="dxa" w:w="1994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地区</w:t>
            </w:r>
          </w:p>
        </w:tc>
        <w:tc>
          <w:tcPr>
            <w:tcW w:type="dxa" w:w="1994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制度特色</w:t>
            </w:r>
          </w:p>
        </w:tc>
        <w:tc>
          <w:tcPr>
            <w:tcW w:type="dxa" w:w="1994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常见文书</w:t>
            </w:r>
          </w:p>
        </w:tc>
        <w:tc>
          <w:tcPr>
            <w:tcW w:type="dxa" w:w="1994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常见官署或人物</w:t>
            </w:r>
          </w:p>
        </w:tc>
        <w:tc>
          <w:tcPr>
            <w:tcW w:type="dxa" w:w="1994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适合事务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上京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兵器登记、夜禁、会馆备案、禁谱封存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入城牌、兵器登记簿、封签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京兆府、绣衣司、镇龙署、会馆管事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查案、禁物、会馆纠纷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河洛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漕仓、粮船、仓城账册、转运文书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漕票、仓单、船期簿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转运使、仓官、水关吏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护粮、查仓、船期延误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江淮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水关、渡牌、船户名册、桥税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船牌、渡照、货票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水关吏、巡检、船头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过江、追船、私货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东南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盐引、商税、票号、港口验货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盐引、税票、商会保帖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盐课司、市舶房、商会掌柜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私盐、押货、港口扣押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关西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关牒、军道、军械登记、驿堡通行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关牒、军牌、驿券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关吏、边军、驿丞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过关、护送、军械争议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北境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马市符牌、边贸册、巡骑盘查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马票、边贸帖、军牌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边务使、马场官、巡骑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马匹、部族贸易、边防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西南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山门备案、山路巡检、古栈修缮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拜山帖、山路牌、工役簿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巡山使、山门执事、工房吏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拜师、山路、旧派遗物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岭南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寨司、药市牌、采药许可、疫病告示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药牌、寨约、行医帖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安抚使、回春堂、寨老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药材、疫病、山寨纠纷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海门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市舶、港巡、海防、岛船登记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船照、港票、外货单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市舶使、港巡司、海防哨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海商、外货、海寇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制度障碍速查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障碍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表现方式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可解决渠道</w:t>
            </w:r>
          </w:p>
        </w:tc>
        <w:tc>
          <w:tcPr>
            <w:tcW w:type="dxa" w:w="2493"/>
            <w:shd w:fill="E8EEF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相关技能或关系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无路引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入城、过关、住宿被拒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县衙补办、会馆担保、镖局保单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礼法、谈判、黑话、账房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兵器被扣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城门或关口暂扣长兵、弓弩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登记、缴押金、找保人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威慑、礼法、门派名声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货票不合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货物数量、封条、商号名不符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补税、商会作保、查账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账房、鉴定、谈判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船期延误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水关封船、风浪、官船优先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改走陆路、找水会、缴纳加急费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水性、黑话、商会关系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案卷封存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旧案无法调阅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书院荐书、上官批条、绣衣司令牌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历史、礼法、侦察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乡里不配合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村民不说话、保长拖延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找族老、药堂、寺观、当地熟人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谈判、威慑、医理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官署推诿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不立案、不出文书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找上级、找书院、补证据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礼法、历史、账房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禁物牵连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古器、残谱、军械被视为危险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镇龙署验物、武库备案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鉴定、机关、行气</w:t>
            </w:r>
          </w:p>
        </w:tc>
      </w:tr>
    </w:tbl>
    <w:p>
      <w:pPr>
        <w:spacing w:after="80" w:line="283" w:lineRule="auto"/>
      </w:pPr>
    </w:p>
    <w:p>
      <w:pPr>
        <w:pStyle w:val="Heading1"/>
        <w:spacing w:before="140" w:after="60"/>
      </w:pPr>
      <w:r>
        <w:rPr>
          <w:rFonts w:ascii="Times New Roman" w:hAnsi="Times New Roman" w:eastAsia="宋体"/>
          <w:b/>
          <w:sz w:val="32"/>
        </w:rPr>
        <w:t>十六、词条索引</w:t>
      </w:r>
    </w:p>
    <w:p>
      <w:pPr>
        <w:spacing w:line="283" w:lineRule="auto" w:after="80"/>
        <w:ind w:left="340" w:hanging="198"/>
      </w:pPr>
      <w:r>
        <w:rPr>
          <w:rFonts w:ascii="Times New Roman" w:hAnsi="Times New Roman" w:eastAsia="宋体"/>
          <w:sz w:val="20"/>
        </w:rPr>
        <w:t>· 按察房：地方刑名监察机构，可用于复查疑难案件。</w:t>
      </w:r>
    </w:p>
    <w:p>
      <w:pPr>
        <w:spacing w:line="283" w:lineRule="auto" w:after="80"/>
        <w:ind w:left="340" w:hanging="198"/>
      </w:pPr>
      <w:r>
        <w:rPr>
          <w:rFonts w:ascii="Times New Roman" w:hAnsi="Times New Roman" w:eastAsia="宋体"/>
          <w:sz w:val="20"/>
        </w:rPr>
        <w:t>· 保状：由保人出具的担保文书。</w:t>
      </w:r>
    </w:p>
    <w:p>
      <w:pPr>
        <w:spacing w:line="283" w:lineRule="auto" w:after="80"/>
        <w:ind w:left="340" w:hanging="198"/>
      </w:pPr>
      <w:r>
        <w:rPr>
          <w:rFonts w:ascii="Times New Roman" w:hAnsi="Times New Roman" w:eastAsia="宋体"/>
          <w:sz w:val="20"/>
        </w:rPr>
        <w:t>· 仓单：仓库收粮、出粮、存粮凭据。</w:t>
      </w:r>
    </w:p>
    <w:p>
      <w:pPr>
        <w:spacing w:line="283" w:lineRule="auto" w:after="80"/>
        <w:ind w:left="340" w:hanging="198"/>
      </w:pPr>
      <w:r>
        <w:rPr>
          <w:rFonts w:ascii="Times New Roman" w:hAnsi="Times New Roman" w:eastAsia="宋体"/>
          <w:sz w:val="20"/>
        </w:rPr>
        <w:t>· 差票：差役外出办事的文书。</w:t>
      </w:r>
    </w:p>
    <w:p>
      <w:pPr>
        <w:spacing w:line="283" w:lineRule="auto" w:after="80"/>
        <w:ind w:left="340" w:hanging="198"/>
      </w:pPr>
      <w:r>
        <w:rPr>
          <w:rFonts w:ascii="Times New Roman" w:hAnsi="Times New Roman" w:eastAsia="宋体"/>
          <w:sz w:val="20"/>
        </w:rPr>
        <w:t>· 传票：衙门传唤相关人员到案的文书。</w:t>
      </w:r>
    </w:p>
    <w:p>
      <w:pPr>
        <w:spacing w:line="283" w:lineRule="auto" w:after="80"/>
        <w:ind w:left="340" w:hanging="198"/>
      </w:pPr>
      <w:r>
        <w:rPr>
          <w:rFonts w:ascii="Times New Roman" w:hAnsi="Times New Roman" w:eastAsia="宋体"/>
          <w:sz w:val="20"/>
        </w:rPr>
        <w:t>· 船牌：船只登记与通行凭据。</w:t>
      </w:r>
    </w:p>
    <w:p>
      <w:pPr>
        <w:spacing w:line="283" w:lineRule="auto" w:after="80"/>
        <w:ind w:left="340" w:hanging="198"/>
      </w:pPr>
      <w:r>
        <w:rPr>
          <w:rFonts w:ascii="Times New Roman" w:hAnsi="Times New Roman" w:eastAsia="宋体"/>
          <w:sz w:val="20"/>
        </w:rPr>
        <w:t>· 度牒：僧道身份凭据。</w:t>
      </w:r>
    </w:p>
    <w:p>
      <w:pPr>
        <w:spacing w:line="283" w:lineRule="auto" w:after="80"/>
        <w:ind w:left="340" w:hanging="198"/>
      </w:pPr>
      <w:r>
        <w:rPr>
          <w:rFonts w:ascii="Times New Roman" w:hAnsi="Times New Roman" w:eastAsia="宋体"/>
          <w:sz w:val="20"/>
        </w:rPr>
        <w:t>· 封签：镇龙署封存物件时使用的凭据。</w:t>
      </w:r>
    </w:p>
    <w:p>
      <w:pPr>
        <w:spacing w:line="283" w:lineRule="auto" w:after="80"/>
        <w:ind w:left="340" w:hanging="198"/>
      </w:pPr>
      <w:r>
        <w:rPr>
          <w:rFonts w:ascii="Times New Roman" w:hAnsi="Times New Roman" w:eastAsia="宋体"/>
          <w:sz w:val="20"/>
        </w:rPr>
        <w:t>· 关牒：通过关城、军道、边堡的凭据。</w:t>
      </w:r>
    </w:p>
    <w:p>
      <w:pPr>
        <w:spacing w:line="283" w:lineRule="auto" w:after="80"/>
        <w:ind w:left="340" w:hanging="198"/>
      </w:pPr>
      <w:r>
        <w:rPr>
          <w:rFonts w:ascii="Times New Roman" w:hAnsi="Times New Roman" w:eastAsia="宋体"/>
          <w:sz w:val="20"/>
        </w:rPr>
        <w:t>· 户房：府县管理户籍田税的分房。</w:t>
      </w:r>
    </w:p>
    <w:p>
      <w:pPr>
        <w:spacing w:line="283" w:lineRule="auto" w:after="80"/>
        <w:ind w:left="340" w:hanging="198"/>
      </w:pPr>
      <w:r>
        <w:rPr>
          <w:rFonts w:ascii="Times New Roman" w:hAnsi="Times New Roman" w:eastAsia="宋体"/>
          <w:sz w:val="20"/>
        </w:rPr>
        <w:t>· 货票：商货清单和商号担保凭据。</w:t>
      </w:r>
    </w:p>
    <w:p>
      <w:pPr>
        <w:spacing w:line="283" w:lineRule="auto" w:after="80"/>
        <w:ind w:left="340" w:hanging="198"/>
      </w:pPr>
      <w:r>
        <w:rPr>
          <w:rFonts w:ascii="Times New Roman" w:hAnsi="Times New Roman" w:eastAsia="宋体"/>
          <w:sz w:val="20"/>
        </w:rPr>
        <w:t>· 拘票：官府拘拿嫌疑人的文书。</w:t>
      </w:r>
    </w:p>
    <w:p>
      <w:pPr>
        <w:spacing w:line="283" w:lineRule="auto" w:after="80"/>
        <w:ind w:left="340" w:hanging="198"/>
      </w:pPr>
      <w:r>
        <w:rPr>
          <w:rFonts w:ascii="Times New Roman" w:hAnsi="Times New Roman" w:eastAsia="宋体"/>
          <w:sz w:val="20"/>
        </w:rPr>
        <w:t>· 路引：跨地旅行与住宿通行凭据。</w:t>
      </w:r>
    </w:p>
    <w:p>
      <w:pPr>
        <w:spacing w:line="283" w:lineRule="auto" w:after="80"/>
        <w:ind w:left="340" w:hanging="198"/>
      </w:pPr>
      <w:r>
        <w:rPr>
          <w:rFonts w:ascii="Times New Roman" w:hAnsi="Times New Roman" w:eastAsia="宋体"/>
          <w:sz w:val="20"/>
        </w:rPr>
        <w:t>· 镖单：镖局押运契约。</w:t>
      </w:r>
    </w:p>
    <w:p>
      <w:pPr>
        <w:spacing w:line="283" w:lineRule="auto" w:after="80"/>
        <w:ind w:left="340" w:hanging="198"/>
      </w:pPr>
      <w:r>
        <w:rPr>
          <w:rFonts w:ascii="Times New Roman" w:hAnsi="Times New Roman" w:eastAsia="宋体"/>
          <w:sz w:val="20"/>
        </w:rPr>
        <w:t>· 民壮：县乡临时征发的地方人手。</w:t>
      </w:r>
    </w:p>
    <w:p>
      <w:pPr>
        <w:spacing w:line="283" w:lineRule="auto" w:after="80"/>
        <w:ind w:left="340" w:hanging="198"/>
      </w:pPr>
      <w:r>
        <w:rPr>
          <w:rFonts w:ascii="Times New Roman" w:hAnsi="Times New Roman" w:eastAsia="宋体"/>
          <w:sz w:val="20"/>
        </w:rPr>
        <w:t>· 水关：查验船只与货物的关卡。</w:t>
      </w:r>
    </w:p>
    <w:p>
      <w:pPr>
        <w:spacing w:line="283" w:lineRule="auto" w:after="80"/>
        <w:ind w:left="340" w:hanging="198"/>
      </w:pPr>
      <w:r>
        <w:rPr>
          <w:rFonts w:ascii="Times New Roman" w:hAnsi="Times New Roman" w:eastAsia="宋体"/>
          <w:sz w:val="20"/>
        </w:rPr>
        <w:t>· 盐引：合法运盐凭据。</w:t>
      </w:r>
    </w:p>
    <w:p>
      <w:pPr>
        <w:spacing w:line="283" w:lineRule="auto" w:after="80"/>
        <w:ind w:left="340" w:hanging="198"/>
      </w:pPr>
      <w:r>
        <w:rPr>
          <w:rFonts w:ascii="Times New Roman" w:hAnsi="Times New Roman" w:eastAsia="宋体"/>
          <w:sz w:val="20"/>
        </w:rPr>
        <w:t>· 驿券：官差或急递使用驿站资源的凭据。</w:t>
      </w:r>
    </w:p>
    <w:p>
      <w:pPr>
        <w:spacing w:line="283" w:lineRule="auto" w:after="80"/>
        <w:ind w:left="340" w:hanging="198"/>
      </w:pPr>
      <w:r>
        <w:rPr>
          <w:rFonts w:ascii="Times New Roman" w:hAnsi="Times New Roman" w:eastAsia="宋体"/>
          <w:sz w:val="20"/>
        </w:rPr>
        <w:t>· 镇龙署：封存禁谱、古器与危险遗物的专门机构。</w:t>
      </w:r>
    </w:p>
    <w:p>
      <w:pPr>
        <w:spacing w:line="283" w:lineRule="auto" w:after="80"/>
        <w:ind w:left="340" w:hanging="198"/>
      </w:pPr>
      <w:r>
        <w:rPr>
          <w:rFonts w:ascii="Times New Roman" w:hAnsi="Times New Roman" w:eastAsia="宋体"/>
          <w:sz w:val="20"/>
        </w:rPr>
        <w:t>· 绣衣司：负责密查、缉捕、追索要犯的机构。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本卷内容可与前几卷地理、人文、城镇条目交叉使用。制作具体州府时，可先确定地理位置，再选择一项主官署、一类主要税役、一种通行凭据、一项地方阻力，即可形成清晰的制度背景。</w:t>
      </w:r>
    </w:p>
    <w:p>
      <w:pPr>
        <w:spacing w:line="283" w:lineRule="auto" w:after="80"/>
      </w:pPr>
      <w:r>
        <w:rPr>
          <w:rFonts w:ascii="Times New Roman" w:hAnsi="Times New Roman" w:eastAsia="宋体"/>
        </w:rPr>
        <w:br w:type="page"/>
      </w:r>
    </w:p>
    <w:p>
      <w:pPr>
        <w:spacing w:before="720" w:after="80" w:line="283" w:lineRule="auto"/>
        <w:jc w:val="center"/>
      </w:pPr>
      <w:r>
        <w:rPr>
          <w:rFonts w:ascii="Times New Roman" w:hAnsi="Times New Roman" w:eastAsia="宋体"/>
          <w:b/>
          <w:sz w:val="40"/>
        </w:rPr>
        <w:t>第五编　江湖组织</w:t>
      </w:r>
    </w:p>
    <w:p>
      <w:pPr>
        <w:spacing w:line="283" w:lineRule="auto" w:after="80"/>
        <w:jc w:val="center"/>
      </w:pPr>
      <w:r>
        <w:rPr>
          <w:rFonts w:ascii="Times New Roman" w:hAnsi="Times New Roman" w:eastAsia="宋体"/>
          <w:color w:val="505050"/>
          <w:sz w:val="21"/>
        </w:rPr>
        <w:t>镖局、水会、商会、票号、药行、匠坊、黑市、马帮、脚行、客栈网络与地方组织</w:t>
      </w:r>
    </w:p>
    <w:p>
      <w:pPr>
        <w:spacing w:line="283" w:lineRule="auto" w:after="80"/>
        <w:jc w:val="center"/>
      </w:pPr>
      <w:r>
        <w:rPr>
          <w:rFonts w:ascii="Times New Roman" w:hAnsi="Times New Roman" w:eastAsia="宋体"/>
          <w:color w:val="646464"/>
          <w:sz w:val="19"/>
        </w:rPr>
        <w:t>来源：梁土百科扩编第5步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编纂说明</w:t>
      </w:r>
    </w:p>
    <w:p>
      <w:pPr>
        <w:pStyle w:val="百科正文"/>
        <w:spacing w:line="283" w:lineRule="auto" w:after="80"/>
        <w:ind w:firstLine="420"/>
      </w:pPr>
      <w:r>
        <w:rPr>
          <w:rFonts w:ascii="Times New Roman" w:hAnsi="Times New Roman" w:eastAsia="宋体"/>
          <w:b w:val="0"/>
          <w:sz w:val="21"/>
        </w:rPr>
        <w:t>本卷记录梁地江湖中的非门派组织。此处的组织包括镖局、水会、商会、票号、黑市、药行、匠作、马帮、客栈栈联、脚行、乡社、香会、文社等。正式山门、武学谱系与大小门派另见第六步《门派谱系总卷》。</w:t>
      </w:r>
    </w:p>
    <w:p>
      <w:pPr>
        <w:pStyle w:val="百科正文"/>
        <w:spacing w:line="283" w:lineRule="auto" w:after="80"/>
        <w:ind w:firstLine="420"/>
      </w:pPr>
      <w:r>
        <w:rPr>
          <w:rFonts w:ascii="Times New Roman" w:hAnsi="Times New Roman" w:eastAsia="宋体"/>
          <w:b w:val="0"/>
          <w:sz w:val="21"/>
        </w:rPr>
        <w:t>江湖组织不等同于武林门派。门派以师承和武学为核心，江湖组织多以生计、路线、货物、消息、人情、地方秩序为核心。多数组织中有人会武，也有人不习武；会武者未必居高位，掌账、掌路、掌口岸、掌药材者也能说话。</w:t>
      </w:r>
    </w:p>
    <w:p>
      <w:pPr>
        <w:pStyle w:val="百科正文"/>
        <w:spacing w:line="283" w:lineRule="auto" w:after="80"/>
        <w:ind w:firstLine="420"/>
      </w:pPr>
      <w:r>
        <w:rPr>
          <w:rFonts w:ascii="Times New Roman" w:hAnsi="Times New Roman" w:eastAsia="宋体"/>
          <w:b w:val="0"/>
          <w:sz w:val="21"/>
        </w:rPr>
        <w:t>本卷采用百科条目体，条目以“活动区域、组织性质、主要营生、常用人手、可提供资源、常见纠纷、上桌用法”为基本字段。语言保持设定集口径，避免预设剧情。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一、组织分类与通用字段</w:t>
      </w:r>
    </w:p>
    <w:p>
      <w:pPr>
        <w:pStyle w:val="Heading2"/>
      </w:pPr>
      <w:r>
        <w:rPr>
          <w:rFonts w:ascii="Times New Roman" w:hAnsi="Times New Roman" w:eastAsia="宋体"/>
          <w:b/>
          <w:sz w:val="27"/>
        </w:rPr>
        <w:t>1. 江湖组织的基本分类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类别</w:t>
            </w:r>
          </w:p>
        </w:tc>
        <w:tc>
          <w:tcPr>
            <w:tcW w:type="dxa" w:w="2835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常见组织</w:t>
            </w:r>
          </w:p>
        </w:tc>
        <w:tc>
          <w:tcPr>
            <w:tcW w:type="dxa" w:w="4535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主要作用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镖路组织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镖局、镖栈、护行社、趟子手行</w:t>
            </w:r>
          </w:p>
        </w:tc>
        <w:tc>
          <w:tcPr>
            <w:tcW w:type="dxa" w:w="45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护送、押货、通关、人情担保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水路组织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水会、船社、渡口香口、渔盐会</w:t>
            </w:r>
          </w:p>
        </w:tc>
        <w:tc>
          <w:tcPr>
            <w:tcW w:type="dxa" w:w="45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泊船、护航、过渡、码头规矩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商贸组织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商会、票号、盐号、布行、粮行</w:t>
            </w:r>
          </w:p>
        </w:tc>
        <w:tc>
          <w:tcPr>
            <w:tcW w:type="dxa" w:w="45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银钱、货物、契书、账目、引荐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灰色组织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牙行、黑市、私货盘、赌坊线人</w:t>
            </w:r>
          </w:p>
        </w:tc>
        <w:tc>
          <w:tcPr>
            <w:tcW w:type="dxa" w:w="45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消息、赃物流转、身份改换、秘密交易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技艺组织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药行、匠坊、机关行、古玩行</w:t>
            </w:r>
          </w:p>
        </w:tc>
        <w:tc>
          <w:tcPr>
            <w:tcW w:type="dxa" w:w="45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医药、兵器、器具、鉴定、修补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路上组织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马帮、脚行、驿外帮、挑夫社</w:t>
            </w:r>
          </w:p>
        </w:tc>
        <w:tc>
          <w:tcPr>
            <w:tcW w:type="dxa" w:w="45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运输、向导、脚力、山路通行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乡土组织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乡约、拳社、香会、义仓会</w:t>
            </w:r>
          </w:p>
        </w:tc>
        <w:tc>
          <w:tcPr>
            <w:tcW w:type="dxa" w:w="45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地方秩序、守望、祭祀、救济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文书组织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书院外社、抄手行、讼师馆</w:t>
            </w:r>
          </w:p>
        </w:tc>
        <w:tc>
          <w:tcPr>
            <w:tcW w:type="dxa" w:w="45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文书、谱牒、旧档、名帖</w:t>
            </w:r>
          </w:p>
        </w:tc>
      </w:tr>
    </w:tbl>
    <w:p>
      <w:pPr>
        <w:spacing w:line="283" w:lineRule="auto" w:after="80"/>
      </w:pPr>
    </w:p>
    <w:p>
      <w:pPr>
        <w:pStyle w:val="Heading2"/>
      </w:pPr>
      <w:r>
        <w:rPr>
          <w:rFonts w:ascii="Times New Roman" w:hAnsi="Times New Roman" w:eastAsia="宋体"/>
          <w:b/>
          <w:sz w:val="27"/>
        </w:rPr>
        <w:t>2. 条目字段说明</w:t>
      </w:r>
    </w:p>
    <w:p>
      <w:pPr>
        <w:pStyle w:val="百科正文"/>
        <w:spacing w:line="283" w:lineRule="auto" w:after="80"/>
        <w:ind w:firstLine="420"/>
      </w:pPr>
      <w:r>
        <w:rPr>
          <w:rFonts w:ascii="Times New Roman" w:hAnsi="Times New Roman" w:eastAsia="宋体"/>
          <w:b w:val="0"/>
          <w:sz w:val="21"/>
        </w:rPr>
        <w:t>活动区域用于说明组织常驻范围。组织性质用于区分官许、民间、半灰色、隐性网络。主要营生记录组织的公开生计。可提供资源供跑团投放使用，例如路引、船票、名帖、担保、地图、药材、器具、消息等。</w:t>
      </w:r>
    </w:p>
    <w:p>
      <w:pPr>
        <w:pStyle w:val="百科正文"/>
        <w:spacing w:line="283" w:lineRule="auto" w:after="80"/>
        <w:ind w:firstLine="420"/>
      </w:pPr>
      <w:r>
        <w:rPr>
          <w:rFonts w:ascii="Times New Roman" w:hAnsi="Times New Roman" w:eastAsia="宋体"/>
          <w:b w:val="0"/>
          <w:sz w:val="21"/>
        </w:rPr>
        <w:t>常见纠纷只记录该组织容易涉及的事务类型，不预设具体故事。上桌用法用于说明该组织在规则与剧本中的作用，可作为背景来源、资源来源、阻碍、雇主、对手或中立场所。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二、跨州大组织详录</w:t>
      </w:r>
    </w:p>
    <w:p>
      <w:pPr>
        <w:pStyle w:val="条目名"/>
        <w:spacing w:line="283" w:lineRule="auto" w:after="80"/>
        <w:ind w:firstLine="420"/>
      </w:pPr>
      <w:r>
        <w:rPr>
          <w:rFonts w:ascii="Times New Roman" w:hAnsi="Times New Roman" w:eastAsia="宋体"/>
          <w:b/>
          <w:sz w:val="24"/>
        </w:rPr>
        <w:t>金鳞镖局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活动区域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上京、河洛、关中、江淮、齐鲁盐路均设分栈。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组织性质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官府承认的民间镖局，兼有仓栈、票据、护路人脉。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主要营生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押镖、护送、护船换岸、仓货看守、路上担保。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常用人手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镖头、镖师、趟子手、账房、路熟、马夫。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可提供资源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镖旗、通行担保、路线消息、短期护卫、仓栈落脚。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常见纠纷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失镖、误期、货主隐瞒货物、路头争利、镖师私斗。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上桌用法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适合作为玩家出身、雇主、路上安全保障、跨区学习渠道。</w:t>
            </w:r>
          </w:p>
        </w:tc>
      </w:tr>
    </w:tbl>
    <w:p>
      <w:pPr>
        <w:spacing w:line="283" w:lineRule="auto" w:after="80"/>
      </w:pPr>
    </w:p>
    <w:p>
      <w:pPr>
        <w:pStyle w:val="百科正文"/>
        <w:spacing w:line="283" w:lineRule="auto" w:after="80"/>
        <w:ind w:firstLine="420"/>
      </w:pPr>
      <w:r>
        <w:rPr>
          <w:rFonts w:ascii="Times New Roman" w:hAnsi="Times New Roman" w:eastAsia="宋体"/>
          <w:b w:val="0"/>
          <w:sz w:val="21"/>
        </w:rPr>
        <w:t>金鳞镖局重信誉，重账本，也重路头关系。镖旗在中原和江淮较有分量，入西北后仍需向军镇和马帮另行打点。镖局所传武艺以枪、棍、刀、盾为主，少数老镖头兼通卸劲与护体。</w:t>
      </w:r>
    </w:p>
    <w:p>
      <w:pPr>
        <w:pStyle w:val="条目名"/>
        <w:spacing w:line="283" w:lineRule="auto" w:after="80"/>
        <w:ind w:firstLine="420"/>
      </w:pPr>
      <w:r>
        <w:rPr>
          <w:rFonts w:ascii="Times New Roman" w:hAnsi="Times New Roman" w:eastAsia="宋体"/>
          <w:b/>
          <w:sz w:val="24"/>
        </w:rPr>
        <w:t>长风镖社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活动区域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关西军道、雁回山口、北境马市。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组织性质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边路镖社，规模小于金鳞镖局，行事更适应军道。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主要营生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护送边货、 escort商队、护送药材、寻马、护送家眷出关。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常用人手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边路镖师、马手、弓手、识路老人、驿堡中人。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可提供资源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边地地图、马匹、寒衣、军道消息、边堡落脚。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常见纠纷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马价、边货税、军镇查验、草原商队争执。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上桌用法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适合北境、关西开团，提供弓马、边路、军道资源。</w:t>
            </w:r>
          </w:p>
        </w:tc>
      </w:tr>
    </w:tbl>
    <w:p>
      <w:pPr>
        <w:spacing w:line="283" w:lineRule="auto" w:after="80"/>
      </w:pPr>
    </w:p>
    <w:p>
      <w:pPr>
        <w:pStyle w:val="百科正文"/>
        <w:spacing w:line="283" w:lineRule="auto" w:after="80"/>
        <w:ind w:firstLine="420"/>
      </w:pPr>
      <w:r>
        <w:rPr>
          <w:rFonts w:ascii="Times New Roman" w:hAnsi="Times New Roman" w:eastAsia="宋体"/>
          <w:b w:val="0"/>
          <w:sz w:val="21"/>
        </w:rPr>
        <w:t>长风镖社的镖师多穿短皮袄，带弓与腰刀。社中规矩少，但对误期看得很重。边地天候变化大，长风镖社的路熟比普通武人更值钱。</w:t>
      </w:r>
    </w:p>
    <w:p>
      <w:pPr>
        <w:pStyle w:val="条目名"/>
        <w:spacing w:line="283" w:lineRule="auto" w:after="80"/>
        <w:ind w:firstLine="420"/>
      </w:pPr>
      <w:r>
        <w:rPr>
          <w:rFonts w:ascii="Times New Roman" w:hAnsi="Times New Roman" w:eastAsia="宋体"/>
          <w:b/>
          <w:sz w:val="24"/>
        </w:rPr>
        <w:t>潮生水会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活动区域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江淮水口、东南水网、沧江下游、东海近岸。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组织性质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水路帮会，部分香口与官府、商会有公开往来。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主要营生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护航、码头调停、泊船、引水、过渡、货船看护。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常用人手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香主、船头、水手、舵工、短刀手、软索手。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可提供资源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船只、渡口安排、水道消息、码头落脚、货船掩护。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常见纠纷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水路口岸争夺、私船、船税、码头斗殴、货损。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上桌用法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用于水路旅行、江淮与东南剧情、软兵暗器学习渠道。</w:t>
            </w:r>
          </w:p>
        </w:tc>
      </w:tr>
    </w:tbl>
    <w:p>
      <w:pPr>
        <w:spacing w:line="283" w:lineRule="auto" w:after="80"/>
      </w:pPr>
    </w:p>
    <w:p>
      <w:pPr>
        <w:pStyle w:val="百科正文"/>
        <w:spacing w:line="283" w:lineRule="auto" w:after="80"/>
        <w:ind w:firstLine="420"/>
      </w:pPr>
      <w:r>
        <w:rPr>
          <w:rFonts w:ascii="Times New Roman" w:hAnsi="Times New Roman" w:eastAsia="宋体"/>
          <w:b w:val="0"/>
          <w:sz w:val="21"/>
        </w:rPr>
        <w:t>潮生水会依水而生。会中人熟悉水流、泊位、暗桩、桥洞和潮时。水上争执常由香口先调停，调停不成再交官府或自行解决。</w:t>
      </w:r>
    </w:p>
    <w:p>
      <w:pPr>
        <w:pStyle w:val="条目名"/>
        <w:spacing w:line="283" w:lineRule="auto" w:after="80"/>
        <w:ind w:firstLine="420"/>
      </w:pPr>
      <w:r>
        <w:rPr>
          <w:rFonts w:ascii="Times New Roman" w:hAnsi="Times New Roman" w:eastAsia="宋体"/>
          <w:b/>
          <w:sz w:val="24"/>
        </w:rPr>
        <w:t>盐商会馆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活动区域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齐鲁盐路、东南盐场、东海港口、上京会馆街。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组织性质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商会联盟，官府登记，内部以盐号、票号、货栈为骨架。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主要营生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盐引、票号、押运、货栈、商路议价、契书担保。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常用人手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掌柜、账房、鉴定师、护院、跑票人、书手。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可提供资源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银票、担保、契书、住处、护院、账册、商路情报。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常见纠纷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盐引真伪、票号坏账、护院伤人、商会内斗、货船失期。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上桌用法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适合牵动富庶地区、商路、账目、契书与护院武学。</w:t>
            </w:r>
          </w:p>
        </w:tc>
      </w:tr>
    </w:tbl>
    <w:p>
      <w:pPr>
        <w:spacing w:line="283" w:lineRule="auto" w:after="80"/>
      </w:pPr>
    </w:p>
    <w:p>
      <w:pPr>
        <w:pStyle w:val="百科正文"/>
        <w:spacing w:line="283" w:lineRule="auto" w:after="80"/>
        <w:ind w:firstLine="420"/>
      </w:pPr>
      <w:r>
        <w:rPr>
          <w:rFonts w:ascii="Times New Roman" w:hAnsi="Times New Roman" w:eastAsia="宋体"/>
          <w:b w:val="0"/>
          <w:sz w:val="21"/>
        </w:rPr>
        <w:t>盐商会馆不以武名，却能影响许多武人。护院、镖师、讼师、账房都依附于商路。会馆的名帖在东南和齐鲁很有用，在山门中分量有限。</w:t>
      </w:r>
    </w:p>
    <w:p>
      <w:pPr>
        <w:pStyle w:val="条目名"/>
        <w:spacing w:line="283" w:lineRule="auto" w:after="80"/>
        <w:ind w:firstLine="420"/>
      </w:pPr>
      <w:r>
        <w:rPr>
          <w:rFonts w:ascii="Times New Roman" w:hAnsi="Times New Roman" w:eastAsia="宋体"/>
          <w:b/>
          <w:sz w:val="24"/>
        </w:rPr>
        <w:t>七省票号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活动区域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上京、河洛、齐鲁、东南、江淮。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组织性质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跨州票号网络，受商会与地方官共同约束。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主要营生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银票、汇兑、借贷、账目保管、商货结算。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常用人手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大账房、跑票人、押票护卫、鉴印师。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可提供资源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银钱周转、账目查验、担保证明、印鉴鉴别。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常见纠纷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假票、坏账、押票人失踪、印鉴被盗。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上桌用法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用于处理大额银钱、调查账目、追踪商路资金。</w:t>
            </w:r>
          </w:p>
        </w:tc>
      </w:tr>
    </w:tbl>
    <w:p>
      <w:pPr>
        <w:spacing w:line="283" w:lineRule="auto" w:after="80"/>
      </w:pPr>
    </w:p>
    <w:p>
      <w:pPr>
        <w:pStyle w:val="百科正文"/>
        <w:spacing w:line="283" w:lineRule="auto" w:after="80"/>
        <w:ind w:firstLine="420"/>
      </w:pPr>
      <w:r>
        <w:rPr>
          <w:rFonts w:ascii="Times New Roman" w:hAnsi="Times New Roman" w:eastAsia="宋体"/>
          <w:b w:val="0"/>
          <w:sz w:val="21"/>
        </w:rPr>
        <w:t>票号的武力不强，依赖镖局、会馆和地方官维持秩序。票号账房熟悉人名、字号、印鉴和路程，常能提供普通江湖人不掌握的信息。</w:t>
      </w:r>
    </w:p>
    <w:p>
      <w:pPr>
        <w:pStyle w:val="条目名"/>
        <w:spacing w:line="283" w:lineRule="auto" w:after="80"/>
        <w:ind w:firstLine="420"/>
      </w:pPr>
      <w:r>
        <w:rPr>
          <w:rFonts w:ascii="Times New Roman" w:hAnsi="Times New Roman" w:eastAsia="宋体"/>
          <w:b/>
          <w:sz w:val="24"/>
        </w:rPr>
        <w:t>回春堂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活动区域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岭南、江淮、中原、上京均有分堂。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组织性质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医药组织，兼具药材采购、医馆、伤病调理。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主要营生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治伤、配药、药材买卖、采药队组织、医徒培养。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常用人手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坐堂郎中、采药人、药童、护药脚夫、针师。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可提供资源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疗伤、解毒、药材、病症判断、养元法门线索。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常见纠纷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药材真伪、诊金、人情债、伤者身份、毒药来源。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上桌用法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用于伤痕、毒、药物、南疆路线、医理角色背景。</w:t>
            </w:r>
          </w:p>
        </w:tc>
      </w:tr>
    </w:tbl>
    <w:p>
      <w:pPr>
        <w:spacing w:line="283" w:lineRule="auto" w:after="80"/>
      </w:pPr>
    </w:p>
    <w:p>
      <w:pPr>
        <w:pStyle w:val="百科正文"/>
        <w:spacing w:line="283" w:lineRule="auto" w:after="80"/>
        <w:ind w:firstLine="420"/>
      </w:pPr>
      <w:r>
        <w:rPr>
          <w:rFonts w:ascii="Times New Roman" w:hAnsi="Times New Roman" w:eastAsia="宋体"/>
          <w:b w:val="0"/>
          <w:sz w:val="21"/>
        </w:rPr>
        <w:t>回春堂在江湖中名声稳定。堂中不主动问伤者来历，但会记录药方与账目。高阶药材多来自岭南和西南，运送途中常需镖局或脚行护送。</w:t>
      </w:r>
    </w:p>
    <w:p>
      <w:pPr>
        <w:pStyle w:val="条目名"/>
        <w:spacing w:line="283" w:lineRule="auto" w:after="80"/>
        <w:ind w:firstLine="420"/>
      </w:pPr>
      <w:r>
        <w:rPr>
          <w:rFonts w:ascii="Times New Roman" w:hAnsi="Times New Roman" w:eastAsia="宋体"/>
          <w:b/>
          <w:sz w:val="24"/>
        </w:rPr>
        <w:t>天工坊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活动区域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上京外库、河洛、天游遗址带、若干州府工坊。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组织性质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匠作与机关器具组织，部分受官府雇用，部分保持民间身份。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主要营生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兵器修理、暗器匣具、机关拆解、锁具、封存器具。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常用人手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匠首、钥匠、铁匠、木匠、机关师、行匠。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可提供资源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修兵器、制匣、开锁、机关图样、器物鉴别。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常见纠纷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订器毁约、机关伤人、私造军械、古器归属。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上桌用法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用于机关、兵器、暗器、古物、镇龙署相关事务。</w:t>
            </w:r>
          </w:p>
        </w:tc>
      </w:tr>
    </w:tbl>
    <w:p>
      <w:pPr>
        <w:spacing w:line="283" w:lineRule="auto" w:after="80"/>
      </w:pPr>
    </w:p>
    <w:p>
      <w:pPr>
        <w:pStyle w:val="百科正文"/>
        <w:spacing w:line="283" w:lineRule="auto" w:after="80"/>
        <w:ind w:firstLine="420"/>
      </w:pPr>
      <w:r>
        <w:rPr>
          <w:rFonts w:ascii="Times New Roman" w:hAnsi="Times New Roman" w:eastAsia="宋体"/>
          <w:b w:val="0"/>
          <w:sz w:val="21"/>
        </w:rPr>
        <w:t>天工坊的人多不自称江湖人，但江湖离不开他们。好锁、好匣、好暗器、好刀鞘都能改变一件事的走向。天工坊与镇龙署合作较多，因此也受黑市注意。</w:t>
      </w:r>
    </w:p>
    <w:p>
      <w:pPr>
        <w:pStyle w:val="条目名"/>
        <w:spacing w:line="283" w:lineRule="auto" w:after="80"/>
        <w:ind w:firstLine="420"/>
      </w:pPr>
      <w:r>
        <w:rPr>
          <w:rFonts w:ascii="Times New Roman" w:hAnsi="Times New Roman" w:eastAsia="宋体"/>
          <w:b/>
          <w:sz w:val="24"/>
        </w:rPr>
        <w:t>黑牙行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活动区域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河洛、东南、江淮、东海、上京暗巷。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组织性质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灰色牙行网络，无公开总舵。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主要营生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消息、赃物转手、引荐、身份掩护、私货牵线。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常用人手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牙主、客牙、跑牙、暗桩、赌坊线人、当铺伙计。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可提供资源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消息、假名帖、隐蔽住处、黑市入口、稀有货物线索。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常见纠纷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坏账、假货、出卖消息、牙口被端、私货失踪。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上桌用法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用于灰色交易、稀有资源、身份转换、黑市线索。</w:t>
            </w:r>
          </w:p>
        </w:tc>
      </w:tr>
    </w:tbl>
    <w:p>
      <w:pPr>
        <w:spacing w:line="283" w:lineRule="auto" w:after="80"/>
      </w:pPr>
    </w:p>
    <w:p>
      <w:pPr>
        <w:pStyle w:val="百科正文"/>
        <w:spacing w:line="283" w:lineRule="auto" w:after="80"/>
        <w:ind w:firstLine="420"/>
      </w:pPr>
      <w:r>
        <w:rPr>
          <w:rFonts w:ascii="Times New Roman" w:hAnsi="Times New Roman" w:eastAsia="宋体"/>
          <w:b w:val="0"/>
          <w:sz w:val="21"/>
        </w:rPr>
        <w:t>黑牙行没有固定旗号，各地称呼也不完全相同。熟人领进门，银钱和信誉都要带足。它能办的事多，留下的把柄也多。</w:t>
      </w:r>
    </w:p>
    <w:p>
      <w:pPr>
        <w:pStyle w:val="条目名"/>
        <w:spacing w:line="283" w:lineRule="auto" w:after="80"/>
        <w:ind w:firstLine="420"/>
      </w:pPr>
      <w:r>
        <w:rPr>
          <w:rFonts w:ascii="Times New Roman" w:hAnsi="Times New Roman" w:eastAsia="宋体"/>
          <w:b/>
          <w:sz w:val="24"/>
        </w:rPr>
        <w:t>马帮联盟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活动区域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北境、关西、西北、雁回山口。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组织性质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路上商队和马队的松散联盟。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主要营生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马匹、皮货、盐茶、向导、边路运输。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常用人手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路头、马手、弓手、驮夫、识草场者。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可提供资源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马匹、草场消息、边路向导、帐篷、远行补给。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常见纠纷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马匹失窃、草场冲突、边市货价、驿道通行。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上桌用法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用于北境旅行、骑乘、草原接触、边货运输。</w:t>
            </w:r>
          </w:p>
        </w:tc>
      </w:tr>
    </w:tbl>
    <w:p>
      <w:pPr>
        <w:spacing w:line="283" w:lineRule="auto" w:after="80"/>
      </w:pPr>
    </w:p>
    <w:p>
      <w:pPr>
        <w:pStyle w:val="百科正文"/>
        <w:spacing w:line="283" w:lineRule="auto" w:after="80"/>
        <w:ind w:firstLine="420"/>
      </w:pPr>
      <w:r>
        <w:rPr>
          <w:rFonts w:ascii="Times New Roman" w:hAnsi="Times New Roman" w:eastAsia="宋体"/>
          <w:b w:val="0"/>
          <w:sz w:val="21"/>
        </w:rPr>
        <w:t>马帮不重文书，重路头和口信。入冬以后，马帮掌握的草场、水源、避风处比银钱更要紧。</w:t>
      </w:r>
    </w:p>
    <w:p>
      <w:pPr>
        <w:pStyle w:val="条目名"/>
        <w:spacing w:line="283" w:lineRule="auto" w:after="80"/>
        <w:ind w:firstLine="420"/>
      </w:pPr>
      <w:r>
        <w:rPr>
          <w:rFonts w:ascii="Times New Roman" w:hAnsi="Times New Roman" w:eastAsia="宋体"/>
          <w:b/>
          <w:sz w:val="24"/>
        </w:rPr>
        <w:t>青帘栈联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活动区域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上京外驿、河洛、江淮、关中、东南。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组织性质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客栈、茶棚、脚店组成的松散互助网络。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主要营生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住宿、饮食、换马、寄信、寄物、介绍脚夫。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常用人手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掌柜、跑堂、马夫、灶头、账房、脚夫头。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可提供资源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落脚、传话、寄物、换马、地方消息。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常见纠纷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欠账、藏人、失物、客人斗殴、官差查店。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上桌用法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适合作为旅途节点、情报场所、普通人脉来源。</w:t>
            </w:r>
          </w:p>
        </w:tc>
      </w:tr>
    </w:tbl>
    <w:p>
      <w:pPr>
        <w:spacing w:line="283" w:lineRule="auto" w:after="80"/>
      </w:pPr>
    </w:p>
    <w:p>
      <w:pPr>
        <w:pStyle w:val="百科正文"/>
        <w:spacing w:line="283" w:lineRule="auto" w:after="80"/>
        <w:ind w:firstLine="420"/>
      </w:pPr>
      <w:r>
        <w:rPr>
          <w:rFonts w:ascii="Times New Roman" w:hAnsi="Times New Roman" w:eastAsia="宋体"/>
          <w:b w:val="0"/>
          <w:sz w:val="21"/>
        </w:rPr>
        <w:t>青帘栈联不是正式帮会。几家老客栈用同样的青帘作记号，熟客看到帘子便知此处可寄物、问路、换马。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三、地方性组织详录</w:t>
      </w:r>
    </w:p>
    <w:p>
      <w:pPr>
        <w:pStyle w:val="条目名"/>
        <w:spacing w:line="283" w:lineRule="auto" w:after="80"/>
        <w:ind w:firstLine="420"/>
      </w:pPr>
      <w:r>
        <w:rPr>
          <w:rFonts w:ascii="Times New Roman" w:hAnsi="Times New Roman" w:eastAsia="宋体"/>
          <w:b/>
          <w:sz w:val="24"/>
        </w:rPr>
        <w:t>河洛仓帮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活动区域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河洛仓城、洛水两岸粮仓。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组织性质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仓夫、搬运、看仓人形成的地方组织。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主要营生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搬粮、看仓、计袋、装船、夜间巡仓。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常用人手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仓头、力夫、点袋人、夜巡人。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可提供资源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仓城地形、粮船排期、搬运人手、仓票消息。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常见纠纷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粮袋亏损、仓火、搬运争价、私货夹带。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上桌用法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适合漕运、仓城、粮案、普通力夫角色。</w:t>
            </w:r>
          </w:p>
        </w:tc>
      </w:tr>
    </w:tbl>
    <w:p>
      <w:pPr>
        <w:spacing w:line="283" w:lineRule="auto" w:after="80"/>
      </w:pPr>
    </w:p>
    <w:p>
      <w:pPr>
        <w:pStyle w:val="条目名"/>
        <w:spacing w:line="283" w:lineRule="auto" w:after="80"/>
        <w:ind w:firstLine="420"/>
      </w:pPr>
      <w:r>
        <w:rPr>
          <w:rFonts w:ascii="Times New Roman" w:hAnsi="Times New Roman" w:eastAsia="宋体"/>
          <w:b/>
          <w:sz w:val="24"/>
        </w:rPr>
        <w:t>白浪船社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活动区域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江淮外河、沧江支流。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组织性质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中小船户互助社。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主要营生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短途载客、渡货、打捞、修船。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常用人手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船户、艄公、捞尸人、修船匠。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可提供资源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小船、河道小路、打捞、渡江安排。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常见纠纷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船钱、沉船、浮尸、渡口争抢。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上桌用法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适合江淮小规模水路行动。</w:t>
            </w:r>
          </w:p>
        </w:tc>
      </w:tr>
    </w:tbl>
    <w:p>
      <w:pPr>
        <w:spacing w:line="283" w:lineRule="auto" w:after="80"/>
      </w:pPr>
    </w:p>
    <w:p>
      <w:pPr>
        <w:pStyle w:val="条目名"/>
        <w:spacing w:line="283" w:lineRule="auto" w:after="80"/>
        <w:ind w:firstLine="420"/>
      </w:pPr>
      <w:r>
        <w:rPr>
          <w:rFonts w:ascii="Times New Roman" w:hAnsi="Times New Roman" w:eastAsia="宋体"/>
          <w:b/>
          <w:sz w:val="24"/>
        </w:rPr>
        <w:t>乌篷会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活动区域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东南水乡、内河小港。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组织性质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船户与渔民的旧会。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主要营生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载客、捕鱼、引路、夜渡。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常用人手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渔夫、船娘、桨手、引水人。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可提供资源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夜船、隐蔽水路、鱼市消息。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常见纠纷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私渡、欠船钱、渔场争执。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上桌用法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适合东南水乡、追逃、隐蔽过境。</w:t>
            </w:r>
          </w:p>
        </w:tc>
      </w:tr>
    </w:tbl>
    <w:p>
      <w:pPr>
        <w:spacing w:line="283" w:lineRule="auto" w:after="80"/>
      </w:pPr>
    </w:p>
    <w:p>
      <w:pPr>
        <w:pStyle w:val="条目名"/>
        <w:spacing w:line="283" w:lineRule="auto" w:after="80"/>
        <w:ind w:firstLine="420"/>
      </w:pPr>
      <w:r>
        <w:rPr>
          <w:rFonts w:ascii="Times New Roman" w:hAnsi="Times New Roman" w:eastAsia="宋体"/>
          <w:b/>
          <w:sz w:val="24"/>
        </w:rPr>
        <w:t>赤桥脚行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活动区域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关中赤桥镇、石门关外。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组织性质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挑夫、驮夫、脚力人组织。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主要营生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驮货、抬轿、拉车、翻山搬运。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常用人手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脚夫头、挑夫、车把式、修轮匠。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可提供资源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脚力、山路信息、货物伪装、临时人手。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常见纠纷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脚钱、货损、山路失踪、客商赖账。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上桌用法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适合关西、山道、商队故事。</w:t>
            </w:r>
          </w:p>
        </w:tc>
      </w:tr>
    </w:tbl>
    <w:p>
      <w:pPr>
        <w:spacing w:line="283" w:lineRule="auto" w:after="80"/>
      </w:pPr>
    </w:p>
    <w:p>
      <w:pPr>
        <w:pStyle w:val="条目名"/>
        <w:spacing w:line="283" w:lineRule="auto" w:after="80"/>
        <w:ind w:firstLine="420"/>
      </w:pPr>
      <w:r>
        <w:rPr>
          <w:rFonts w:ascii="Times New Roman" w:hAnsi="Times New Roman" w:eastAsia="宋体"/>
          <w:b/>
          <w:sz w:val="24"/>
        </w:rPr>
        <w:t>雁回猎社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活动区域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雁回山南麓、北境林场。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组织性质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猎户互助组织。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主要营生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狩猎、皮货、山路向导、冬季救援。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常用人手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猎户、猎犬主人、剥皮匠、弓手。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可提供资源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山路、兽踪、皮货、猎犬、雪地经验。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常见纠纷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猎场边界、皮货价格、伤人猛兽。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上桌用法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适合北境、雪地、山林探索。</w:t>
            </w:r>
          </w:p>
        </w:tc>
      </w:tr>
    </w:tbl>
    <w:p>
      <w:pPr>
        <w:spacing w:line="283" w:lineRule="auto" w:after="80"/>
      </w:pPr>
    </w:p>
    <w:p>
      <w:pPr>
        <w:pStyle w:val="条目名"/>
        <w:spacing w:line="283" w:lineRule="auto" w:after="80"/>
        <w:ind w:firstLine="420"/>
      </w:pPr>
      <w:r>
        <w:rPr>
          <w:rFonts w:ascii="Times New Roman" w:hAnsi="Times New Roman" w:eastAsia="宋体"/>
          <w:b/>
          <w:sz w:val="24"/>
        </w:rPr>
        <w:t>青罗香会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活动区域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青罗山、江淮南部乡镇。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组织性质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以庙会、祭祀、义仓为核心的乡土组织。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主要营生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庙会、义仓、施粥、修桥、地方调停。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常用人手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会首、庙祝、乡老、抬轿人、香客头。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可提供资源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乡间住处、地方口碑、村社人手、祭祀线索。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常见纠纷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香火钱、庙产、乡约、灾年粮食。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上桌用法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适合乡村、庙会、地方人情。</w:t>
            </w:r>
          </w:p>
        </w:tc>
      </w:tr>
    </w:tbl>
    <w:p>
      <w:pPr>
        <w:spacing w:line="283" w:lineRule="auto" w:after="80"/>
      </w:pPr>
    </w:p>
    <w:p>
      <w:pPr>
        <w:pStyle w:val="条目名"/>
        <w:spacing w:line="283" w:lineRule="auto" w:after="80"/>
        <w:ind w:firstLine="420"/>
      </w:pPr>
      <w:r>
        <w:rPr>
          <w:rFonts w:ascii="Times New Roman" w:hAnsi="Times New Roman" w:eastAsia="宋体"/>
          <w:b/>
          <w:sz w:val="24"/>
        </w:rPr>
        <w:t>赤屏采药会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活动区域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岭南赤屏山、越江上游。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组织性质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采药人与药材脚夫的行会。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主要营生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采药、晒药、引路、药材初检。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常用人手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采药人、背篓脚夫、辨草师、寨中向导。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可提供资源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药材、山路、避瘴方法、寨落介绍。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常见纠纷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药山归属、毒虫伤亡、药价、外人入山。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上桌用法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适合岭南、医理、毒药、山林探索。</w:t>
            </w:r>
          </w:p>
        </w:tc>
      </w:tr>
    </w:tbl>
    <w:p>
      <w:pPr>
        <w:spacing w:line="283" w:lineRule="auto" w:after="80"/>
      </w:pPr>
    </w:p>
    <w:p>
      <w:pPr>
        <w:pStyle w:val="条目名"/>
        <w:spacing w:line="283" w:lineRule="auto" w:after="80"/>
        <w:ind w:firstLine="420"/>
      </w:pPr>
      <w:r>
        <w:rPr>
          <w:rFonts w:ascii="Times New Roman" w:hAnsi="Times New Roman" w:eastAsia="宋体"/>
          <w:b/>
          <w:sz w:val="24"/>
        </w:rPr>
        <w:t>海灯船行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活动区域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东海近岸、海盐城外港。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组织性质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近海船行。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主要营生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近海货船、岛寺香客船、渔货转运。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常用人手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船东、舵师、海客、修帆匠。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可提供资源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海船、海图片段、潮汐经验、岛上落脚。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常见纠纷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船期、风浪、私货、海寇索费。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上桌用法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适合东海、岛链、海路旅行。</w:t>
            </w:r>
          </w:p>
        </w:tc>
      </w:tr>
    </w:tbl>
    <w:p>
      <w:pPr>
        <w:spacing w:line="283" w:lineRule="auto" w:after="80"/>
      </w:pPr>
    </w:p>
    <w:p>
      <w:pPr>
        <w:pStyle w:val="条目名"/>
        <w:spacing w:line="283" w:lineRule="auto" w:after="80"/>
        <w:ind w:firstLine="420"/>
      </w:pPr>
      <w:r>
        <w:rPr>
          <w:rFonts w:ascii="Times New Roman" w:hAnsi="Times New Roman" w:eastAsia="宋体"/>
          <w:b/>
          <w:sz w:val="24"/>
        </w:rPr>
        <w:t>齐鲁武馆联席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活动区域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齐鲁盐路各州县。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组织性质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民间武馆互认名帖的联席。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主要营生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授拳、护院介绍、比武公证、纠纷调停。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常用人手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馆主、教头、学徒、护院经纪。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可提供资源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俗家武学、护院工作、比武场地、地方名帖。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常见纠纷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踢馆、学费、护院伤人、师承争议。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上桌用法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适合普通武人出身和低阶武学投放。</w:t>
            </w:r>
          </w:p>
        </w:tc>
      </w:tr>
    </w:tbl>
    <w:p>
      <w:pPr>
        <w:spacing w:line="283" w:lineRule="auto" w:after="80"/>
      </w:pPr>
    </w:p>
    <w:p>
      <w:pPr>
        <w:pStyle w:val="条目名"/>
        <w:spacing w:line="283" w:lineRule="auto" w:after="80"/>
        <w:ind w:firstLine="420"/>
      </w:pPr>
      <w:r>
        <w:rPr>
          <w:rFonts w:ascii="Times New Roman" w:hAnsi="Times New Roman" w:eastAsia="宋体"/>
          <w:b/>
          <w:sz w:val="24"/>
        </w:rPr>
        <w:t>白鹭抄手行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活动区域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上京、白鹭洲、齐鲁书院周边。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组织性质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抄书、抄契、整理谱牒的文书行。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主要营生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抄写文书、誊录账册、整理家谱、装订书册。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常用人手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抄手、校字人、装订匠、跑帖童子。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可提供资源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旧文书、名帖格式、字迹识别、谱牒线索。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常见纠纷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错字误事、伪契、谱牒争议、欠工钱。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上桌用法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适合文书、旧档、书院、身份考证。</w:t>
            </w:r>
          </w:p>
        </w:tc>
      </w:tr>
    </w:tbl>
    <w:p>
      <w:pPr>
        <w:spacing w:line="283" w:lineRule="auto" w:after="80"/>
      </w:pPr>
    </w:p>
    <w:p>
      <w:pPr>
        <w:pStyle w:val="条目名"/>
        <w:spacing w:line="283" w:lineRule="auto" w:after="80"/>
        <w:ind w:firstLine="420"/>
      </w:pPr>
      <w:r>
        <w:rPr>
          <w:rFonts w:ascii="Times New Roman" w:hAnsi="Times New Roman" w:eastAsia="宋体"/>
          <w:b/>
          <w:sz w:val="24"/>
        </w:rPr>
        <w:t>炉火匠盟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活动区域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关西、上京外武库镇、河洛铁市。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组织性质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铁匠、刀匠、甲匠互助盟。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主要营生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修刀、打甲、铸农具、修车轴、接私活。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常用人手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炉头、打铁匠、磨刀人、甲片匠。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可提供资源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兵器修补、甲片、铁料来源、火炉借用。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常见纠纷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私造军械、铁料走私、欠工钱、兵器归属。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上桌用法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适合器物、兵器、关西军道。</w:t>
            </w:r>
          </w:p>
        </w:tc>
      </w:tr>
    </w:tbl>
    <w:p>
      <w:pPr>
        <w:spacing w:line="283" w:lineRule="auto" w:after="80"/>
      </w:pPr>
    </w:p>
    <w:p>
      <w:pPr>
        <w:pStyle w:val="条目名"/>
        <w:spacing w:line="283" w:lineRule="auto" w:after="80"/>
        <w:ind w:firstLine="420"/>
      </w:pPr>
      <w:r>
        <w:rPr>
          <w:rFonts w:ascii="Times New Roman" w:hAnsi="Times New Roman" w:eastAsia="宋体"/>
          <w:b/>
          <w:sz w:val="24"/>
        </w:rPr>
        <w:t>旧衣会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活动区域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上京外城、河洛桥市、东南城镇。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组织性质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旧衣铺、成衣匠、洗补妇人组成的低层行会。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主要营生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旧衣买卖、缝补、改装、行李寄存。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常用人手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裁缝、洗衣妇、旧衣贩、针线娘子。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可提供资源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换装、藏物、身份外观调整、城中小道消息。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常见纠纷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赃衣、藏银、欠账、客人失踪。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上桌用法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适合潜入、改装、城镇底层活动。</w:t>
            </w:r>
          </w:p>
        </w:tc>
      </w:tr>
    </w:tbl>
    <w:p>
      <w:pPr>
        <w:spacing w:line="283" w:lineRule="auto" w:after="80"/>
      </w:pPr>
    </w:p>
    <w:p>
      <w:pPr>
        <w:pStyle w:val="条目名"/>
        <w:spacing w:line="283" w:lineRule="auto" w:after="80"/>
        <w:ind w:firstLine="420"/>
      </w:pPr>
      <w:r>
        <w:rPr>
          <w:rFonts w:ascii="Times New Roman" w:hAnsi="Times New Roman" w:eastAsia="宋体"/>
          <w:b/>
          <w:sz w:val="24"/>
        </w:rPr>
        <w:t>义棺会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活动区域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江淮、河洛、上京外城。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组织性质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棺木、义葬、运柩相关行会。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主要营生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棺木、停灵、运柩、义葬、乱葬地照看。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常用人手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棺材匠、扛夫、纸扎匠、守坟人。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可提供资源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城外通路、无人认领尸身记录、义庄落脚。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常见纠纷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认尸、假死、棺材夹带、坟地争执。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上桌用法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适合案件、伤亡、城外荒地、底层线索。</w:t>
            </w:r>
          </w:p>
        </w:tc>
      </w:tr>
    </w:tbl>
    <w:p>
      <w:pPr>
        <w:spacing w:line="283" w:lineRule="auto" w:after="80"/>
      </w:pP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四、行当与灰色网络</w:t>
      </w:r>
    </w:p>
    <w:p>
      <w:pPr>
        <w:pStyle w:val="Heading2"/>
      </w:pPr>
      <w:r>
        <w:rPr>
          <w:rFonts w:ascii="Times New Roman" w:hAnsi="Times New Roman" w:eastAsia="宋体"/>
          <w:b/>
          <w:sz w:val="27"/>
        </w:rPr>
        <w:t>1. 行当组织的日常位置</w:t>
      </w:r>
    </w:p>
    <w:p>
      <w:pPr>
        <w:pStyle w:val="百科正文"/>
        <w:spacing w:line="283" w:lineRule="auto" w:after="80"/>
        <w:ind w:firstLine="420"/>
      </w:pPr>
      <w:r>
        <w:rPr>
          <w:rFonts w:ascii="Times New Roman" w:hAnsi="Times New Roman" w:eastAsia="宋体"/>
          <w:b w:val="0"/>
          <w:sz w:val="21"/>
        </w:rPr>
        <w:t>梁地江湖能够运转，靠的不只是山门与高手。搬运、行船、开店、抄书、修兵器、配药、看马、打听路况的人，构成了更密的网络。玩家在地方活动时，常先接触这些行当组织，再接触门派和官府。</w:t>
      </w:r>
    </w:p>
    <w:p>
      <w:pPr>
        <w:pStyle w:val="Heading2"/>
      </w:pPr>
      <w:r>
        <w:rPr>
          <w:rFonts w:ascii="Times New Roman" w:hAnsi="Times New Roman" w:eastAsia="宋体"/>
          <w:b/>
          <w:sz w:val="27"/>
        </w:rPr>
        <w:t>2. 灰色网络的常见层级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层级</w:t>
            </w:r>
          </w:p>
        </w:tc>
        <w:tc>
          <w:tcPr>
            <w:tcW w:type="dxa" w:w="3402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常见位置</w:t>
            </w:r>
          </w:p>
        </w:tc>
        <w:tc>
          <w:tcPr>
            <w:tcW w:type="dxa" w:w="3969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明面入口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当铺、赌坊、客栈、茶棚、旧衣铺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可问路、寄物、找人，但信息有限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熟客入口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牙人、跑牙、船头、脚夫头、药行伙计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需要熟人介绍或地方名帖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内盘入口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牙主、会馆暗账、黑市掌盘人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需要银钱、信誉或担保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高风险入口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禁谱、古器、私造军械、亡命买卖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常牵涉镇龙署、绣衣司或地方强人</w:t>
            </w:r>
          </w:p>
        </w:tc>
      </w:tr>
    </w:tbl>
    <w:p>
      <w:pPr>
        <w:spacing w:line="283" w:lineRule="auto" w:after="80"/>
      </w:pPr>
    </w:p>
    <w:p>
      <w:pPr>
        <w:pStyle w:val="百科正文"/>
        <w:spacing w:line="283" w:lineRule="auto" w:after="80"/>
        <w:ind w:firstLine="420"/>
      </w:pPr>
      <w:r>
        <w:rPr>
          <w:rFonts w:ascii="Times New Roman" w:hAnsi="Times New Roman" w:eastAsia="宋体"/>
          <w:b w:val="0"/>
          <w:sz w:val="21"/>
        </w:rPr>
        <w:t>灰色网络适合提供稀有物与隐蔽服务，不宜替代所有正常渠道。若普通药材、普通兵器、普通住处都必须通过黑市获取，世界会显得狭窄。黑市应主要用于不便公开的事。</w:t>
      </w:r>
    </w:p>
    <w:p>
      <w:pPr>
        <w:pStyle w:val="Heading2"/>
      </w:pPr>
      <w:r>
        <w:rPr>
          <w:rFonts w:ascii="Times New Roman" w:hAnsi="Times New Roman" w:eastAsia="宋体"/>
          <w:b/>
          <w:sz w:val="27"/>
        </w:rPr>
        <w:t>3. 牙行常用规矩</w:t>
      </w:r>
    </w:p>
    <w:p>
      <w:pPr>
        <w:pStyle w:val="百科正文"/>
        <w:spacing w:line="283" w:lineRule="auto" w:after="80"/>
        <w:ind w:firstLine="420"/>
      </w:pPr>
      <w:r>
        <w:rPr>
          <w:rFonts w:ascii="Times New Roman" w:hAnsi="Times New Roman" w:eastAsia="宋体"/>
          <w:b w:val="0"/>
          <w:sz w:val="21"/>
        </w:rPr>
        <w:t>不问真名，只认介绍人。</w:t>
      </w:r>
    </w:p>
    <w:p>
      <w:pPr>
        <w:pStyle w:val="百科正文"/>
        <w:spacing w:line="283" w:lineRule="auto" w:after="80"/>
        <w:ind w:firstLine="420"/>
      </w:pPr>
      <w:r>
        <w:rPr>
          <w:rFonts w:ascii="Times New Roman" w:hAnsi="Times New Roman" w:eastAsia="宋体"/>
          <w:b w:val="0"/>
          <w:sz w:val="21"/>
        </w:rPr>
        <w:t>货物先看样，银钱不离手。</w:t>
      </w:r>
    </w:p>
    <w:p>
      <w:pPr>
        <w:pStyle w:val="百科正文"/>
        <w:spacing w:line="283" w:lineRule="auto" w:after="80"/>
        <w:ind w:firstLine="420"/>
      </w:pPr>
      <w:r>
        <w:rPr>
          <w:rFonts w:ascii="Times New Roman" w:hAnsi="Times New Roman" w:eastAsia="宋体"/>
          <w:b w:val="0"/>
          <w:sz w:val="21"/>
        </w:rPr>
        <w:t>消息分粗细，粗消息便宜，细消息要担保。</w:t>
      </w:r>
    </w:p>
    <w:p>
      <w:pPr>
        <w:pStyle w:val="百科正文"/>
        <w:spacing w:line="283" w:lineRule="auto" w:after="80"/>
        <w:ind w:firstLine="420"/>
      </w:pPr>
      <w:r>
        <w:rPr>
          <w:rFonts w:ascii="Times New Roman" w:hAnsi="Times New Roman" w:eastAsia="宋体"/>
          <w:b w:val="0"/>
          <w:sz w:val="21"/>
        </w:rPr>
        <w:t>同一件事不得多头乱卖，乱卖者会被封口。</w:t>
      </w:r>
    </w:p>
    <w:p>
      <w:pPr>
        <w:pStyle w:val="百科正文"/>
        <w:spacing w:line="283" w:lineRule="auto" w:after="80"/>
        <w:ind w:firstLine="420"/>
      </w:pPr>
      <w:r>
        <w:rPr>
          <w:rFonts w:ascii="Times New Roman" w:hAnsi="Times New Roman" w:eastAsia="宋体"/>
          <w:b w:val="0"/>
          <w:sz w:val="21"/>
        </w:rPr>
        <w:t>官府查到明面铺子时，牙行通常先切断外层入口。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五、组织资源与身份凭证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701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凭证</w:t>
            </w:r>
          </w:p>
        </w:tc>
        <w:tc>
          <w:tcPr>
            <w:tcW w:type="dxa" w:w="1701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来源</w:t>
            </w:r>
          </w:p>
        </w:tc>
        <w:tc>
          <w:tcPr>
            <w:tcW w:type="dxa" w:w="3402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用途</w:t>
            </w:r>
          </w:p>
        </w:tc>
        <w:tc>
          <w:tcPr>
            <w:tcW w:type="dxa" w:w="2268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限制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镖旗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镖局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标明押运身份，便于过路、投宿、求援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在强盗、敌对镖局或官府查验时未必有效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水牌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水会、船社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证明某船、某人受水路香口承认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离开该水域后作用减弱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会馆名帖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商会、票号、书院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用于拜访、担保、账目往来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伪造名帖风险很高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药签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药行、回春堂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说明药材来源、方剂、诊治记录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毒药和禁药不留普通药签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路引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官府、军镇、镖局担保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跨府、过关、入军道时使用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过期、涂改、与身份不符会被扣押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匠记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匠坊、天工坊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刻在器物内侧，用于辨认工坊来源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仿记常见，需鉴定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牙帖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灰色牙行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进入内盘交易的凭证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丢失或转让都可能引起追查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香帖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香会、庙社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参加庙会、义仓、地方公议的凭据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仅在本乡本社有用</w:t>
            </w:r>
          </w:p>
        </w:tc>
      </w:tr>
    </w:tbl>
    <w:p>
      <w:pPr>
        <w:spacing w:line="283" w:lineRule="auto" w:after="80"/>
      </w:pPr>
    </w:p>
    <w:p>
      <w:pPr>
        <w:pStyle w:val="百科正文"/>
        <w:spacing w:line="283" w:lineRule="auto" w:after="80"/>
        <w:ind w:firstLine="420"/>
      </w:pPr>
      <w:r>
        <w:rPr>
          <w:rFonts w:ascii="Times New Roman" w:hAnsi="Times New Roman" w:eastAsia="宋体"/>
          <w:b w:val="0"/>
          <w:sz w:val="21"/>
        </w:rPr>
        <w:t>身份凭证可作为跑团中的轻量资源。它们不直接提高数值，但能改变可进入地点、可询问对象、交易价格和地方态度。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六、地区组织分布速查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814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地区</w:t>
            </w:r>
          </w:p>
        </w:tc>
        <w:tc>
          <w:tcPr>
            <w:tcW w:type="dxa" w:w="3969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常见组织</w:t>
            </w:r>
          </w:p>
        </w:tc>
        <w:tc>
          <w:tcPr>
            <w:tcW w:type="dxa" w:w="3288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可提供资源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上京与京畿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绣衣司外围线、镇龙署外库、白鹭书院、七省票号、青帘栈联、旧衣会、义棺会</w:t>
            </w:r>
          </w:p>
        </w:tc>
        <w:tc>
          <w:tcPr>
            <w:tcW w:type="dxa" w:w="328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文书、名帖、官面消息、城中落脚、身份查验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河洛漕心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金鳞镖局总栈、河洛仓帮、七省票号、黑牙行、青帘栈联、炉火匠盟</w:t>
            </w:r>
          </w:p>
        </w:tc>
        <w:tc>
          <w:tcPr>
            <w:tcW w:type="dxa" w:w="328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漕运、仓货、票据、镖路、黑市入口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关西军道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长风镖社、赤桥脚行、炉火匠盟、马帮联盟、驿外脚店</w:t>
            </w:r>
          </w:p>
        </w:tc>
        <w:tc>
          <w:tcPr>
            <w:tcW w:type="dxa" w:w="328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军道、马匹、边货、铁器、山路搬运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北境边地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马帮联盟、雁回猎社、长风镖社、边堡商队、皮货会</w:t>
            </w:r>
          </w:p>
        </w:tc>
        <w:tc>
          <w:tcPr>
            <w:tcW w:type="dxa" w:w="328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草场、水源、弓马、猎犬、冬季补给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江淮水口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潮生水会、白浪船社、乌篷会、青罗香会、义棺会</w:t>
            </w:r>
          </w:p>
        </w:tc>
        <w:tc>
          <w:tcPr>
            <w:tcW w:type="dxa" w:w="328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渡口、夜船、桥市、乡社、河道消息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东南盐路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盐商会馆、潮生水会、黑牙行、海灯船行、旧衣会</w:t>
            </w:r>
          </w:p>
        </w:tc>
        <w:tc>
          <w:tcPr>
            <w:tcW w:type="dxa" w:w="328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盐引、商路、海港、私货、护院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西南山门地带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山路脚行、药材小会、剑峡客栈联、古观香社</w:t>
            </w:r>
          </w:p>
        </w:tc>
        <w:tc>
          <w:tcPr>
            <w:tcW w:type="dxa" w:w="328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山路、栈道、药材、门派引荐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岭南百越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赤屏采药会、回春堂、寨盟脚夫、越江船户</w:t>
            </w:r>
          </w:p>
        </w:tc>
        <w:tc>
          <w:tcPr>
            <w:tcW w:type="dxa" w:w="328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药材、瘴气、寨落引路、解毒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东海诸岛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海灯船行、渔盐会、岛寺香客船、黑牙行海盘</w:t>
            </w:r>
          </w:p>
        </w:tc>
        <w:tc>
          <w:tcPr>
            <w:tcW w:type="dxa" w:w="328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海船、潮汐、岛链、外来货物</w:t>
            </w:r>
          </w:p>
        </w:tc>
      </w:tr>
    </w:tbl>
    <w:p>
      <w:pPr>
        <w:spacing w:line="283" w:lineRule="auto" w:after="80"/>
      </w:pP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七、跑团投放表</w:t>
      </w:r>
    </w:p>
    <w:p>
      <w:pPr>
        <w:pStyle w:val="Heading2"/>
      </w:pPr>
      <w:r>
        <w:rPr>
          <w:rFonts w:ascii="Times New Roman" w:hAnsi="Times New Roman" w:eastAsia="宋体"/>
          <w:b/>
          <w:sz w:val="27"/>
        </w:rPr>
        <w:t>1. 组织作为开卡背景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背景</w:t>
            </w:r>
          </w:p>
        </w:tc>
        <w:tc>
          <w:tcPr>
            <w:tcW w:type="dxa" w:w="3969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推荐熟练项</w:t>
            </w:r>
          </w:p>
        </w:tc>
        <w:tc>
          <w:tcPr>
            <w:tcW w:type="dxa" w:w="3402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适合定位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镖局出身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枪术、棍术、刀术、生存、侦察、礼法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熟悉路途、押运、江湖拜访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水会出身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水性、黑话、软兵、刀术、侦察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熟悉船路、渡口、码头规矩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票号账房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账房、鉴定、礼法、谈判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熟悉银钱、契书、印鉴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药行学徒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医理、鉴定、生存、养元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熟悉药材、伤病、采药路线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脚行挑夫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生存、威慑、轻功或筋骨相关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熟悉山路、搬运、底层人情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客栈伙计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黑话、谈判、侦察、账房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熟悉来往客人、寄物、传话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匠坊学徒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机关、鉴定、杂器、暗器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熟悉兵器修补、锁具、器物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香会乡民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礼法、生存、医理、威慑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熟悉乡社、庙会、义仓</w:t>
            </w:r>
          </w:p>
        </w:tc>
      </w:tr>
    </w:tbl>
    <w:p>
      <w:pPr>
        <w:spacing w:line="283" w:lineRule="auto" w:after="80"/>
      </w:pPr>
    </w:p>
    <w:p>
      <w:pPr>
        <w:pStyle w:val="Heading2"/>
      </w:pPr>
      <w:r>
        <w:rPr>
          <w:rFonts w:ascii="Times New Roman" w:hAnsi="Times New Roman" w:eastAsia="宋体"/>
          <w:b/>
          <w:sz w:val="27"/>
        </w:rPr>
        <w:t>2. 组织资源投放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资源层级</w:t>
            </w:r>
          </w:p>
        </w:tc>
        <w:tc>
          <w:tcPr>
            <w:tcW w:type="dxa" w:w="3969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示例</w:t>
            </w:r>
          </w:p>
        </w:tc>
        <w:tc>
          <w:tcPr>
            <w:tcW w:type="dxa" w:w="3402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投放口径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低阶资源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一晚住处、普通消息、换马、普通药材、短途渡船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不需复杂条件，花费少量银钱或人情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中阶资源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镖局担保、水会水牌、会馆名帖、匠坊急修、药堂保密诊治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需要熟人、名声、组织关系或合理报酬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高阶资源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跨州路引、黑市内盘、稀有药材、禁物线索、军道通行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需要担保、任务交换或承担风险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特殊资源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改名藏身、旧档查阅、古器开匣、秘密海船、门派引荐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建议作为章节奖励或重要交换</w:t>
            </w:r>
          </w:p>
        </w:tc>
      </w:tr>
    </w:tbl>
    <w:p>
      <w:pPr>
        <w:spacing w:line="283" w:lineRule="auto" w:after="80"/>
      </w:pPr>
    </w:p>
    <w:p>
      <w:pPr>
        <w:pStyle w:val="Heading2"/>
      </w:pPr>
      <w:r>
        <w:rPr>
          <w:rFonts w:ascii="Times New Roman" w:hAnsi="Times New Roman" w:eastAsia="宋体"/>
          <w:b/>
          <w:sz w:val="27"/>
        </w:rPr>
        <w:t>3. 常见组织事务库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组织类别</w:t>
            </w:r>
          </w:p>
        </w:tc>
        <w:tc>
          <w:tcPr>
            <w:tcW w:type="dxa" w:w="7370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可用事务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镖局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押货误期、趟子手失踪、镖旗被冒用、货主临时改路、镖师在城中伤人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水会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船只占泊、夜渡收费、货船沉没、香口争口岸、外地船不认水规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商会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契书争执、票号坏账、盐引查验、护院越界、商队分账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药行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药材掺假、采药人未归、毒物来源不明、伤者身份敏感、药山归属争执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匠坊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兵器未交、匠记被仿、私修军械、机关伤人、古匣打不开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马帮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马匹走失、草场争路、边货被扣、向导失信、冬季补给不足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脚行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脚钱拖欠、货物短少、山路塌方、挑夫斗殴、客商隐瞒货物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客栈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客人斗殴、寄物失窃、官差查店、逃客欠账、房中发现兵器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香会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义仓短缺、庙产争议、会首更替、外乡人入祭、乡约失信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牙行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消息一物两卖、假货、内盘泄露、跑牙失踪、牙帖被盗</w:t>
            </w:r>
          </w:p>
        </w:tc>
      </w:tr>
    </w:tbl>
    <w:p>
      <w:pPr>
        <w:spacing w:line="283" w:lineRule="auto" w:after="80"/>
      </w:pPr>
    </w:p>
    <w:p>
      <w:pPr>
        <w:pStyle w:val="Heading2"/>
      </w:pPr>
      <w:r>
        <w:rPr>
          <w:rFonts w:ascii="Times New Roman" w:hAnsi="Times New Roman" w:eastAsia="宋体"/>
          <w:b/>
          <w:sz w:val="27"/>
        </w:rPr>
        <w:t>4. 与第六步门派卷的衔接</w:t>
      </w:r>
    </w:p>
    <w:p>
      <w:pPr>
        <w:pStyle w:val="百科正文"/>
        <w:spacing w:line="283" w:lineRule="auto" w:after="80"/>
        <w:ind w:firstLine="420"/>
      </w:pPr>
      <w:r>
        <w:rPr>
          <w:rFonts w:ascii="Times New Roman" w:hAnsi="Times New Roman" w:eastAsia="宋体"/>
          <w:b w:val="0"/>
          <w:sz w:val="21"/>
        </w:rPr>
        <w:t>本卷组织为门派提供外部环境。小门派需要粮米、药材、兵器、客栈、信使、脚夫和会馆引荐；大门派也需要商路、乡社和官府关系。第六步《门派谱系总卷》可在本卷基础上细化山门、小门派、旧派支流、武馆与隐宗。</w:t>
      </w:r>
    </w:p>
    <w:p>
      <w:pPr>
        <w:pStyle w:val="百科正文"/>
        <w:spacing w:line="283" w:lineRule="auto" w:after="80"/>
        <w:ind w:firstLine="420"/>
      </w:pPr>
      <w:r>
        <w:rPr>
          <w:rFonts w:ascii="Times New Roman" w:hAnsi="Times New Roman" w:eastAsia="宋体"/>
          <w:b w:val="0"/>
          <w:sz w:val="21"/>
        </w:rPr>
        <w:t>若某门派没有自己的山门，可以依附于本卷组织存在。例如水上小派依附水会，护院拳社依附盐商会馆，药武小派依附回春堂，机关小派依附天工坊，边地刀社依附马帮或军镇。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附录：小组织名录备用池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地区</w:t>
            </w:r>
          </w:p>
        </w:tc>
        <w:tc>
          <w:tcPr>
            <w:tcW w:type="dxa" w:w="7370"/>
            <w:vAlign w:val="center"/>
            <w:shd w:fill="EDEDED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小组织名录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上京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南城旧衣社、槐巷茶棚联、北郊武库脚行、白鹭抄手行、义安棺会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河洛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双仓搬运社、洛口船脚会、三桥票帖行、河阴修车坊、桥市夜茶会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关西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赤桥脚行、石门马市会、黄土客栈联、铁炉刀鞘铺、驿岭草料行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北境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雁回猎社、白草皮货会、雪口马队、北关弓匠铺、寒井驿伙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江淮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白浪船社、乌篷会、青罗香会、桥陵茶棚联、塘堤渔盐社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东南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海盐护院行、青帆船栈、东港旧货盘、盐田脚夫社、潮口夜市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西南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剑峡栈道脚行、折云药篮会、云台客栈联、山口修履铺、古观香社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岭南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赤屏采药会、越江船户、雨林背篓社、百草晒棚、寨口盐茶会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东海</w:t>
            </w:r>
          </w:p>
        </w:tc>
        <w:tc>
          <w:tcPr>
            <w:tcW w:type="dxa" w:w="7370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海灯船行、灰礁渔会、岛寺香客船、外港帆匠、潮尾货栈</w:t>
            </w:r>
          </w:p>
        </w:tc>
      </w:tr>
    </w:tbl>
    <w:p>
      <w:pPr>
        <w:spacing w:line="283" w:lineRule="auto" w:after="80"/>
      </w:pPr>
    </w:p>
    <w:p>
      <w:pPr>
        <w:pStyle w:val="百科正文"/>
        <w:spacing w:line="283" w:lineRule="auto" w:after="80"/>
        <w:ind w:firstLine="420"/>
      </w:pPr>
      <w:r>
        <w:rPr>
          <w:rFonts w:ascii="Times New Roman" w:hAnsi="Times New Roman" w:eastAsia="宋体"/>
          <w:b w:val="0"/>
          <w:sz w:val="21"/>
        </w:rPr>
        <w:t>小组织名录用于补充地图密度。每个小组织只需在地方使用一次即可，不必全部发展为大势力。</w:t>
      </w:r>
    </w:p>
    <w:p>
      <w:pPr>
        <w:spacing w:line="283" w:lineRule="auto" w:after="80"/>
      </w:pPr>
      <w:r>
        <w:rPr>
          <w:rFonts w:ascii="Times New Roman" w:hAnsi="Times New Roman" w:eastAsia="宋体"/>
        </w:rPr>
        <w:br w:type="page"/>
      </w:r>
    </w:p>
    <w:p>
      <w:pPr>
        <w:spacing w:before="720" w:after="80" w:line="283" w:lineRule="auto"/>
        <w:jc w:val="center"/>
      </w:pPr>
      <w:r>
        <w:rPr>
          <w:rFonts w:ascii="Times New Roman" w:hAnsi="Times New Roman" w:eastAsia="宋体"/>
          <w:b/>
          <w:sz w:val="40"/>
        </w:rPr>
        <w:t>第六编　门派谱系</w:t>
      </w:r>
    </w:p>
    <w:p>
      <w:pPr>
        <w:spacing w:line="283" w:lineRule="auto" w:after="80"/>
        <w:jc w:val="center"/>
      </w:pPr>
      <w:r>
        <w:rPr>
          <w:rFonts w:ascii="Times New Roman" w:hAnsi="Times New Roman" w:eastAsia="宋体"/>
          <w:color w:val="505050"/>
          <w:sz w:val="21"/>
        </w:rPr>
        <w:t>大门派、中型山门、小门派、家传武馆、乡社拳脉、旧派残支与师承门规</w:t>
      </w:r>
    </w:p>
    <w:p>
      <w:pPr>
        <w:spacing w:line="283" w:lineRule="auto" w:after="80"/>
        <w:jc w:val="center"/>
      </w:pPr>
      <w:r>
        <w:rPr>
          <w:rFonts w:ascii="Times New Roman" w:hAnsi="Times New Roman" w:eastAsia="宋体"/>
          <w:color w:val="646464"/>
          <w:sz w:val="19"/>
        </w:rPr>
        <w:t>来源：梁土百科扩编第6步</w:t>
      </w:r>
    </w:p>
    <w:p>
      <w:pPr>
        <w:pStyle w:val="Heading1"/>
        <w:spacing w:before="140" w:after="60"/>
      </w:pPr>
      <w:r>
        <w:rPr>
          <w:rFonts w:ascii="Times New Roman" w:hAnsi="Times New Roman" w:eastAsia="宋体"/>
          <w:b/>
          <w:sz w:val="32"/>
        </w:rPr>
        <w:t>编纂说明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本卷记录梁地门派、武馆、家传、寺观、山门与旧派谱系。前卷已经区分朝廷机构、江湖组织和地方行当，本卷只收以授徒、传功、门规、谱本为核心的武学共同体。镖局、水会、商会等组织若兼有武学传承，只在本卷记其武学支流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梁地门派分布与山川、交通、兵制、商路关系密切。西南多山门，西北多军余武院，江淮多水路小派，东南多商会护院与武馆，岭南多医武、药武、寨派，北境多弓马摔拿，京畿多官门旁支与书院讲武。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本卷采用百科条目写法。每个条目以所在地、传承来源、武学倾向、门规和投放口径为主，不设置固定剧情。主持人可按所在地区启用常见门派，再按师承、引荐、谱本、旧账开放稀有支流。</w:t>
      </w:r>
    </w:p>
    <w:p>
      <w:pPr>
        <w:pStyle w:val="Heading1"/>
        <w:spacing w:before="140" w:after="60"/>
      </w:pPr>
      <w:r>
        <w:rPr>
          <w:rFonts w:ascii="Times New Roman" w:hAnsi="Times New Roman" w:eastAsia="宋体"/>
          <w:b/>
          <w:sz w:val="32"/>
        </w:rPr>
        <w:t>一、门派体系总览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梁地武学传承大体可分为山门、寺观、军余、家传、武馆、医武、器门、寨派、水路、海岛十类。大派通常有山门、田产、祠堂、谱库与固定师承。中型门派多占一府一州之地。小门派人数不多，常以一处村镇、一座山庵、一间武馆或一条船路为根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门派与官府的关系随地域而异。京畿、州府大城对聚众习武管束较严，门派多以武馆、护院、讲武堂形式存在。山地、水乡、边地对门派限制较少，地方秩序也常借重门派调停纠纷、护路防盗、救灾守寨。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/>
          <w:cantSplit/>
        </w:trPr>
        <w:tc>
          <w:tcPr>
            <w:tcW w:type="dxa" w:w="1994"/>
            <w:shd w:fill="E5ED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门类</w:t>
            </w:r>
          </w:p>
        </w:tc>
        <w:tc>
          <w:tcPr>
            <w:tcW w:type="dxa" w:w="1994"/>
            <w:shd w:fill="E5ED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常见区域</w:t>
            </w:r>
          </w:p>
        </w:tc>
        <w:tc>
          <w:tcPr>
            <w:tcW w:type="dxa" w:w="1994"/>
            <w:shd w:fill="E5ED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传承形态</w:t>
            </w:r>
          </w:p>
        </w:tc>
        <w:tc>
          <w:tcPr>
            <w:tcW w:type="dxa" w:w="1994"/>
            <w:shd w:fill="E5ED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常见武学</w:t>
            </w:r>
          </w:p>
        </w:tc>
        <w:tc>
          <w:tcPr>
            <w:tcW w:type="dxa" w:w="1994"/>
            <w:shd w:fill="E5ED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管理口径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山门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西南、青罗、折云岭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掌门、长老、内外门、谱库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剑术、轻功、行气、掌法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重门规与引荐，真传不随意外授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寺观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北境、西北、青罗、京畿近郊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住持、首座、护法、行脚弟子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棍术、掌法、护体、养元、行气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以戒律、香火、功德维系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军余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关西、北境、京畿武库周边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退伍军户、讲武院、堡寨教头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枪术、盾牌、弓弩、刀术、重兵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与军械、关牒、军功关系密切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家传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齐鲁、京畿、东南富户、旧将后裔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宗族、家法、祠堂、祖谱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剑、掌、刀、内功、短兵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外人难入，常以婚姻、义子、客卿吸纳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武馆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中原、齐鲁、上京外城、河洛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馆主、教头、学徒、陪练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拳、棍、刀、擒拿、杂器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最常见，门槛低，谱本上限有限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医武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岭南、药市、回春堂分堂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郎中、药师、采药人、护药弟子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养元、医理、暗器、针具、短刀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与伤病、药材、师徒行医关系密切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器门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天工坊周边、东南匠坊、旧都遗址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匠首、钥匠、器师、试器弟子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暗器、机关、杂器、软兵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重器物图样与工艺保密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寨派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岭南、赤屏山、百越旧地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寨主、寨师、猎队、药房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短刀、软兵、暗器、生存、药理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按寨规传授，外人需担保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水路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江淮、东南、东海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船头、香主、缆师、舵手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短刀、软兵、暗器、水性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按水路规矩授徒，重实际经验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海岛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东海岛链、外海港市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岛寺、海商护卫、浪人小社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快刀、暗器、短兵、行气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传承杂，流派变动快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门派规模分层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/>
          <w:cantSplit/>
        </w:trPr>
        <w:tc>
          <w:tcPr>
            <w:tcW w:type="dxa" w:w="1994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层级</w:t>
            </w:r>
          </w:p>
        </w:tc>
        <w:tc>
          <w:tcPr>
            <w:tcW w:type="dxa" w:w="1994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人数与资源</w:t>
            </w:r>
          </w:p>
        </w:tc>
        <w:tc>
          <w:tcPr>
            <w:tcW w:type="dxa" w:w="1994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传承范围</w:t>
            </w:r>
          </w:p>
        </w:tc>
        <w:tc>
          <w:tcPr>
            <w:tcW w:type="dxa" w:w="1994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常见门槛</w:t>
            </w:r>
          </w:p>
        </w:tc>
        <w:tc>
          <w:tcPr>
            <w:tcW w:type="dxa" w:w="1994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上桌用途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大派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百人以上，有山门、田产或会馆供养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完整武学谱，多有内功与外功配套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需引荐、考校、誓约或长期师承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作为地区武学源头、名望与规则标准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中派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二十至百人，有固定驻地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一至三套主传武学，兼授基础散招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门槛随地域与熟练项而定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作为玩家拜师、结交、竞争的主要对象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小派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三五人至二十人，驻地简陋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一套拳脚、一套兵器或数门散招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多由熟人担保进入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补足地方质感，提供小师承和小纠纷背景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家传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一户、一族或一支旧部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传男传女、传长不传幼等规矩不一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血缘、婚姻、义亲、客卿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适合角色出身、旧谱来源、地方关系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亡派残支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无公开山门，传承散落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残谱、口授、旧碑、器物招式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需找到人或物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提供稀有武学与历史层次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地域分布简表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/>
          <w:cantSplit/>
        </w:trPr>
        <w:tc>
          <w:tcPr>
            <w:tcW w:type="dxa" w:w="1994"/>
            <w:shd w:fill="E5ED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区域</w:t>
            </w:r>
          </w:p>
        </w:tc>
        <w:tc>
          <w:tcPr>
            <w:tcW w:type="dxa" w:w="1994"/>
            <w:shd w:fill="E5ED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门派密度</w:t>
            </w:r>
          </w:p>
        </w:tc>
        <w:tc>
          <w:tcPr>
            <w:tcW w:type="dxa" w:w="1994"/>
            <w:shd w:fill="E5ED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主要类型</w:t>
            </w:r>
          </w:p>
        </w:tc>
        <w:tc>
          <w:tcPr>
            <w:tcW w:type="dxa" w:w="1994"/>
            <w:shd w:fill="E5ED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常见强项</w:t>
            </w:r>
          </w:p>
        </w:tc>
        <w:tc>
          <w:tcPr>
            <w:tcW w:type="dxa" w:w="1994"/>
            <w:shd w:fill="E5ED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备注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京畿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中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官门旁支、书院讲武、武馆、家传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擒拿、刀盾、礼法、行气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名帖和资格重要，私授禁谱风险高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中原河洛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高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武馆、镖师支流、家传、旧派残支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拳、棍、刀、枪、侦察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流派杂，开卡可选范围宽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关西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中高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军余武院、堡寨枪社、马帮刀门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枪、盾、弓、骑乘、护体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武学重实用，谱名常带军阵痕迹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北境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中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弓马社、摔拿门、猎户拳、禅院旁支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弓弩、刀、摔拿、护体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门派常与部族、马市、边堡相连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江淮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中高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水路小派、短兵社、桥市武馆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软兵、暗器、水性、短刀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传承常附着在码头和船队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东南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高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护院武馆、器门、海路短刀、会馆私塾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短兵、暗器、杂器、账房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富户供养小派较多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西南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高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剑门、山观、轻功门、小山派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剑、轻功、行气、听劲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真传门槛高，旁支多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岭南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中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医武、寨派、药谷、猎户社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医理、养元、暗器、刀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外人学武多需寨保或药行担保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东海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中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岛寺、海商护卫、外来小社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快刀、暗器、水性、短兵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谱系变化快，外来武学多</w:t>
            </w:r>
          </w:p>
        </w:tc>
      </w:tr>
    </w:tbl>
    <w:p>
      <w:pPr>
        <w:spacing w:after="80" w:line="283" w:lineRule="auto"/>
      </w:pPr>
    </w:p>
    <w:p>
      <w:pPr>
        <w:spacing w:line="283" w:lineRule="auto" w:after="80"/>
      </w:pPr>
      <w:r>
        <w:rPr>
          <w:rFonts w:ascii="Times New Roman" w:hAnsi="Times New Roman" w:eastAsia="宋体"/>
        </w:rPr>
        <w:br w:type="page"/>
      </w:r>
    </w:p>
    <w:p>
      <w:pPr>
        <w:pStyle w:val="Heading1"/>
        <w:spacing w:before="140" w:after="60"/>
      </w:pPr>
      <w:r>
        <w:rPr>
          <w:rFonts w:ascii="Times New Roman" w:hAnsi="Times New Roman" w:eastAsia="宋体"/>
          <w:b/>
          <w:sz w:val="32"/>
        </w:rPr>
        <w:t>二、十二大门派详录</w:t>
      </w: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青霄剑门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项</w:t>
            </w:r>
          </w:p>
        </w:tc>
        <w:tc>
          <w:tcPr>
            <w:tcW w:type="dxa" w:w="4986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所在地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西南折云岭·剑峡上段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类型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山门剑宗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武学倾向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剑术、轻功、行气、拆招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入门口径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外门弟子需剑术或轻功入门；真传须经山门考校。</w:t>
            </w:r>
          </w:p>
        </w:tc>
      </w:tr>
    </w:tbl>
    <w:p>
      <w:pPr>
        <w:spacing w:after="80" w:line="283" w:lineRule="auto"/>
      </w:pP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青霄剑门据折云岭险处立派，山门分外门、内门、剑房、谱阁。外门授护身剑与山路身法，内门授连式剑谱与听劲法。剑门收徒慎重，重引荐与品行考查。门下弟子多行走西南州府，少数受请至中原会馆护行。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投放口径：该派可作为本地区的主要师承来源。外门或旁支可进入常见池，内门谱与真传招式进入稀有池。若涉及顶门、禁谱、古物封存等内容，需与镇龙署、地方旧案或山门谱阁关联。</w:t>
      </w: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铁衣禅院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项</w:t>
            </w:r>
          </w:p>
        </w:tc>
        <w:tc>
          <w:tcPr>
            <w:tcW w:type="dxa" w:w="4986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所在地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西北青灯山麓、雁回山南坡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类型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禅武寺院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武学倾向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棍术、掌法、护体、养元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入门口径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入门看戒律与功课；俗家可学护身棍、铁衣掌。</w:t>
            </w:r>
          </w:p>
        </w:tc>
      </w:tr>
    </w:tbl>
    <w:p>
      <w:pPr>
        <w:spacing w:after="80" w:line="283" w:lineRule="auto"/>
      </w:pP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铁衣禅院以护体与养元著称。院中僧人不多，俗家弟子分布在北境和关西。其武学重站桩、步根、守息、护身，常用于护路、防盗、救灾。禅院与回春堂有药理往来，与边军有护民协作。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投放口径：该派可作为本地区的主要师承来源。外门或旁支可进入常见池，内门谱与真传招式进入稀有池。若涉及顶门、禁谱、古物封存等内容，需与镇龙署、地方旧案或山门谱阁关联。</w:t>
      </w: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回风观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项</w:t>
            </w:r>
          </w:p>
        </w:tc>
        <w:tc>
          <w:tcPr>
            <w:tcW w:type="dxa" w:w="4986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所在地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青罗山北麓、洛水支流旁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类型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道门内家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武学倾向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行气、身法、剑术、风水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入门口径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需行气入门或有观中保人。</w:t>
            </w:r>
          </w:p>
        </w:tc>
      </w:tr>
    </w:tbl>
    <w:p>
      <w:pPr>
        <w:spacing w:after="80" w:line="283" w:lineRule="auto"/>
      </w:pP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回风观地近京畿，观中道士常为州县看水、择地、修桥。其武学以行气、转步、轻剑为主，讲究气息平稳。观中有医家、风水、内家三支，外人多从斋醮、修桥、护观事务中结缘。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投放口径：该派可作为本地区的主要师承来源。外门或旁支可进入常见池，内门谱与真传招式进入稀有池。若涉及顶门、禁谱、古物封存等内容，需与镇龙署、地方旧案或山门谱阁关联。</w:t>
      </w: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赤屏药宗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项</w:t>
            </w:r>
          </w:p>
        </w:tc>
        <w:tc>
          <w:tcPr>
            <w:tcW w:type="dxa" w:w="4986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所在地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岭南赤屏山、越江上游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类型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医武药门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武学倾向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医理、养元、暗器、短刀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入门口径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需医理基础；外乡人需药行或寨盟作保。</w:t>
            </w:r>
          </w:p>
        </w:tc>
      </w:tr>
    </w:tbl>
    <w:p>
      <w:pPr>
        <w:spacing w:after="80" w:line="283" w:lineRule="auto"/>
      </w:pP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赤屏药宗以药圃、毒物、针具、养元法传世。宗内弟子多兼采药与行医，武学多用于防身、护药、穿林。赤屏山气候湿热，外地弟子先学药忌和山路规矩，再学针、粉、短刀。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投放口径：该派可作为本地区的主要师承来源。外门或旁支可进入常见池，内门谱与真传招式进入稀有池。若涉及顶门、禁谱、古物封存等内容，需与镇龙署、地方旧案或山门谱阁关联。</w:t>
      </w: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玄关武院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项</w:t>
            </w:r>
          </w:p>
        </w:tc>
        <w:tc>
          <w:tcPr>
            <w:tcW w:type="dxa" w:w="4986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所在地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关西石门关内、军道旁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类型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军余讲武院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武学倾向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枪术、盾牌、弓弩、重兵、护体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入门口径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军户、镖队、马帮子弟较易入院；外人需军镇文书。</w:t>
            </w:r>
          </w:p>
        </w:tc>
      </w:tr>
    </w:tbl>
    <w:p>
      <w:pPr>
        <w:spacing w:after="80" w:line="283" w:lineRule="auto"/>
      </w:pP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玄关武院由退伍军户和边镇教头维持。院中不称门派，实为关西军余武学总汇。弟子多出自军户、驿堡、镖队、马帮。武院重阵列、守路、护队，谱本多有军中痕迹。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投放口径：该派可作为本地区的主要师承来源。外门或旁支可进入常见池，内门谱与真传招式进入稀有池。若涉及顶门、禁谱、古物封存等内容，需与镇龙署、地方旧案或山门谱阁关联。</w:t>
      </w: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听涛岛寺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项</w:t>
            </w:r>
          </w:p>
        </w:tc>
        <w:tc>
          <w:tcPr>
            <w:tcW w:type="dxa" w:w="4986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所在地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东海听涛岛、外海航线旁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类型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岛寺武系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武学倾向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快刀、行气、水性、短兵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入门口径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需水性基础；真传多由寺中僧众择人。</w:t>
            </w:r>
          </w:p>
        </w:tc>
      </w:tr>
    </w:tbl>
    <w:p>
      <w:pPr>
        <w:spacing w:after="80" w:line="283" w:lineRule="auto"/>
      </w:pP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听涛岛寺香火不盛，来往者多为海客。寺中武学受中土刀法、海路短兵和外来身法影响，招式简短，重潮湿甲板上的站稳与近身出刀。岛寺不常收徒，常以寄住、抄经、护船结缘。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投放口径：该派可作为本地区的主要师承来源。外门或旁支可进入常见池，内门谱与真传招式进入稀有池。若涉及顶门、禁谱、古物封存等内容，需与镇龙署、地方旧案或山门谱阁关联。</w:t>
      </w: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白鹿谱院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项</w:t>
            </w:r>
          </w:p>
        </w:tc>
        <w:tc>
          <w:tcPr>
            <w:tcW w:type="dxa" w:w="4986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所在地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齐鲁白鹿坡、盐路北段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类型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家学书院兼讲武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武学倾向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礼法、剑术、掌法、行气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入门口径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多收有名籍子弟；客卿可凭引荐旁听。</w:t>
            </w:r>
          </w:p>
        </w:tc>
      </w:tr>
    </w:tbl>
    <w:p>
      <w:pPr>
        <w:spacing w:after="80" w:line="283" w:lineRule="auto"/>
      </w:pP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白鹿谱院由几家旧族共同供养，既讲家谱文书，也教护身剑掌。谱院弟子多为世家、商会、票号子弟，行走江湖时重身份和保人。武学以稳、准、少伤人为风格。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投放口径：该派可作为本地区的主要师承来源。外门或旁支可进入常见池，内门谱与真传招式进入稀有池。若涉及顶门、禁谱、古物封存等内容，需与镇龙署、地方旧案或山门谱阁关联。</w:t>
      </w: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寒江短兵门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项</w:t>
            </w:r>
          </w:p>
        </w:tc>
        <w:tc>
          <w:tcPr>
            <w:tcW w:type="dxa" w:w="4986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所在地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江淮寒江渡、淮水旧河道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类型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水路短兵门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武学倾向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短刀、软兵、暗器、水性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入门口径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需水性或短兵基础；渡口保人最有用。</w:t>
            </w:r>
          </w:p>
        </w:tc>
      </w:tr>
    </w:tbl>
    <w:p>
      <w:pPr>
        <w:spacing w:after="80" w:line="283" w:lineRule="auto"/>
      </w:pP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寒江短兵门原是船户护身小派，后因渡口繁盛而成名。门中弟子善在船上、桥下、雨夜、狭巷动手。其谱本篇幅不大，重反应与距离。与潮生水会有旧交，也常为客船护行。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投放口径：该派可作为本地区的主要师承来源。外门或旁支可进入常见池，内门谱与真传招式进入稀有池。若涉及顶门、禁谱、古物封存等内容，需与镇龙署、地方旧案或山门谱阁关联。</w:t>
      </w: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断岳重兵堂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项</w:t>
            </w:r>
          </w:p>
        </w:tc>
        <w:tc>
          <w:tcPr>
            <w:tcW w:type="dxa" w:w="4986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所在地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关西断岳坡、石矿与铁坊之间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类型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重兵武堂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武学倾向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重兵、运劲、护体、鉴定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入门口径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需筋骨强健；可由铁坊、矿场、镖局引荐。</w:t>
            </w:r>
          </w:p>
        </w:tc>
      </w:tr>
    </w:tbl>
    <w:p>
      <w:pPr>
        <w:spacing w:after="80" w:line="283" w:lineRule="auto"/>
      </w:pP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断岳重兵堂多收铁匠、矿丁、护矿壮丁。门中武学使用锤、斧、长柄铁兵，重筋骨和运劲。堂中与铁坊关系深，兵器修理与试器也归其经营。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投放口径：该派可作为本地区的主要师承来源。外门或旁支可进入常见池，内门谱与真传招式进入稀有池。若涉及顶门、禁谱、古物封存等内容，需与镇龙署、地方旧案或山门谱阁关联。</w:t>
      </w: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玉津掌门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项</w:t>
            </w:r>
          </w:p>
        </w:tc>
        <w:tc>
          <w:tcPr>
            <w:tcW w:type="dxa" w:w="4986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所在地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中原玉津桥市、洛水南岸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类型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城镇掌法门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武学倾向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掌法、擒拿、谈判、行气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入门口径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开馆收徒，入门较宽，精深掌法需馆主认可。</w:t>
            </w:r>
          </w:p>
        </w:tc>
      </w:tr>
    </w:tbl>
    <w:p>
      <w:pPr>
        <w:spacing w:after="80" w:line="283" w:lineRule="auto"/>
      </w:pP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玉津掌门在桥市立馆，门下多是商号护院、桥市调停人、地方乡社子弟。掌法不重奇名，重近身制人和护人离场。因处交通要地，门中弟子见识广，礼数也熟。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投放口径：该派可作为本地区的主要师承来源。外门或旁支可进入常见池，内门谱与真传招式进入稀有池。若涉及顶门、禁谱、古物封存等内容，需与镇龙署、地方旧案或山门谱阁关联。</w:t>
      </w: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九炉器门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项</w:t>
            </w:r>
          </w:p>
        </w:tc>
        <w:tc>
          <w:tcPr>
            <w:tcW w:type="dxa" w:w="4986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所在地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东南九炉镇、匠坊聚集处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类型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器门与暗器门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武学倾向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机关、暗器、杂器、鉴定、行气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入门口径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需机关或鉴定基础；外传只授维护和使用，图样保密。</w:t>
            </w:r>
          </w:p>
        </w:tc>
      </w:tr>
    </w:tbl>
    <w:p>
      <w:pPr>
        <w:spacing w:after="80" w:line="283" w:lineRule="auto"/>
      </w:pP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九炉器门以小器、匣具、暗器维护闻名。门中分铸房、机房、试器房。弟子先学识器、修器、藏器，再学用器。此门与天工坊关系复杂，常有匠师往来。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投放口径：该派可作为本地区的主要师承来源。外门或旁支可进入常见池，内门谱与真传招式进入稀有池。若涉及顶门、禁谱、古物封存等内容，需与镇龙署、地方旧案或山门谱阁关联。</w:t>
      </w: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苍松拳院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项</w:t>
            </w:r>
          </w:p>
        </w:tc>
        <w:tc>
          <w:tcPr>
            <w:tcW w:type="dxa" w:w="4986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所在地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中原苍松岗、河洛西北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类型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民间拳院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武学倾向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拳法、棍术、护体、生存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入门口径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收徒宽，束脩不高，精通以上需长期习练。</w:t>
            </w:r>
          </w:p>
        </w:tc>
      </w:tr>
    </w:tbl>
    <w:p>
      <w:pPr>
        <w:spacing w:after="80" w:line="283" w:lineRule="auto"/>
      </w:pP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苍松拳院源于乡社团练，后成中原有名的俗家拳院。门下弟子多，有教头、护院、镖师、乡勇。拳院武学朴实，适合开卡出身，也便于转入其他门派。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投放口径：该派可作为本地区的主要师承来源。外门或旁支可进入常见池，内门谱与真传招式进入稀有池。若涉及顶门、禁谱、古物封存等内容，需与镇龙署、地方旧案或山门谱阁关联。</w:t>
      </w:r>
    </w:p>
    <w:p>
      <w:pPr>
        <w:spacing w:line="283" w:lineRule="auto" w:after="80"/>
      </w:pPr>
      <w:r>
        <w:rPr>
          <w:rFonts w:ascii="Times New Roman" w:hAnsi="Times New Roman" w:eastAsia="宋体"/>
        </w:rPr>
        <w:br w:type="page"/>
      </w:r>
    </w:p>
    <w:p>
      <w:pPr>
        <w:pStyle w:val="Heading1"/>
        <w:spacing w:before="140" w:after="60"/>
      </w:pPr>
      <w:r>
        <w:rPr>
          <w:rFonts w:ascii="Times New Roman" w:hAnsi="Times New Roman" w:eastAsia="宋体"/>
          <w:b/>
          <w:sz w:val="32"/>
        </w:rPr>
        <w:t>三、中型山门与地方武派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中型门派多占一府一州之地，人数有限，但有固定师承与地方声望。以下条目可作为玩家拜师、地方高手、区域武学来源使用。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shd w:fill="E5ED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名称</w:t>
            </w:r>
          </w:p>
        </w:tc>
        <w:tc>
          <w:tcPr>
            <w:tcW w:type="dxa" w:w="2493"/>
            <w:shd w:fill="E5ED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所在</w:t>
            </w:r>
          </w:p>
        </w:tc>
        <w:tc>
          <w:tcPr>
            <w:tcW w:type="dxa" w:w="2493"/>
            <w:shd w:fill="E5ED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所长</w:t>
            </w:r>
          </w:p>
        </w:tc>
        <w:tc>
          <w:tcPr>
            <w:tcW w:type="dxa" w:w="2493"/>
            <w:shd w:fill="E5ED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设定备注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落霞山庄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齐鲁盐路·落霞湖畔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世家内功、剑掌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庄规严，重家法，外人多作客卿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飞鱼刀社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东海内港·鱼梁埠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快刀、水性、短兵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海商护卫出身，弟子多随船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云台栈门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西南云台古栈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轻功、棍术、山路身法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守栈护路，常接镖队护行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白沙枪馆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关西白沙堡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枪术、骑乘、护体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军户武馆，枪法整齐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秋水软索门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江淮秋水桥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软兵、擒拿、水性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桥市与船户传承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松溪剑社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青罗山松溪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剑术、行气、礼法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山中小剑社，常与回风观往来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黑石摔拿门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北境黑石马市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摔拿、刀术、骑乘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马市护场人传承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丹枫医庐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岭南丹枫谷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医理、养元、针具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医武兼修，收徒看药性记诵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鸣鹤掌房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京畿鸣鹤坊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掌法、擒拿、行气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城坊武馆，常教富户子弟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三江棍社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河洛三江口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棍术、刀术、水性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漕工、仓夫、船工多习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赤铜锤院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关西铜炉镇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重兵、运劲、鉴定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与铁坊连在一起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望海针门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东海望海镇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暗器、医理、行气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以针具防身，医馆兼授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孤竹弓社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北境孤竹原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弓弩、生存、骑乘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猎户和边商子弟常入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南桥刀馆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江淮南桥镇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短刀、谈判、黑话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护市护桥，讲本地规矩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九曲舟门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东南九曲港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水性、软兵、暗器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船队小派，传承在舵手间流动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白藤寨刀房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岭南白藤寨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短刀、药理、生存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寨中传承，外人需寨保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石梁步门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西南石梁道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轻功、拳法、侦察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山路脚夫与护路人传承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青萍剑馆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上京外城青萍巷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剑术、礼法、擒拿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京畿武馆，官面登记齐全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金鼓盾院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关西金鼓堡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盾牌、刀术、护体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堡寨守御武学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烟水掌社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江淮烟水镇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掌法、行气、水性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水乡武社，出手轻巧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双槐拳堂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中原双槐县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拳法、棍术、威慑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乡约团练发展而来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伏岚观剑房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西南伏岚观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剑术、行气、风水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道观旁支，收徒少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碧潮短刀会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东南碧潮渡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短刀、暗器、水性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码头护货人组织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白药山房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岭南白药山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医理、养元、暗器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采药人与郎中共同维持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中型门派使用口径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中型门派适合放在州府、县镇、关口、渡口附近。它们的外门招式可作为地区常见池，内房谱本进入稀有池。若玩家需要具体师承，可在本表中选定一派，再补充馆主、师兄、旧友、同门竞争者等人物。</w:t>
      </w:r>
    </w:p>
    <w:p>
      <w:pPr>
        <w:spacing w:line="283" w:lineRule="auto" w:after="80"/>
      </w:pPr>
      <w:r>
        <w:rPr>
          <w:rFonts w:ascii="Times New Roman" w:hAnsi="Times New Roman" w:eastAsia="宋体"/>
        </w:rPr>
        <w:br w:type="page"/>
      </w:r>
    </w:p>
    <w:p>
      <w:pPr>
        <w:pStyle w:val="Heading1"/>
        <w:spacing w:before="140" w:after="60"/>
      </w:pPr>
      <w:r>
        <w:rPr>
          <w:rFonts w:ascii="Times New Roman" w:hAnsi="Times New Roman" w:eastAsia="宋体"/>
          <w:b/>
          <w:sz w:val="32"/>
        </w:rPr>
        <w:t>四、小门派名录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小门派数量多，变化快，常随一名师父、一户人家、一座庙、一条船路存在。以下名录按地区排列。主持人可直接取用名称、所在与所长，也可作为地方武学风俗的背景。</w:t>
      </w: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京畿与上京周边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名称</w:t>
            </w:r>
          </w:p>
        </w:tc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驻地</w:t>
            </w:r>
          </w:p>
        </w:tc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所长</w:t>
            </w:r>
          </w:p>
        </w:tc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备注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柳巷擒拿馆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上京南城柳巷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擒拿、短棍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多教坊丁、护院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北仓刀房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北仓外街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刀术、仓库护卫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粮仓脚夫常习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鸣钟拳社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上京鸣钟坊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拳法、礼法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开馆规矩严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清河扇门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清河桥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杂器、折扇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文人护身小派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小石弓社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京郊小石村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弓弩、侦察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猎户与守园人传承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净衣掌房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西市净衣巷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掌法、行气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女弟子较多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槐阴腿门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槐阴驿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身法、腿法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驿卒和跑腿人常入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青瓦护院社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京畿青瓦镇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盾牌、短刀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富户合办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白鹤小剑房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太学南墙外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剑术、礼法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书生习剑处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玉印拳馆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印绶街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拳法、威慑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衙役子弟较多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中原河洛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名称</w:t>
            </w:r>
          </w:p>
        </w:tc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驻地</w:t>
            </w:r>
          </w:p>
        </w:tc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所长</w:t>
            </w:r>
          </w:p>
        </w:tc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备注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三槐棍门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三槐县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棍术、生存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乡社团练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洛南小刀社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洛南镇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短刀、黑话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市井护身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仓桥拳馆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仓桥市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拳法、擒拿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仓夫与脚行常习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飞絮掌房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飞絮坊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掌法、行气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女眷护身与馆徒兼收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黄泥枪社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黄泥驿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枪术、骑乘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驿路护送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白蒲剑舍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白蒲村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剑术、历史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旧读书人创立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石榴刀馆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石榴集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刀术、威慑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赶集护市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半月镖拳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半月栈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拳法、刀术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镖师退休传授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枣林腿社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枣林镇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轻功、腿法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乡间追逃常用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小铜锣拳班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铜锣集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拳法、表演杂器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兼走庙会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关西军道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名称</w:t>
            </w:r>
          </w:p>
        </w:tc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驻地</w:t>
            </w:r>
          </w:p>
        </w:tc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所长</w:t>
            </w:r>
          </w:p>
        </w:tc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备注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白沙枪社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白沙堡外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枪术、护体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军户小社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赤土盾门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赤土驿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盾牌、刀术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护队常用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铁环重兵房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铁环镇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重兵、筋骨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矿丁习武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长沟弓社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长沟堡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弓弩、生存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守堡猎户合办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驼铃刀馆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驼铃市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刀术、骑乘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马帮旁支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旱柳拳门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旱柳村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拳法、护体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拳路硬直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石门脚门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石门关内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身法、侦察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关道斥候传承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青枪小院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青枪坡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枪术、礼法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退伍百户设馆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破风箭房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破风堡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弓弩、眼力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少年多习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砾山摔社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砾山脚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摔拿、刀术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市集护场人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北境边地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名称</w:t>
            </w:r>
          </w:p>
        </w:tc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驻地</w:t>
            </w:r>
          </w:p>
        </w:tc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所长</w:t>
            </w:r>
          </w:p>
        </w:tc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备注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黑石摔社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黑石马市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摔拿、骑乘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马贩护场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雪柳弓门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雪柳原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弓弩、生存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猎户传承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寒毡刀房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寒毡集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刀术、护体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皮货商护卫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孤烟骑社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孤烟驿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骑乘、枪术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驿路护送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北沙拳棚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北沙寨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拳法、威慑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边寨少年练武处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白狐暗器门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白狐沟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暗器、侦察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猎户陷具变化而来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马背短刀会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燕北马道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短刀、骑乘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马帮小支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青毡护身院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青毡寺旁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护体、掌法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禅院俗家旁支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荒丘棍社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荒丘堡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棍术、生存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守夜人传承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边雪铁掌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边雪村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掌法、根基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冬练掌功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江淮水口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名称</w:t>
            </w:r>
          </w:p>
        </w:tc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驻地</w:t>
            </w:r>
          </w:p>
        </w:tc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所长</w:t>
            </w:r>
          </w:p>
        </w:tc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备注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秋水软索门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秋水桥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软兵、水性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船户子弟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南渡短刀房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南渡口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短刀、黑话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渡口护工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乌篷掌社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乌篷镇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掌法、水性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船上近身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白桥袖箭门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白桥市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暗器、侦察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桥市护货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芦花棍会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芦花荡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棍术、生存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渔户传承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双桨拳门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双桨渡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拳法、水性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划手与纤夫习武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雨巷刀社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雨巷集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短刀、轻功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巷战便利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荷衣软兵房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荷衣村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软兵、医理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渔妇和药户皆有传人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三湾暗手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三湾口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暗器、黑话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水会外围小支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清浦腿门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清浦镇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轻功、腿法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桥梁屋脊身法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东南盐路与沿海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名称</w:t>
            </w:r>
          </w:p>
        </w:tc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驻地</w:t>
            </w:r>
          </w:p>
        </w:tc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所长</w:t>
            </w:r>
          </w:p>
        </w:tc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备注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盐仓短刀馆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盐仓城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短刀、账房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盐商护院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九炉暗器房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九炉镇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暗器、机关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匠坊旁支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潮尾快刀社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潮尾港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快刀、水性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海客护身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银票掌门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银票巷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掌法、谈判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票号护院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灰帆索门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灰帆埠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软兵、水性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船队传承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红盐拳馆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红盐场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拳法、护体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盐丁自保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铁算盘门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东市账街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杂器、鉴定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账房护身小派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小潮针社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小潮镇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暗器、医理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医馆兼授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海棠剑舍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海棠街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剑术、礼法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富户子弟习剑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白帆腿门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白帆港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轻功、水性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船桅身法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西南山地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名称</w:t>
            </w:r>
          </w:p>
        </w:tc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驻地</w:t>
            </w:r>
          </w:p>
        </w:tc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所长</w:t>
            </w:r>
          </w:p>
        </w:tc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备注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云栈剑房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云栈道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剑术、轻功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山路护行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青藤掌社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青藤谷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掌法、行气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山民传承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石梁步门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石梁村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轻功、侦察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脚夫身法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伏岚小观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伏岚山腰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剑术、风水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道观旁支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落梅剑舍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落梅坞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剑术、礼法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小山门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猿啼棍房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猿啼岭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棍术、轻功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采樵人传承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折云旁剑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折云岭侧峰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剑术、行气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青霄旁支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碧溪拳门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碧溪村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拳法、生存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山村自保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孤灯掌院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孤灯庵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掌法、养元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尼庵护身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白石听劲社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白石峡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侦察、剑术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听风辨位训练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岭南百越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名称</w:t>
            </w:r>
          </w:p>
        </w:tc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驻地</w:t>
            </w:r>
          </w:p>
        </w:tc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所长</w:t>
            </w:r>
          </w:p>
        </w:tc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备注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白藤刀房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白藤寨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短刀、药理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寨传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丹叶针门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丹叶谷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暗器、医理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针具防身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赤屏药拳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赤屏山脚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拳法、养元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药农传承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青蛇软兵社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青蛇溪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软兵、生存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藤索技艺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雨林短刀会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雨林寨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刀术、侦察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猎队习武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百草掌房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百草市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掌法、医理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药铺学徒常入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石鼓寨拳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石鼓寨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拳法、威慑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寨门守卫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夜露暗手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夜露坡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暗器、轻功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采药夜行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藤桥棍社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藤桥渡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棍术、水性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渡口护寨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红蛮刀门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红蛮岭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短刀、生存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旧寨分支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东海诸岛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名称</w:t>
            </w:r>
          </w:p>
        </w:tc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驻地</w:t>
            </w:r>
          </w:p>
        </w:tc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所长</w:t>
            </w:r>
          </w:p>
        </w:tc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备注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潮灯刀舍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潮灯岛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快刀、行气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岛寺旁支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海鸦暗器社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海鸦礁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暗器、水性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渔户护身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白浪短兵门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白浪港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短兵、轻功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甲板近战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盐风拳馆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盐风岛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拳法、护体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盐民子弟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孤舟剑客社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外海孤舟港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剑术、水性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散客结社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潮隐针门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潮隐镇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暗器、医理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岛上医馆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青螺索房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青螺湾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软兵、水性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缆绳变化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踏浪腿门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踏浪礁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轻功、水性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湿滑地面身法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浮灯掌社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浮灯寺外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掌法、行气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香客武社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灰潮刀房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灰潮港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短刀、黑话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海商护卫</w:t>
            </w:r>
          </w:p>
        </w:tc>
      </w:tr>
    </w:tbl>
    <w:p>
      <w:pPr>
        <w:spacing w:after="80" w:line="283" w:lineRule="auto"/>
      </w:pPr>
    </w:p>
    <w:p>
      <w:pPr>
        <w:spacing w:line="283" w:lineRule="auto" w:after="80"/>
      </w:pPr>
      <w:r>
        <w:rPr>
          <w:rFonts w:ascii="Times New Roman" w:hAnsi="Times New Roman" w:eastAsia="宋体"/>
        </w:rPr>
        <w:br w:type="page"/>
      </w:r>
    </w:p>
    <w:p>
      <w:pPr>
        <w:pStyle w:val="Heading1"/>
        <w:spacing w:before="140" w:after="60"/>
      </w:pPr>
      <w:r>
        <w:rPr>
          <w:rFonts w:ascii="Times New Roman" w:hAnsi="Times New Roman" w:eastAsia="宋体"/>
          <w:b/>
          <w:sz w:val="32"/>
        </w:rPr>
        <w:t>五、旧派、隐宗与亡派残支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旧派和亡派用于补充历史层次。它们不设公开驻地，常以残谱、石刻、旧匣、后人、改名小派、家传口诀等形式出现。旧派残支不宜大量开放，可作为稀有武学来源。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shd w:fill="E5ED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旧派名</w:t>
            </w:r>
          </w:p>
        </w:tc>
        <w:tc>
          <w:tcPr>
            <w:tcW w:type="dxa" w:w="2493"/>
            <w:shd w:fill="E5ED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性质</w:t>
            </w:r>
          </w:p>
        </w:tc>
        <w:tc>
          <w:tcPr>
            <w:tcW w:type="dxa" w:w="2493"/>
            <w:shd w:fill="E5ED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遗留武学</w:t>
            </w:r>
          </w:p>
        </w:tc>
        <w:tc>
          <w:tcPr>
            <w:tcW w:type="dxa" w:w="2493"/>
            <w:shd w:fill="E5ED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现存线索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玄武军府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前朝军学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刀盾枪弓阵图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残卷多在军镇、镇龙署、旧将后人手中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听雨楼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东南旧暗器楼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暗器、伪术、藏身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名号常被黑市借用，真传难辨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白鹿观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旧都道门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行气、风水、封签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观址多毁，碑刻尚有残句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归藏门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旧陵机关门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机关、钥具、杂器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天工坊与镇龙署均收其残物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断岳派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关西重兵旧派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重兵、运劲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分裂为多个铁坊武堂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寒江社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江淮旧水派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短兵、软索、水性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并入水会后只余招名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青灯寺旧院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北地禅武旧院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护体、养元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铁衣禅院保留部分仪轨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七星剑社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西南剑路旁支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剑术、身法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散入各山门与武馆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金鲤票号护武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齐鲁旧票号护院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掌法、短刀、账房护身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盐商会馆仍有部分口授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飞鱼营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上京旧禁军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刀盾、近身护卫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官门擒拿中有其痕迹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青囊派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岭南旧医门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医理、养元、药针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回春堂收其方书较多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乌篷会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东南旧船会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水性、黑话、短刀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码头行话仍沿用若干称谓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北辰盟庭武帐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北境旧盟誓武帐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弓马、摔拿、威慑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誓书和武礼多留在部族中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海灯寺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东海旧岛寺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快刀、行气、短兵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听涛岛寺可能继承其一支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天残堂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来源不详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译劲、残式、顶门传闻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多被列入禁名，主持人慎用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旧派投放等级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等级</w:t>
            </w:r>
          </w:p>
        </w:tc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表现形式</w:t>
            </w:r>
          </w:p>
        </w:tc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开放程度</w:t>
            </w:r>
          </w:p>
        </w:tc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注意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普通旧派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旧谱、旧馆、后人仍在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可作为稀有池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影响一州一府即可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隐宗残支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无公开名称，只在口传中出现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需人物引荐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不宜一次给完整谱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禁名旧派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牵涉顶门、禁谱、前朝密藏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重大机缘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与镇龙署、山门谱阁、旧案结合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伪旧派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黑市伪造、商会抬价、江湖误传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可作物品真伪判断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用于鉴定、历史、黑话检定</w:t>
            </w:r>
          </w:p>
        </w:tc>
      </w:tr>
    </w:tbl>
    <w:p>
      <w:pPr>
        <w:spacing w:after="80" w:line="283" w:lineRule="auto"/>
      </w:pPr>
    </w:p>
    <w:p>
      <w:pPr>
        <w:spacing w:line="283" w:lineRule="auto" w:after="80"/>
      </w:pPr>
      <w:r>
        <w:rPr>
          <w:rFonts w:ascii="Times New Roman" w:hAnsi="Times New Roman" w:eastAsia="宋体"/>
        </w:rPr>
        <w:br w:type="page"/>
      </w:r>
    </w:p>
    <w:p>
      <w:pPr>
        <w:pStyle w:val="Heading1"/>
        <w:spacing w:before="140" w:after="60"/>
      </w:pPr>
      <w:r>
        <w:rPr>
          <w:rFonts w:ascii="Times New Roman" w:hAnsi="Times New Roman" w:eastAsia="宋体"/>
          <w:b/>
          <w:sz w:val="32"/>
        </w:rPr>
        <w:t>六、武馆、家传与乡社拳脉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梁地真正数量最多的武学传承并非大山门，而是县镇武馆、宗族家传、乡社拳班、护院教头。它们构成江湖的底层。玩家角色若出身普通，常从这些地方开始学武。</w:t>
      </w: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县镇武馆常见形态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/>
          <w:cantSplit/>
        </w:trPr>
        <w:tc>
          <w:tcPr>
            <w:tcW w:type="dxa" w:w="1994"/>
            <w:shd w:fill="E5ED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类型</w:t>
            </w:r>
          </w:p>
        </w:tc>
        <w:tc>
          <w:tcPr>
            <w:tcW w:type="dxa" w:w="1994"/>
            <w:shd w:fill="E5ED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所在</w:t>
            </w:r>
          </w:p>
        </w:tc>
        <w:tc>
          <w:tcPr>
            <w:tcW w:type="dxa" w:w="1994"/>
            <w:shd w:fill="E5ED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教授内容</w:t>
            </w:r>
          </w:p>
        </w:tc>
        <w:tc>
          <w:tcPr>
            <w:tcW w:type="dxa" w:w="1994"/>
            <w:shd w:fill="E5ED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费用与规矩</w:t>
            </w:r>
          </w:p>
        </w:tc>
        <w:tc>
          <w:tcPr>
            <w:tcW w:type="dxa" w:w="1994"/>
            <w:shd w:fill="E5ED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可得武学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街坊拳馆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县城、府城外坊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拳法、棍术、短刀、擒拿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束脩较低，按月收钱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俗家散招、基础外功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护院武馆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商会、票号、富户附近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短兵、盾牌、守门、护送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常由东家供养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护院刀、护身掌、杂器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镖师馆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镖栈周边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枪棍、刀、侦察、路上规矩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需镖局保人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护镖套路、路上散招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桥市武班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渡口、桥市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短刀、软索、水性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多由脚行、水手合请教头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水路短兵、脱身招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女眷护身馆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上京、齐鲁、东南富庶城镇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掌法、针具、短棍、步法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多在内宅或药堂旁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护身散招、针具法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军户讲武棚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关西、北境堡寨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枪盾、弓弩、刀法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由堡寨或军户合办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军余武学基础段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家传武学常见类型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/>
          <w:cantSplit/>
        </w:trPr>
        <w:tc>
          <w:tcPr>
            <w:tcW w:type="dxa" w:w="1994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类型</w:t>
            </w:r>
          </w:p>
        </w:tc>
        <w:tc>
          <w:tcPr>
            <w:tcW w:type="dxa" w:w="1994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分布</w:t>
            </w:r>
          </w:p>
        </w:tc>
        <w:tc>
          <w:tcPr>
            <w:tcW w:type="dxa" w:w="1994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传承规则</w:t>
            </w:r>
          </w:p>
        </w:tc>
        <w:tc>
          <w:tcPr>
            <w:tcW w:type="dxa" w:w="1994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武学特点</w:t>
            </w:r>
          </w:p>
        </w:tc>
        <w:tc>
          <w:tcPr>
            <w:tcW w:type="dxa" w:w="1994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使用备注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旧将家传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关西、京畿、北境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宗族内传，外人难学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刀盾枪弓、护体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可作军余谱来源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书香家传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京畿、齐鲁、中原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以家谱、家法保存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剑掌、行气、礼法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与书院、谱牒联系紧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商号护武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东南、河洛、齐鲁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护院教头口授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短兵、杂器、掌法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与商会、票号契约有关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药户家传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岭南、青罗山、江淮药市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师徒与血亲并行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医理、养元、针具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可绑定药材、伤痕、救治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船户家传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江淮、东南、东海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父子、师徒、船队传承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水性、软兵、短刀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适合水路角色出身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匠户家传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九炉镇、东南匠坊、旧都遗址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图样保密，外人只学用器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暗器、机关、杂器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与天工坊、黑市有关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乡社拳脉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乡社拳脉多由村社、宗祠、粮仓、渡口、山寨自保发展而来。它们名字朴素，招式实用，常以一两项拳脚或兵器立身。乡社拳脉不适合承载高深神功，但适合作为大量普通武人的来源。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/>
          <w:cantSplit/>
        </w:trPr>
        <w:tc>
          <w:tcPr>
            <w:tcW w:type="dxa" w:w="1994"/>
            <w:shd w:fill="E5ED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拳脉名</w:t>
            </w:r>
          </w:p>
        </w:tc>
        <w:tc>
          <w:tcPr>
            <w:tcW w:type="dxa" w:w="1994"/>
            <w:shd w:fill="E5ED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区域</w:t>
            </w:r>
          </w:p>
        </w:tc>
        <w:tc>
          <w:tcPr>
            <w:tcW w:type="dxa" w:w="1994"/>
            <w:shd w:fill="E5ED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常见人群</w:t>
            </w:r>
          </w:p>
        </w:tc>
        <w:tc>
          <w:tcPr>
            <w:tcW w:type="dxa" w:w="1994"/>
            <w:shd w:fill="E5ED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武学内容</w:t>
            </w:r>
          </w:p>
        </w:tc>
        <w:tc>
          <w:tcPr>
            <w:tcW w:type="dxa" w:w="1994"/>
            <w:shd w:fill="E5ED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备注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打麦拳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中原麦区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庄户、乡勇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拳、棍、扁担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农忙后练，动作开合大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纤夫棍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江淮水口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纤夫、船工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棍、软索、水性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脚步稳，重拖拽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盐丁短打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东南盐场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盐丁、护场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短刀、拳、护体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耐苦，贴身实用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猎户弓拳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北境、青罗山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猎户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弓、短刀、陷具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重观察和耐心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矿丁锤法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关西矿场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矿丁、铁匠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重兵、运劲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器械沉重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药农针手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岭南药地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药农、采药人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针具、短刀、医理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多为防身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山脚腿法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西南山路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脚夫、樵夫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步法、腿、棍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上山下坡灵便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渔家桨手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东海、江淮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渔户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桨、短棍、水性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可转化为杂器招式</w:t>
            </w:r>
          </w:p>
        </w:tc>
      </w:tr>
    </w:tbl>
    <w:p>
      <w:pPr>
        <w:spacing w:after="80" w:line="283" w:lineRule="auto"/>
      </w:pPr>
    </w:p>
    <w:p>
      <w:pPr>
        <w:spacing w:line="283" w:lineRule="auto" w:after="80"/>
      </w:pPr>
      <w:r>
        <w:rPr>
          <w:rFonts w:ascii="Times New Roman" w:hAnsi="Times New Roman" w:eastAsia="宋体"/>
        </w:rPr>
        <w:br w:type="page"/>
      </w:r>
    </w:p>
    <w:p>
      <w:pPr>
        <w:pStyle w:val="Heading1"/>
        <w:spacing w:before="140" w:after="60"/>
      </w:pPr>
      <w:r>
        <w:rPr>
          <w:rFonts w:ascii="Times New Roman" w:hAnsi="Times New Roman" w:eastAsia="宋体"/>
          <w:b/>
          <w:sz w:val="32"/>
        </w:rPr>
        <w:t>七、收徒、门规、职级与谱本</w:t>
      </w: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收徒方式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方式</w:t>
            </w:r>
          </w:p>
        </w:tc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常见门派</w:t>
            </w:r>
          </w:p>
        </w:tc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流程</w:t>
            </w:r>
          </w:p>
        </w:tc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可获得内容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开馆收徒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武馆、拳院、小派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交束脩、拜馆主、登记名册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基础散招、俗家谱入门段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引荐入门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山门、中派、大派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由熟人递名帖，经过考校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外门招式、门规、基础内功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师徒私授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家传、小门派、旧派后人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师父认可后口授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个人招式、残谱、特殊门路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功劳换学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军余、镖局旁支、水路小派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护路、护船、救灾、完成差事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实用招式、进阶资格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客卿旁听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书院、世家、商会护武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以身份或人情换取旁听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部分理论、基础招式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谱本自学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旧派、黑市、遗迹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需鉴定真伪、补足口诀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不稳定，易缺内功解释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门内职级通用表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shd w:fill="E5ED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职级</w:t>
            </w:r>
          </w:p>
        </w:tc>
        <w:tc>
          <w:tcPr>
            <w:tcW w:type="dxa" w:w="2493"/>
            <w:shd w:fill="E5ED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常见称呼</w:t>
            </w:r>
          </w:p>
        </w:tc>
        <w:tc>
          <w:tcPr>
            <w:tcW w:type="dxa" w:w="2493"/>
            <w:shd w:fill="E5ED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职责</w:t>
            </w:r>
          </w:p>
        </w:tc>
        <w:tc>
          <w:tcPr>
            <w:tcW w:type="dxa" w:w="2493"/>
            <w:shd w:fill="E5ED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武学权限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门主层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掌门、院主、庄主、方丈、观主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主持门规、收徒、谱库、对外关系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全谱或核心谱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长老层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长老、首座、堂主、房主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掌一房一堂，教高阶弟子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大部分真传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执事层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执事、教头、香师、护法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日常管理、授基础武学、带队行走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入门至大成段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内门层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内门弟子、亲传、入室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学习门内主谱，承担门务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可学承式、转式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外门层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外门弟子、馆徒、俗家弟子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习基础，做杂务，守门护路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入门招式与散招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附属层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记名弟子、雇护、陪练、杂役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与门派有关系但未入谱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可学少量护身招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门规常用条款</w:t>
      </w:r>
    </w:p>
    <w:p>
      <w:pPr>
        <w:spacing w:line="283" w:lineRule="auto" w:after="80"/>
        <w:ind w:left="340" w:hanging="198"/>
      </w:pPr>
      <w:r>
        <w:rPr>
          <w:rFonts w:ascii="Times New Roman" w:hAnsi="Times New Roman" w:eastAsia="宋体"/>
          <w:sz w:val="20"/>
        </w:rPr>
        <w:t>· 不得私传内门谱。多数大派允许外门弟子教基础招式，但真传口诀、内功行气法不得外泄。</w:t>
      </w:r>
    </w:p>
    <w:p>
      <w:pPr>
        <w:spacing w:line="283" w:lineRule="auto" w:after="80"/>
        <w:ind w:left="340" w:hanging="198"/>
      </w:pPr>
      <w:r>
        <w:rPr>
          <w:rFonts w:ascii="Times New Roman" w:hAnsi="Times New Roman" w:eastAsia="宋体"/>
          <w:sz w:val="20"/>
        </w:rPr>
        <w:t>· 不得借门派名号欺压乡里。此条在山门、寺观、书院讲武中较常见，武馆执行较松。</w:t>
      </w:r>
    </w:p>
    <w:p>
      <w:pPr>
        <w:spacing w:line="283" w:lineRule="auto" w:after="80"/>
        <w:ind w:left="340" w:hanging="198"/>
      </w:pPr>
      <w:r>
        <w:rPr>
          <w:rFonts w:ascii="Times New Roman" w:hAnsi="Times New Roman" w:eastAsia="宋体"/>
          <w:sz w:val="20"/>
        </w:rPr>
        <w:t>· 不得携门内兵器入城滋事。京畿、中原大城对门派兵器和弟子名册较敏感。</w:t>
      </w:r>
    </w:p>
    <w:p>
      <w:pPr>
        <w:spacing w:line="283" w:lineRule="auto" w:after="80"/>
        <w:ind w:left="340" w:hanging="198"/>
      </w:pPr>
      <w:r>
        <w:rPr>
          <w:rFonts w:ascii="Times New Roman" w:hAnsi="Times New Roman" w:eastAsia="宋体"/>
          <w:sz w:val="20"/>
        </w:rPr>
        <w:t>· 同门争执先交门内裁断。山门和家传尤其重此规，外人插手容易被视为不敬。</w:t>
      </w:r>
    </w:p>
    <w:p>
      <w:pPr>
        <w:spacing w:line="283" w:lineRule="auto" w:after="80"/>
        <w:ind w:left="340" w:hanging="198"/>
      </w:pPr>
      <w:r>
        <w:rPr>
          <w:rFonts w:ascii="Times New Roman" w:hAnsi="Times New Roman" w:eastAsia="宋体"/>
          <w:sz w:val="20"/>
        </w:rPr>
        <w:t>· 离门须交还谱本、兵器或名牌。小派未必有成文规矩，大派多有登记。</w:t>
      </w:r>
    </w:p>
    <w:p>
      <w:pPr>
        <w:spacing w:line="283" w:lineRule="auto" w:after="80"/>
        <w:ind w:left="340" w:hanging="198"/>
      </w:pPr>
      <w:r>
        <w:rPr>
          <w:rFonts w:ascii="Times New Roman" w:hAnsi="Times New Roman" w:eastAsia="宋体"/>
          <w:sz w:val="20"/>
        </w:rPr>
        <w:t>· 受师恩者需守丧、护墓、照看遗属。旧派和家传很重此类人情义务。</w:t>
      </w: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谱本分类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/>
          <w:cantSplit/>
        </w:trPr>
        <w:tc>
          <w:tcPr>
            <w:tcW w:type="dxa" w:w="1994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谱本类型</w:t>
            </w:r>
          </w:p>
        </w:tc>
        <w:tc>
          <w:tcPr>
            <w:tcW w:type="dxa" w:w="1994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内容</w:t>
            </w:r>
          </w:p>
        </w:tc>
        <w:tc>
          <w:tcPr>
            <w:tcW w:type="dxa" w:w="1994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完整度</w:t>
            </w:r>
          </w:p>
        </w:tc>
        <w:tc>
          <w:tcPr>
            <w:tcW w:type="dxa" w:w="1994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常见风险</w:t>
            </w:r>
          </w:p>
        </w:tc>
        <w:tc>
          <w:tcPr>
            <w:tcW w:type="dxa" w:w="1994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规则接口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正谱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完整招式、口诀、图谱、门规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高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获取困难，门派管束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可作为武学谱正常学习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抄谱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招式图形较全，口诀可能缺漏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中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误抄、缺页、缺内功解释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学习需额外检定或师承补足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残谱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只存数页或数招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低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理解偏差，易伤身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适合散招、单招、稀有线索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口谱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师父口传，无文字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随人而定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传人死亡后易断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绑定NPC或家传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器谱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兵器图样、机关结构、使用法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中高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需器物配合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绑定武器、暗器、机关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注谱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前人批注、医理解释、拆招心得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不定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真伪难辨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可提供进阶、化境、门派历史</w:t>
            </w:r>
          </w:p>
        </w:tc>
      </w:tr>
    </w:tbl>
    <w:p>
      <w:pPr>
        <w:spacing w:after="80" w:line="283" w:lineRule="auto"/>
      </w:pPr>
    </w:p>
    <w:p>
      <w:pPr>
        <w:spacing w:line="283" w:lineRule="auto" w:after="80"/>
      </w:pPr>
      <w:r>
        <w:rPr>
          <w:rFonts w:ascii="Times New Roman" w:hAnsi="Times New Roman" w:eastAsia="宋体"/>
        </w:rPr>
        <w:br w:type="page"/>
      </w:r>
    </w:p>
    <w:p>
      <w:pPr>
        <w:pStyle w:val="Heading1"/>
        <w:spacing w:before="140" w:after="60"/>
      </w:pPr>
      <w:r>
        <w:rPr>
          <w:rFonts w:ascii="Times New Roman" w:hAnsi="Times New Roman" w:eastAsia="宋体"/>
          <w:b/>
          <w:sz w:val="32"/>
        </w:rPr>
        <w:t>八、地区投放表与规则接口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本卷与武学数据库连接时，建议为每个门派填写：所在地、层级、门类、常见熟练项、内家倾向、流通等级、关联组织、可开放阶段。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shd w:fill="E5ED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字段</w:t>
            </w:r>
          </w:p>
        </w:tc>
        <w:tc>
          <w:tcPr>
            <w:tcW w:type="dxa" w:w="3324"/>
            <w:shd w:fill="E5ED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示例</w:t>
            </w:r>
          </w:p>
        </w:tc>
        <w:tc>
          <w:tcPr>
            <w:tcW w:type="dxa" w:w="3324"/>
            <w:shd w:fill="E5ED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门派层级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大派/中派/小派/家传/旧派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决定可授武学数量与门规复杂度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所在地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西南折云岭·剑峡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连接地理卷与州府城镇卷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门类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山门/寺观/军余/水路/医武等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决定收徒方式与风格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常见熟练项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剑术、轻功、行气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连接角色开卡与武学门槛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内家倾向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行气/运劲/护体/养元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连接阴阳六根与内功槽位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流通等级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常见/稀有/禁传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控制开卡、升级、奇遇获取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关联组织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金鳞镖局、潮生水会等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解释跨区传播与引荐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开放阶段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入门/小成/大成/圆满/化境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控制玩家可学到哪一段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按地区开放门派建议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开团地区</w:t>
            </w:r>
          </w:p>
        </w:tc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默认常见门派</w:t>
            </w:r>
          </w:p>
        </w:tc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稀有门派</w:t>
            </w:r>
          </w:p>
        </w:tc>
        <w:tc>
          <w:tcPr>
            <w:tcW w:type="dxa" w:w="2493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不宜直接开放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上京京畿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青萍剑馆、鸣钟拳社、柳巷擒拿馆、白鹭谱院旁听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回风观、官门旧谱、飞鱼营残式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顶门禁谱、镇龙署封存谱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河洛中原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苍松拳院、三槐棍门、玉津掌门、半月镖拳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落霞山庄、玄武军府残卷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禁名旧派完整谱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关西军道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玄关武院外堂、白沙枪社、赤土盾门、长沟弓社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断岳重兵堂、玄武军府残卷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未经军镇许可的军械秘谱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江淮水口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寒江短兵门、秋水软索门、乌篷掌社、白桥袖箭门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寒江社残支、水会内堂谱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大派核心内功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东南盐路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盐仓短刀馆、铁算盘门、九炉器门外房、红盐拳馆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九炉器门机房、听雨楼残式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完整暗器禁谱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西南山门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云栈剑房、石梁步门、青藤掌社、伏岚小观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青霄剑门内门、七星剑社残谱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化境剑谱、顶门相关谱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岭南百越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白藤刀房、百草掌房、赤屏药拳、藤桥棍社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赤屏药宗内房、青囊派残方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毒药禁方和禁传养元谱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东海诸岛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潮灯刀舍、白浪短兵门、青螺索房、浮灯掌社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听涛岛寺真传、海灯寺残谱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外来神功完整卷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门派与阴阳六根接口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/>
          <w:cantSplit/>
        </w:trPr>
        <w:tc>
          <w:tcPr>
            <w:tcW w:type="dxa" w:w="1994"/>
            <w:shd w:fill="E5ED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门派类型</w:t>
            </w:r>
          </w:p>
        </w:tc>
        <w:tc>
          <w:tcPr>
            <w:tcW w:type="dxa" w:w="1994"/>
            <w:shd w:fill="E5ED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偏重六根</w:t>
            </w:r>
          </w:p>
        </w:tc>
        <w:tc>
          <w:tcPr>
            <w:tcW w:type="dxa" w:w="1994"/>
            <w:shd w:fill="E5ED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阴阳倾向</w:t>
            </w:r>
          </w:p>
        </w:tc>
        <w:tc>
          <w:tcPr>
            <w:tcW w:type="dxa" w:w="1994"/>
            <w:shd w:fill="E5ED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常见机制</w:t>
            </w:r>
          </w:p>
        </w:tc>
        <w:tc>
          <w:tcPr>
            <w:tcW w:type="dxa" w:w="1994"/>
            <w:shd w:fill="E5ED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示例门派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剑门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目、足、心、顶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阴阳转化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听劲、拆招、连式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青霄剑门、松溪剑社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禅武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心、足、手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阳中守阴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护体、养元、稳势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铁衣禅院、青毡护身院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军余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手、足、目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阳势为主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护阵、击退、压制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玄关武院、金鼓盾院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水路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足、手、耳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阴势为主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缠控、脱身、暗手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寒江短兵门、潮尾快刀社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医武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心、手、顶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阴养为主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救治、针具、药劲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赤屏药宗、丹枫医庐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器门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目、手、心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阴阳随器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暗器、机关、杂器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九炉器门、归藏门残支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家传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随家法而定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不定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保守、口授、旧规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白鹿谱院、落霞山庄</w:t>
            </w:r>
          </w:p>
        </w:tc>
      </w:tr>
    </w:tbl>
    <w:p>
      <w:pPr>
        <w:spacing w:after="80" w:line="283" w:lineRule="auto"/>
      </w:pPr>
    </w:p>
    <w:p>
      <w:pPr>
        <w:spacing w:line="283" w:lineRule="auto" w:after="80"/>
      </w:pPr>
      <w:r>
        <w:rPr>
          <w:rFonts w:ascii="Times New Roman" w:hAnsi="Times New Roman" w:eastAsia="宋体"/>
        </w:rPr>
        <w:br w:type="page"/>
      </w:r>
    </w:p>
    <w:p>
      <w:pPr>
        <w:pStyle w:val="Heading1"/>
        <w:spacing w:before="140" w:after="60"/>
      </w:pPr>
      <w:r>
        <w:rPr>
          <w:rFonts w:ascii="Times New Roman" w:hAnsi="Times New Roman" w:eastAsia="宋体"/>
          <w:b/>
          <w:sz w:val="32"/>
        </w:rPr>
        <w:t>九、门派名称与人物备用库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以下备用库用于快速生成地方小派、武馆、家传和人物。名称不预设剧情，可按所在地区、山水、行当、兵器组合使用。</w:t>
      </w: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小门派名称备用库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类别</w:t>
            </w:r>
          </w:p>
        </w:tc>
        <w:tc>
          <w:tcPr>
            <w:tcW w:type="dxa" w:w="4986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名称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山地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松云剑舍、白石拳门、青藤掌院、孤灯剑房、石梁步社、雁鸣棍房、云栈身法门、碧溪刀馆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水路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乌篷刀社、白桥袖箭门、秋水软索房、荷衣掌社、双桨棍门、清浦腿社、灰帆短兵会、南渡刀房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城镇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柳巷擒拿馆、青瓦护院社、鸣钟拳馆、铁算盘门、银票掌房、玉印拳馆、北仓刀房、槐阴腿门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边地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黑石摔社、雪柳弓门、寒毡刀房、孤烟骑社、破风箭房、白狐暗器门、荒丘棍社、边雪铁掌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医武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丹叶针门、百草掌房、白药山房、夜露暗手、望海针门、青囊小庐、赤屏药拳、雨林短刀会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器门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九炉暗器房、铜锁机社、白匣器门、铁环重兵房、青铜杂器馆、归钥小房、三针匣门、断簧器社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门派人物职位备用库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shd w:fill="E5ED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类别</w:t>
            </w:r>
          </w:p>
        </w:tc>
        <w:tc>
          <w:tcPr>
            <w:tcW w:type="dxa" w:w="3324"/>
            <w:shd w:fill="E5ED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称呼</w:t>
            </w:r>
          </w:p>
        </w:tc>
        <w:tc>
          <w:tcPr>
            <w:tcW w:type="dxa" w:w="3324"/>
            <w:shd w:fill="E5EDF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掌门层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掌门、院主、馆主、社头、堂主、寨师、香师、房主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决定门派对外态度与谱本开放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师长层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大师兄、二师姐、教头、执事、护法、剑房先生、药房先生、器房师傅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负责日常授徒与门务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弟子层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内门、外门、记名、俗家、随行、陪练、童子、护院徒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适合玩家关系网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附属层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管谱人、守山人、账房、厨娘、药童、铸匠、香客、船头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让门派更像生活场所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旧派人物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遗徒、守墓人、旧谱保管人、改名馆主、断臂教头、无名师叔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用于亡派残支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80" w:after="60"/>
      </w:pPr>
      <w:r>
        <w:rPr>
          <w:rFonts w:ascii="Times New Roman" w:hAnsi="Times New Roman" w:eastAsia="宋体"/>
          <w:b/>
          <w:sz w:val="26"/>
        </w:rPr>
        <w:t>门派物件备用库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物件</w:t>
            </w:r>
          </w:p>
        </w:tc>
        <w:tc>
          <w:tcPr>
            <w:tcW w:type="dxa" w:w="4986"/>
            <w:shd w:fill="F1EFE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用途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门牌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显示山门或武馆名号，可作为拜山凭证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名帖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递交身份和引荐关系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腰牌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门内弟子身份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谱匣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存放招式图谱和口诀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香册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寺观、山门、乡社登记名册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兵器架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显示门派常用兵器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练功桩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拳院、禅院、军余武院常见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石刻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山门、旧派、亡派残支的传承线索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药柜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医武门派核心物件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器图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器门图样和保密内容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拜师茶盏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用于正式拜师礼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旧旗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4"/>
              </w:rPr>
              <w:t>亡派、镖师支流、军余传承常见</w:t>
            </w:r>
          </w:p>
        </w:tc>
      </w:tr>
    </w:tbl>
    <w:p>
      <w:pPr>
        <w:spacing w:after="80" w:line="283" w:lineRule="auto"/>
      </w:pPr>
    </w:p>
    <w:p>
      <w:pPr>
        <w:pStyle w:val="Heading1"/>
        <w:spacing w:before="140" w:after="60"/>
      </w:pPr>
      <w:r>
        <w:rPr>
          <w:rFonts w:ascii="Times New Roman" w:hAnsi="Times New Roman" w:eastAsia="宋体"/>
          <w:b/>
          <w:sz w:val="32"/>
        </w:rPr>
        <w:t>结语：门派谱系的使用原则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门派谱系用于支撑角色出身、武学来源、地方关系和江湖层次。开团时不需一次启用全部门派。以所在地区为准，先选三至五个常见小派或武馆，再放一两个中派作为进阶门路，大派和旧派留作长期成长来源。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门派应与山川、城镇、行当相连。山门依山，水派依渡，武馆依城，军余依关，医武依药市，器门依匠坊。这样生成的门派更容易落地，也便于后续接入武学数据库、人物数据库和跑团场景。</w:t>
      </w:r>
    </w:p>
    <w:p>
      <w:pPr>
        <w:spacing w:line="283" w:lineRule="auto" w:after="80"/>
      </w:pPr>
      <w:r>
        <w:rPr>
          <w:rFonts w:ascii="Times New Roman" w:hAnsi="Times New Roman" w:eastAsia="宋体"/>
        </w:rPr>
        <w:br w:type="page"/>
      </w:r>
    </w:p>
    <w:p>
      <w:pPr>
        <w:spacing w:before="720" w:after="80" w:line="283" w:lineRule="auto"/>
        <w:jc w:val="center"/>
      </w:pPr>
      <w:r>
        <w:rPr>
          <w:rFonts w:ascii="Times New Roman" w:hAnsi="Times New Roman" w:eastAsia="宋体"/>
          <w:b/>
          <w:sz w:val="40"/>
        </w:rPr>
        <w:t>第七编　武学器物</w:t>
      </w:r>
    </w:p>
    <w:p>
      <w:pPr>
        <w:spacing w:line="283" w:lineRule="auto" w:after="80"/>
        <w:jc w:val="center"/>
      </w:pPr>
      <w:r>
        <w:rPr>
          <w:rFonts w:ascii="Times New Roman" w:hAnsi="Times New Roman" w:eastAsia="宋体"/>
          <w:color w:val="505050"/>
          <w:sz w:val="21"/>
        </w:rPr>
        <w:t>阴阳六根、外功内功、武学谱系、兵器护具、暗器机关、药物与谱本流通</w:t>
      </w:r>
    </w:p>
    <w:p>
      <w:pPr>
        <w:spacing w:line="283" w:lineRule="auto" w:after="80"/>
        <w:jc w:val="center"/>
      </w:pPr>
      <w:r>
        <w:rPr>
          <w:rFonts w:ascii="Times New Roman" w:hAnsi="Times New Roman" w:eastAsia="宋体"/>
          <w:color w:val="646464"/>
          <w:sz w:val="19"/>
        </w:rPr>
        <w:t>来源：梁土百科扩编第7步</w:t>
      </w:r>
    </w:p>
    <w:p>
      <w:pPr>
        <w:pStyle w:val="Heading1"/>
        <w:spacing w:before="160" w:after="100"/>
      </w:pPr>
      <w:r>
        <w:rPr>
          <w:rFonts w:ascii="Times New Roman" w:hAnsi="Times New Roman" w:eastAsia="宋体"/>
          <w:b/>
          <w:sz w:val="32"/>
        </w:rPr>
        <w:t>一、编纂说明</w:t>
      </w:r>
    </w:p>
    <w:p>
      <w:pPr>
        <w:spacing w:after="80" w:line="283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本卷称“武学器物总卷”，记录梁土各地常见武学、兵器、护具、药物、谱本与器物流通情况。写法以设定资料为主，不展开具体剧情。</w:t>
      </w:r>
    </w:p>
    <w:p>
      <w:pPr>
        <w:spacing w:after="80" w:line="283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梁土武学存在于日常秩序之内。武馆授徒，镖局练队，军镇训兵，船帮传水上把式，药堂兼修养元法，山门保存真传。各类武学有各自来源、用途和流通范围。</w:t>
      </w:r>
    </w:p>
    <w:p>
      <w:pPr>
        <w:spacing w:after="80" w:line="283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本卷所列名录不视为唯一清单。主持人可按地区、势力、身份、师承扩展同类条目。名称池以便于后续转化为数据库字段为原则。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字段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说明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可转数据库字段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名称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武学、兵器、药物、谱本或匠坊名称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name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类型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外功、内功、兵器、护具、药物、机关、谱本等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type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地域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主要流通地或渊源地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region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来源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武馆、军镇、山门、商会、药堂、黑市等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source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等级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常见、需门路、需身份、需师承、受禁制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availability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备注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世界观说明、投放口径、常见用途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note</w:t>
            </w:r>
          </w:p>
        </w:tc>
      </w:tr>
    </w:tbl>
    <w:p>
      <w:pPr>
        <w:spacing w:after="80" w:line="283" w:lineRule="auto"/>
      </w:pPr>
    </w:p>
    <w:p>
      <w:pPr>
        <w:pStyle w:val="Heading1"/>
        <w:spacing w:before="160" w:after="100"/>
      </w:pPr>
      <w:r>
        <w:rPr>
          <w:rFonts w:ascii="Times New Roman" w:hAnsi="Times New Roman" w:eastAsia="宋体"/>
          <w:b/>
          <w:sz w:val="32"/>
        </w:rPr>
        <w:t>二、武学总述</w:t>
      </w:r>
    </w:p>
    <w:p>
      <w:pPr>
        <w:spacing w:after="80" w:line="283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梁土武学大体可分为外功、内功、法门三类。外功用于动作与招式，内功用于气息与根基，法门用于行走江湖时处理环境、身份、讯息、医药、器具等事务。</w:t>
      </w:r>
    </w:p>
    <w:p>
      <w:pPr>
        <w:spacing w:after="80" w:line="283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外功以拳掌擒拿、刀剑枪棍、软兵暗器、弓弩盾牌和杂器为主。民间习武多从拳脚、棍棒、短刀入门，山门和军镇再分出较严格的谱系。</w:t>
      </w:r>
    </w:p>
    <w:p>
      <w:pPr>
        <w:spacing w:after="80" w:line="283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内功以行气、运劲、护体、养元为四个常见方向。行气重吐纳与定心，运劲重发力与卸力，护体重守身与耐力，养元重伤后调理与药力配合。</w:t>
      </w:r>
    </w:p>
    <w:p>
      <w:pPr>
        <w:spacing w:after="80" w:line="283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法门不单列为玄术。梁土所谓法门，多指江湖实用门道，例如听声辨位、看水定渡、辨药验毒、藏锋易容、拆锁看痕、查账识票、牵马夜行。</w:t>
      </w:r>
    </w:p>
    <w:p>
      <w:pPr>
        <w:pStyle w:val="Heading2"/>
        <w:spacing w:before="100" w:after="100"/>
      </w:pPr>
      <w:r>
        <w:rPr>
          <w:rFonts w:ascii="Times New Roman" w:hAnsi="Times New Roman" w:eastAsia="宋体"/>
          <w:b/>
          <w:sz w:val="26"/>
        </w:rPr>
        <w:t>2.1 学习来源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361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来源</w:t>
            </w:r>
          </w:p>
        </w:tc>
        <w:tc>
          <w:tcPr>
            <w:tcW w:type="dxa" w:w="2608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主要内容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特点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常见限制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武馆</w:t>
            </w:r>
          </w:p>
        </w:tc>
        <w:tc>
          <w:tcPr>
            <w:tcW w:type="dxa" w:w="260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拳脚、棍棒、刀术、护院技艺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入门容易，传播广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多为俗家，深层招式少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山门</w:t>
            </w:r>
          </w:p>
        </w:tc>
        <w:tc>
          <w:tcPr>
            <w:tcW w:type="dxa" w:w="260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剑谱、内功、身法、门派真传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体系完整，门规较严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需师承、引荐或长期考察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军镇</w:t>
            </w:r>
          </w:p>
        </w:tc>
        <w:tc>
          <w:tcPr>
            <w:tcW w:type="dxa" w:w="260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枪盾、弓弩、骑乘、护体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实用，适合队伍与护送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军械与谱本受管制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镖局</w:t>
            </w:r>
          </w:p>
        </w:tc>
        <w:tc>
          <w:tcPr>
            <w:tcW w:type="dxa" w:w="260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枪棍刀盾、路上生存、护镖招式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重配合和长途稳定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多按功劳和身份传授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水会</w:t>
            </w:r>
          </w:p>
        </w:tc>
        <w:tc>
          <w:tcPr>
            <w:tcW w:type="dxa" w:w="260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水性、短兵、软索、暗器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适合船上、桥市、码头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需懂水规和黑话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药堂</w:t>
            </w:r>
          </w:p>
        </w:tc>
        <w:tc>
          <w:tcPr>
            <w:tcW w:type="dxa" w:w="260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医理、养元、药物、针法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与治疗和调理相关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药方多受师徒关系保护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书院</w:t>
            </w:r>
          </w:p>
        </w:tc>
        <w:tc>
          <w:tcPr>
            <w:tcW w:type="dxa" w:w="260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行气、礼法、辨文、杂器护身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重身份与文书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武学不多，门路较窄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黑市</w:t>
            </w:r>
          </w:p>
        </w:tc>
        <w:tc>
          <w:tcPr>
            <w:tcW w:type="dxa" w:w="260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残谱、异器、禁药、外来器物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来源杂，价格高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真假难辨，风险高</w:t>
            </w:r>
          </w:p>
        </w:tc>
      </w:tr>
    </w:tbl>
    <w:p>
      <w:pPr>
        <w:spacing w:after="80" w:line="283" w:lineRule="auto"/>
      </w:pPr>
    </w:p>
    <w:p>
      <w:pPr>
        <w:pStyle w:val="Heading1"/>
        <w:spacing w:before="160" w:after="100"/>
      </w:pPr>
      <w:r>
        <w:rPr>
          <w:rFonts w:ascii="Times New Roman" w:hAnsi="Times New Roman" w:eastAsia="宋体"/>
          <w:b/>
          <w:sz w:val="32"/>
        </w:rPr>
        <w:t>三、阴阳六根与气路说法</w:t>
      </w:r>
    </w:p>
    <w:p>
      <w:pPr>
        <w:spacing w:after="80" w:line="283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阴阳六根是梁土医家、武人、风水先生常用的基础说法。不同地区解释不尽相同，规则书可统一为世界内通行术语。</w:t>
      </w:r>
    </w:p>
    <w:p>
      <w:pPr>
        <w:pStyle w:val="Heading2"/>
        <w:spacing w:before="100" w:after="100"/>
      </w:pPr>
      <w:r>
        <w:rPr>
          <w:rFonts w:ascii="Times New Roman" w:hAnsi="Times New Roman" w:eastAsia="宋体"/>
          <w:b/>
          <w:sz w:val="26"/>
        </w:rPr>
        <w:t>3.1 阴阳</w:t>
      </w:r>
    </w:p>
    <w:p>
      <w:pPr>
        <w:spacing w:after="80" w:line="283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阳多指外发、显露、刚健、热力、血气、声势。刀枪、拳掌、军阵、护体硬功常借阳的说法解释。</w:t>
      </w:r>
    </w:p>
    <w:p>
      <w:pPr>
        <w:spacing w:after="80" w:line="283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阴多指内收、藏蓄、柔转、听息、冷静、潜行。吐纳、身法、暗器、针法、药功、听劲常借阴的说法解释。</w:t>
      </w:r>
    </w:p>
    <w:p>
      <w:pPr>
        <w:spacing w:after="80" w:line="283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梁土武学讲阴阳，不要求各门各派说法一致。武馆说“劲路顺”，医家说“气血调”，山门说“阴阳有归”，用语不同，指向相近。</w:t>
      </w:r>
    </w:p>
    <w:p>
      <w:pPr>
        <w:pStyle w:val="Heading2"/>
        <w:spacing w:before="100" w:after="100"/>
      </w:pPr>
      <w:r>
        <w:rPr>
          <w:rFonts w:ascii="Times New Roman" w:hAnsi="Times New Roman" w:eastAsia="宋体"/>
          <w:b/>
          <w:sz w:val="26"/>
        </w:rPr>
        <w:t>3.2 六根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六根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常见解释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关联武学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常见风险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目根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观察、判势、辨距离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剑术、暗器、弓弩、侦察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夜战、烟尘、误判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耳根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听息、听步、听器声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听劲、潜行、夜巡、水路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嘈杂环境影响大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手根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取劲、握器、拿穴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拳掌、擒拿、刀剑、机关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伤筋、脱力、手震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足根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步法、轻功、站桩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身法、腿法、骑乘、水性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滑倒、崴足、失衡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心根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定心、胆气、记忆招式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内功、谈判、威慑、行气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惊悸、心乱、走偏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顶根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上行气路、守神、通窍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高深内功、少数山门秘法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练偏易伤身，常受忌讳</w:t>
            </w:r>
          </w:p>
        </w:tc>
      </w:tr>
    </w:tbl>
    <w:p>
      <w:pPr>
        <w:spacing w:after="80" w:line="283" w:lineRule="auto"/>
      </w:pPr>
    </w:p>
    <w:p>
      <w:pPr>
        <w:spacing w:after="80" w:line="283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顶根又称顶门。一般武馆不教，公开谱本少见。与顶门相关的残谱，多被山门收存，或被镇龙署封入库中。</w:t>
      </w:r>
    </w:p>
    <w:p>
      <w:pPr>
        <w:pStyle w:val="Heading1"/>
        <w:spacing w:before="160" w:after="100"/>
      </w:pPr>
      <w:r>
        <w:rPr>
          <w:rFonts w:ascii="Times New Roman" w:hAnsi="Times New Roman" w:eastAsia="宋体"/>
          <w:b/>
          <w:sz w:val="32"/>
        </w:rPr>
        <w:t>四、外功门类</w:t>
      </w:r>
    </w:p>
    <w:p>
      <w:pPr>
        <w:spacing w:after="80" w:line="283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外功是梁土最常见的武学表现。各门类并不互斥，同一角色可由拳脚入门，再转兵器；也可由军镇枪盾转入镖局枪棍，或由水性转软兵。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门类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基本用途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常见属性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主要来源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世界观备注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拳法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近身短打</w:t>
            </w:r>
          </w:p>
        </w:tc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筋骨、根基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武馆、乡社、军中徒手训练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易学，入门广，高手差距在步法与劲路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掌法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拍、按、推、震</w:t>
            </w:r>
          </w:p>
        </w:tc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筋骨、心法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寺观、山门、医武传承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常与运劲、护体或点穴相连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擒拿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缠、锁、折、控</w:t>
            </w:r>
          </w:p>
        </w:tc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眼力、身法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官门、捕快、护院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适合拿人、缉捕、逼问，不以杀伤为主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腿法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踢、扫、踏、跃</w:t>
            </w:r>
          </w:p>
        </w:tc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身法、筋骨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武馆、军镇、山地门派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与距离和高度联系较强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刀术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劈、斩、截、撩</w:t>
            </w:r>
          </w:p>
        </w:tc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筋骨、气势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军镇、镖局、江湖刀客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梁地最常见兵器路数之一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剑术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刺、削、点、格</w:t>
            </w:r>
          </w:p>
        </w:tc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身法、眼力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山门、书院护院、世家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名声高，真传多受门规控制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枪术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扎、拦、拿、崩</w:t>
            </w:r>
          </w:p>
        </w:tc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筋骨、根基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军镇、镖局、乡勇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护送和战阵常用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棍术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扫、压、挑、拦</w:t>
            </w:r>
          </w:p>
        </w:tc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筋骨、根基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寺院、乡社、脚行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民间流通极广，木棍、竹杖均可代用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重兵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锤、斧、钺、大刀</w:t>
            </w:r>
          </w:p>
        </w:tc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筋骨、根基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军镇、矿山、护矿团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门槛较高，器械沉重，适合破门破阵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软兵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鞭、索、链、带</w:t>
            </w:r>
          </w:p>
        </w:tc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身法、眼力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水会、东南护院、戏班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缠拿、拉拽、扰乱步法为主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弓弩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远射、伏击、压制</w:t>
            </w:r>
          </w:p>
        </w:tc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眼力、根基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军镇、猎户、马帮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受法度限制，边地和猎区较常见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暗器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飞针、袖箭、飞刀、弹丸</w:t>
            </w:r>
          </w:p>
        </w:tc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眼力、身法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水会、黑市、医堂、护院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多用于近中距离，常与药物、机关匣具配合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盾牌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护身、推撞、格挡</w:t>
            </w:r>
          </w:p>
        </w:tc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筋骨、根基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军镇、官门、镖局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在队伍护送与缉捕中价值高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杂器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折扇、铁算盘、烟杆、伞、绳钩</w:t>
            </w:r>
          </w:p>
        </w:tc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眼力、心法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商会、书院、匠坊、行脚人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适合身份伪装和非常规场景</w:t>
            </w:r>
          </w:p>
        </w:tc>
      </w:tr>
    </w:tbl>
    <w:p>
      <w:pPr>
        <w:spacing w:after="80" w:line="283" w:lineRule="auto"/>
      </w:pPr>
    </w:p>
    <w:p>
      <w:pPr>
        <w:pStyle w:val="Heading1"/>
        <w:spacing w:before="160" w:after="100"/>
      </w:pPr>
      <w:r>
        <w:rPr>
          <w:rFonts w:ascii="Times New Roman" w:hAnsi="Times New Roman" w:eastAsia="宋体"/>
          <w:b/>
          <w:sz w:val="32"/>
        </w:rPr>
        <w:t>五、内功门类</w:t>
      </w:r>
    </w:p>
    <w:p>
      <w:pPr>
        <w:spacing w:after="80" w:line="283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内功在民间有许多说法。普通百姓多称调息、养气、护身，门派内才细分为行气、运劲、护体、养元。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门类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核心内容</w:t>
            </w:r>
          </w:p>
        </w:tc>
        <w:tc>
          <w:tcPr>
            <w:tcW w:type="dxa" w:w="2721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主要来源</w:t>
            </w:r>
          </w:p>
        </w:tc>
        <w:tc>
          <w:tcPr>
            <w:tcW w:type="dxa" w:w="3288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常见用途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行气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调息、续力、安神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书院、山门、寺观、医堂</w:t>
            </w:r>
          </w:p>
        </w:tc>
        <w:tc>
          <w:tcPr>
            <w:tcW w:type="dxa" w:w="328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常用于长途、伤后恢复、稳定气路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运劲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发力、卸力、转力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军镇、镖局、门派内堂</w:t>
            </w:r>
          </w:p>
        </w:tc>
        <w:tc>
          <w:tcPr>
            <w:tcW w:type="dxa" w:w="328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与兵器招式联系紧，讲究一口劲的出入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护体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耐打、守身、闭息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军镇、禅院、北境、矿山</w:t>
            </w:r>
          </w:p>
        </w:tc>
        <w:tc>
          <w:tcPr>
            <w:tcW w:type="dxa" w:w="328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常见于硬功、护送、边地生存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养元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养伤、药力、守窍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回春堂、南疆药行、寺观</w:t>
            </w:r>
          </w:p>
        </w:tc>
        <w:tc>
          <w:tcPr>
            <w:tcW w:type="dxa" w:w="328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与药理、医理、伤痕处理联系紧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100" w:after="100"/>
      </w:pPr>
      <w:r>
        <w:rPr>
          <w:rFonts w:ascii="Times New Roman" w:hAnsi="Times New Roman" w:eastAsia="宋体"/>
          <w:b/>
          <w:sz w:val="26"/>
        </w:rPr>
        <w:t>5.1 内功传授习惯</w:t>
      </w:r>
    </w:p>
    <w:p>
      <w:pPr>
        <w:pStyle w:val="ListBullet"/>
        <w:spacing w:after="40"/>
        <w:ind w:left="360" w:firstLine="0"/>
      </w:pPr>
      <w:r>
        <w:rPr>
          <w:rFonts w:ascii="Times New Roman" w:hAnsi="Times New Roman" w:eastAsia="宋体"/>
          <w:b w:val="0"/>
          <w:sz w:val="20"/>
        </w:rPr>
        <w:t>普通武馆多教站桩、呼吸、收功，不轻易称为内功。</w:t>
      </w:r>
    </w:p>
    <w:p>
      <w:pPr>
        <w:pStyle w:val="ListBullet"/>
        <w:spacing w:after="40"/>
        <w:ind w:left="360" w:firstLine="0"/>
      </w:pPr>
      <w:r>
        <w:rPr>
          <w:rFonts w:ascii="Times New Roman" w:hAnsi="Times New Roman" w:eastAsia="宋体"/>
          <w:b w:val="0"/>
          <w:sz w:val="20"/>
        </w:rPr>
        <w:t>山门会将内功与招式阶段绑定，入门只教调息，小成后才教转劲。</w:t>
      </w:r>
    </w:p>
    <w:p>
      <w:pPr>
        <w:pStyle w:val="ListBullet"/>
        <w:spacing w:after="40"/>
        <w:ind w:left="360" w:firstLine="0"/>
      </w:pPr>
      <w:r>
        <w:rPr>
          <w:rFonts w:ascii="Times New Roman" w:hAnsi="Times New Roman" w:eastAsia="宋体"/>
          <w:b w:val="0"/>
          <w:sz w:val="20"/>
        </w:rPr>
        <w:t>军镇重护体与运劲，强调长途、负重、列阵和守夜。</w:t>
      </w:r>
    </w:p>
    <w:p>
      <w:pPr>
        <w:pStyle w:val="ListBullet"/>
        <w:spacing w:after="40"/>
        <w:ind w:left="360" w:firstLine="0"/>
      </w:pPr>
      <w:r>
        <w:rPr>
          <w:rFonts w:ascii="Times New Roman" w:hAnsi="Times New Roman" w:eastAsia="宋体"/>
          <w:b w:val="0"/>
          <w:sz w:val="20"/>
        </w:rPr>
        <w:t>药堂与医家重养元，伤后恢复和药力配合比争胜更重要。</w:t>
      </w:r>
    </w:p>
    <w:p>
      <w:pPr>
        <w:pStyle w:val="ListBullet"/>
        <w:spacing w:after="40"/>
        <w:ind w:left="360" w:firstLine="0"/>
      </w:pPr>
      <w:r>
        <w:rPr>
          <w:rFonts w:ascii="Times New Roman" w:hAnsi="Times New Roman" w:eastAsia="宋体"/>
          <w:b w:val="0"/>
          <w:sz w:val="20"/>
        </w:rPr>
        <w:t>黑市流通的内功残页真假不一，练偏后常造成旧伤、失眠、气短、惊悸。</w:t>
      </w:r>
    </w:p>
    <w:p>
      <w:pPr>
        <w:pStyle w:val="Heading1"/>
        <w:spacing w:before="160" w:after="100"/>
      </w:pPr>
      <w:r>
        <w:rPr>
          <w:rFonts w:ascii="Times New Roman" w:hAnsi="Times New Roman" w:eastAsia="宋体"/>
          <w:b/>
          <w:sz w:val="32"/>
        </w:rPr>
        <w:t>六、地域武学生态</w:t>
      </w:r>
    </w:p>
    <w:p>
      <w:pPr>
        <w:spacing w:after="80" w:line="283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地域决定武学的常见度。梁土各地地形、生计、法度不同，武学流通也不同。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247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地域</w:t>
            </w:r>
          </w:p>
        </w:tc>
        <w:tc>
          <w:tcPr>
            <w:tcW w:type="dxa" w:w="1871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地方特征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常见门类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代表武学方向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投放备注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上京京畿</w:t>
            </w:r>
          </w:p>
        </w:tc>
        <w:tc>
          <w:tcPr>
            <w:tcW w:type="dxa" w:w="187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官门、书院、武库、会馆密集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刀术、擒拿、盾牌、弓弩、礼法、侦察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官门短打、捕门擒拿、书院养气法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兵器登记严，谱本流通多经会馆或官署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河洛中原</w:t>
            </w:r>
          </w:p>
        </w:tc>
        <w:tc>
          <w:tcPr>
            <w:tcW w:type="dxa" w:w="187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漕运、仓城、镖栈、票号往来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枪术、棍术、刀术、账房、水性、黑话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镖局枪棍、码头短兵、商路护身法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俗家武学最多，行家谱多需引荐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关西军道</w:t>
            </w:r>
          </w:p>
        </w:tc>
        <w:tc>
          <w:tcPr>
            <w:tcW w:type="dxa" w:w="187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关城、驿堡、军镇与马帮并存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枪术、盾牌、重兵、弓弩、骑乘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军阵枪盾、马上刀、破阵运劲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军械受控，军功与雇佣是获取渠道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北境边地</w:t>
            </w:r>
          </w:p>
        </w:tc>
        <w:tc>
          <w:tcPr>
            <w:tcW w:type="dxa" w:w="187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草原商路、马市、猎场、旧堡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弓弩、刀术、骑乘、生存、护体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弓马刀、摔拿、寒地护体功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冬季与补给影响武学使用环境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江淮水口</w:t>
            </w:r>
          </w:p>
        </w:tc>
        <w:tc>
          <w:tcPr>
            <w:tcW w:type="dxa" w:w="187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桥市、渡口、水寨、堤路聚落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水性、软兵、暗器、短刀、黑话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水上短兵、软索缠拿、袖箭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水会规矩重，水路师承常由船头引入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东南盐路</w:t>
            </w:r>
          </w:p>
        </w:tc>
        <w:tc>
          <w:tcPr>
            <w:tcW w:type="dxa" w:w="187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盐田、票号、商会、港口发达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短刀、暗器、鉴定、谈判、杂器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护院拳脚、商会短兵、藏锋暗器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谱本多经商会、黑市与护院武馆流通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西南山门</w:t>
            </w:r>
          </w:p>
        </w:tc>
        <w:tc>
          <w:tcPr>
            <w:tcW w:type="dxa" w:w="187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山高路险，山门与旧派较多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剑术、轻功、行气、历史、礼法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剑谱、身法、拆招、山门吐纳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行家密度较高，门规与引荐要求较严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岭南百越</w:t>
            </w:r>
          </w:p>
        </w:tc>
        <w:tc>
          <w:tcPr>
            <w:tcW w:type="dxa" w:w="187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林深雨多，药市、寨落、山路复杂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医理、药理、暗器、生存、养元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药功、养元法、毒针、山路刀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药物与内功联系紧密，外地人学习门槛高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东海沿岸</w:t>
            </w:r>
          </w:p>
        </w:tc>
        <w:tc>
          <w:tcPr>
            <w:tcW w:type="dxa" w:w="187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盐港、渔港、岛寺、海商据点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快刀、暗器、水性、软兵、鉴定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海路快刀、岛寺行气、外来短兵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外来器物和残谱进入梁地的重要入口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青罗山地</w:t>
            </w:r>
          </w:p>
        </w:tc>
        <w:tc>
          <w:tcPr>
            <w:tcW w:type="dxa" w:w="187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茶山、寺观、隐村、水气重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棍术、掌法、医理、行气、轻功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寺观棍法、茶山养气、山路步法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小门派、隐修者和乡社拳脉较多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赤屏深岭</w:t>
            </w:r>
          </w:p>
        </w:tc>
        <w:tc>
          <w:tcPr>
            <w:tcW w:type="dxa" w:w="187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瘴谷、药寨、古道、密林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杂器、暗器、医理、风水、生存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采药护身术、瘴地闭息法、飞针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器物多小巧，药物与地形知识并重</w:t>
            </w:r>
          </w:p>
        </w:tc>
      </w:tr>
    </w:tbl>
    <w:p>
      <w:pPr>
        <w:spacing w:after="80" w:line="283" w:lineRule="auto"/>
      </w:pPr>
    </w:p>
    <w:p>
      <w:pPr>
        <w:pStyle w:val="Heading1"/>
        <w:spacing w:before="160" w:after="100"/>
      </w:pPr>
      <w:r>
        <w:rPr>
          <w:rFonts w:ascii="Times New Roman" w:hAnsi="Times New Roman" w:eastAsia="宋体"/>
          <w:b/>
          <w:sz w:val="32"/>
        </w:rPr>
        <w:t>七、常见外功谱系名录</w:t>
      </w:r>
    </w:p>
    <w:p>
      <w:pPr>
        <w:spacing w:after="80" w:line="283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本节为外功名称池，供后续扩展招式、门派、人物背景使用。每条先作为世界观条目，不直接等同完整规则数据。</w:t>
      </w:r>
    </w:p>
    <w:p>
      <w:pPr>
        <w:pStyle w:val="Heading2"/>
        <w:spacing w:before="100" w:after="100"/>
      </w:pPr>
      <w:r>
        <w:rPr>
          <w:rFonts w:ascii="Times New Roman" w:hAnsi="Times New Roman" w:eastAsia="宋体"/>
          <w:b/>
          <w:sz w:val="26"/>
        </w:rPr>
        <w:t>7.1 拳掌擒拿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名称</w:t>
            </w:r>
          </w:p>
        </w:tc>
        <w:tc>
          <w:tcPr>
            <w:tcW w:type="dxa" w:w="964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等级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门类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来源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备注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《石鼓拳谱》</w:t>
            </w:r>
          </w:p>
        </w:tc>
        <w:tc>
          <w:tcPr>
            <w:tcW w:type="dxa" w:w="9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俗家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拳法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中原武馆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步稳手直，常作开蒙拳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《赶山掌》</w:t>
            </w:r>
          </w:p>
        </w:tc>
        <w:tc>
          <w:tcPr>
            <w:tcW w:type="dxa" w:w="9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俗家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掌法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青罗山民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多用于山路推挡与近身护人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《捕门锁腕法》</w:t>
            </w:r>
          </w:p>
        </w:tc>
        <w:tc>
          <w:tcPr>
            <w:tcW w:type="dxa" w:w="9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俗家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擒拿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京畿捕门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用于缉捕与控人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《铁桥短打》</w:t>
            </w:r>
          </w:p>
        </w:tc>
        <w:tc>
          <w:tcPr>
            <w:tcW w:type="dxa" w:w="9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行家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拳法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关西军道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桥马扎实，重在贴身进退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《落碑掌》</w:t>
            </w:r>
          </w:p>
        </w:tc>
        <w:tc>
          <w:tcPr>
            <w:tcW w:type="dxa" w:w="9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行家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掌法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西南旧派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掌势厚重，常配运劲法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《白猿缠臂》</w:t>
            </w:r>
          </w:p>
        </w:tc>
        <w:tc>
          <w:tcPr>
            <w:tcW w:type="dxa" w:w="9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行家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擒拿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折云岭小派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擅夺腕、反关节、借势转身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《香火罗汉手》</w:t>
            </w:r>
          </w:p>
        </w:tc>
        <w:tc>
          <w:tcPr>
            <w:tcW w:type="dxa" w:w="9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俗家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掌法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寺观俗家弟子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礼佛拳路演化，防身多于争胜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《三巷拳》</w:t>
            </w:r>
          </w:p>
        </w:tc>
        <w:tc>
          <w:tcPr>
            <w:tcW w:type="dxa" w:w="9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俗家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拳法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城坊武馆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适合窄巷和店铺护院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《缚虎拿》</w:t>
            </w:r>
          </w:p>
        </w:tc>
        <w:tc>
          <w:tcPr>
            <w:tcW w:type="dxa" w:w="9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行家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擒拿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山社拳团名师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重步位和肩肘控制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《碎瓦掌》</w:t>
            </w:r>
          </w:p>
        </w:tc>
        <w:tc>
          <w:tcPr>
            <w:tcW w:type="dxa" w:w="9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俗家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掌法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乡勇与护院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以震掌破持械手势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100" w:after="100"/>
      </w:pPr>
      <w:r>
        <w:rPr>
          <w:rFonts w:ascii="Times New Roman" w:hAnsi="Times New Roman" w:eastAsia="宋体"/>
          <w:b/>
          <w:sz w:val="26"/>
        </w:rPr>
        <w:t>7.2 刀剑枪棍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名称</w:t>
            </w:r>
          </w:p>
        </w:tc>
        <w:tc>
          <w:tcPr>
            <w:tcW w:type="dxa" w:w="964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等级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门类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来源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备注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《云梦刀谱》</w:t>
            </w:r>
          </w:p>
        </w:tc>
        <w:tc>
          <w:tcPr>
            <w:tcW w:type="dxa" w:w="9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俗家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刀术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河洛镖局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刀路宽平，适合护镖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《飞霜快刀》</w:t>
            </w:r>
          </w:p>
        </w:tc>
        <w:tc>
          <w:tcPr>
            <w:tcW w:type="dxa" w:w="9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行家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刀术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北境边地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短促迅利，常用于马上下马之间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《青峡剑录》</w:t>
            </w:r>
          </w:p>
        </w:tc>
        <w:tc>
          <w:tcPr>
            <w:tcW w:type="dxa" w:w="9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行家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剑术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折云岭山门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重身法、听剑、接势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《白鹭仪剑》</w:t>
            </w:r>
          </w:p>
        </w:tc>
        <w:tc>
          <w:tcPr>
            <w:tcW w:type="dxa" w:w="9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行家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剑术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书院护院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剑路端正，常配礼法身份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《石门枪》</w:t>
            </w:r>
          </w:p>
        </w:tc>
        <w:tc>
          <w:tcPr>
            <w:tcW w:type="dxa" w:w="9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俗家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枪术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关西军道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扎、拦、拿三路清楚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《驿堡十二枪》</w:t>
            </w:r>
          </w:p>
        </w:tc>
        <w:tc>
          <w:tcPr>
            <w:tcW w:type="dxa" w:w="9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行家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枪术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玄关军镇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重队形、突刺与护送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《渡口棍》</w:t>
            </w:r>
          </w:p>
        </w:tc>
        <w:tc>
          <w:tcPr>
            <w:tcW w:type="dxa" w:w="9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俗家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棍术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江淮脚行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船板、桥头、堤路均能用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《禅院伏魔棍》</w:t>
            </w:r>
          </w:p>
        </w:tc>
        <w:tc>
          <w:tcPr>
            <w:tcW w:type="dxa" w:w="9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行家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棍术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铁衣禅院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守中带进，常作护法棍路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《断岳斧法》</w:t>
            </w:r>
          </w:p>
        </w:tc>
        <w:tc>
          <w:tcPr>
            <w:tcW w:type="dxa" w:w="9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行家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重兵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关西旧派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破甲破门，器重难携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《盐场护刀》</w:t>
            </w:r>
          </w:p>
        </w:tc>
        <w:tc>
          <w:tcPr>
            <w:tcW w:type="dxa" w:w="9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俗家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刀术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东南护院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短刀藏身，便于城镇携行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100" w:after="100"/>
      </w:pPr>
      <w:r>
        <w:rPr>
          <w:rFonts w:ascii="Times New Roman" w:hAnsi="Times New Roman" w:eastAsia="宋体"/>
          <w:b/>
          <w:sz w:val="26"/>
        </w:rPr>
        <w:t>7.3 软兵暗器弓弩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名称</w:t>
            </w:r>
          </w:p>
        </w:tc>
        <w:tc>
          <w:tcPr>
            <w:tcW w:type="dxa" w:w="964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等级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门类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来源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备注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《潮索缠身法》</w:t>
            </w:r>
          </w:p>
        </w:tc>
        <w:tc>
          <w:tcPr>
            <w:tcW w:type="dxa" w:w="9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行家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软兵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潮生水会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软索制人，水上尤利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《长街鞭》</w:t>
            </w:r>
          </w:p>
        </w:tc>
        <w:tc>
          <w:tcPr>
            <w:tcW w:type="dxa" w:w="9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俗家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软兵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东南市井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多由赶车、护院手法演化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《袖中三寸》</w:t>
            </w:r>
          </w:p>
        </w:tc>
        <w:tc>
          <w:tcPr>
            <w:tcW w:type="dxa" w:w="9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行家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暗器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黑牙行旁支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袖箭与近身步位配合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《银针护命谱》</w:t>
            </w:r>
          </w:p>
        </w:tc>
        <w:tc>
          <w:tcPr>
            <w:tcW w:type="dxa" w:w="9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行家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暗器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回春堂旁传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飞针多用于止人行动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《猎户连珠箭》</w:t>
            </w:r>
          </w:p>
        </w:tc>
        <w:tc>
          <w:tcPr>
            <w:tcW w:type="dxa" w:w="9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俗家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弓弩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北境猎户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重实用与耐寒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《边堡弩法》</w:t>
            </w:r>
          </w:p>
        </w:tc>
        <w:tc>
          <w:tcPr>
            <w:tcW w:type="dxa" w:w="9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行家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弓弩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西北军镇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守堡、护道、伏击常用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《海灯飞刃》</w:t>
            </w:r>
          </w:p>
        </w:tc>
        <w:tc>
          <w:tcPr>
            <w:tcW w:type="dxa" w:w="9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行家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暗器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东海岛寺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飞刃与短刀衔接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《渔网手》</w:t>
            </w:r>
          </w:p>
        </w:tc>
        <w:tc>
          <w:tcPr>
            <w:tcW w:type="dxa" w:w="9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俗家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软兵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东海渔户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由撒网、收索动作演化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《弹丸破灯》</w:t>
            </w:r>
          </w:p>
        </w:tc>
        <w:tc>
          <w:tcPr>
            <w:tcW w:type="dxa" w:w="9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俗家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暗器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茶馆与戏班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多用石子、铜钱、棋子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《雪线骑射谱》</w:t>
            </w:r>
          </w:p>
        </w:tc>
        <w:tc>
          <w:tcPr>
            <w:tcW w:type="dxa" w:w="9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行家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弓弩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北境马帮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马上开弓，重节奏与耐力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100" w:after="100"/>
      </w:pPr>
      <w:r>
        <w:rPr>
          <w:rFonts w:ascii="Times New Roman" w:hAnsi="Times New Roman" w:eastAsia="宋体"/>
          <w:b/>
          <w:sz w:val="26"/>
        </w:rPr>
        <w:t>7.4 身法与杂器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名称</w:t>
            </w:r>
          </w:p>
        </w:tc>
        <w:tc>
          <w:tcPr>
            <w:tcW w:type="dxa" w:w="964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等级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门类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来源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备注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《桥市步》</w:t>
            </w:r>
          </w:p>
        </w:tc>
        <w:tc>
          <w:tcPr>
            <w:tcW w:type="dxa" w:w="9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俗家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身法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江淮桥市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人群与桥面间穿行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《折云纵》</w:t>
            </w:r>
          </w:p>
        </w:tc>
        <w:tc>
          <w:tcPr>
            <w:tcW w:type="dxa" w:w="9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行家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轻功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西南山门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山道、栈桥、岩壁常用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《雨巷移形》</w:t>
            </w:r>
          </w:p>
        </w:tc>
        <w:tc>
          <w:tcPr>
            <w:tcW w:type="dxa" w:w="9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行家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身法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东南旧巷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短距离闪避与转角藏身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《铁算盘手》</w:t>
            </w:r>
          </w:p>
        </w:tc>
        <w:tc>
          <w:tcPr>
            <w:tcW w:type="dxa" w:w="9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俗家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杂器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票号账房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以算盘、秤杆、铁尺护身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《油纸伞格》</w:t>
            </w:r>
          </w:p>
        </w:tc>
        <w:tc>
          <w:tcPr>
            <w:tcW w:type="dxa" w:w="9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俗家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杂器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江南行旅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伞骨格挡、伞面遮目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《烟杆点穴》</w:t>
            </w:r>
          </w:p>
        </w:tc>
        <w:tc>
          <w:tcPr>
            <w:tcW w:type="dxa" w:w="9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行家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杂器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老茶客传系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小器物点按穴位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《行脚钩绳法》</w:t>
            </w:r>
          </w:p>
        </w:tc>
        <w:tc>
          <w:tcPr>
            <w:tcW w:type="dxa" w:w="9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俗家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杂器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脚行、采药人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绳钩攀行、拉物、制人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《客栈板凳拳》</w:t>
            </w:r>
          </w:p>
        </w:tc>
        <w:tc>
          <w:tcPr>
            <w:tcW w:type="dxa" w:w="9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俗家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杂器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城镇客栈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桌椅器物临场防身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《藏扇十三格》</w:t>
            </w:r>
          </w:p>
        </w:tc>
        <w:tc>
          <w:tcPr>
            <w:tcW w:type="dxa" w:w="9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行家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杂器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会馆清客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折扇为器，兼具身份掩护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《盐包摔》</w:t>
            </w:r>
          </w:p>
        </w:tc>
        <w:tc>
          <w:tcPr>
            <w:tcW w:type="dxa" w:w="96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俗家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杂器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盐场力夫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搬运动作演化的摔跌法</w:t>
            </w:r>
          </w:p>
        </w:tc>
      </w:tr>
    </w:tbl>
    <w:p>
      <w:pPr>
        <w:spacing w:after="80" w:line="283" w:lineRule="auto"/>
      </w:pPr>
    </w:p>
    <w:p>
      <w:pPr>
        <w:pStyle w:val="Heading1"/>
        <w:spacing w:before="160" w:after="100"/>
      </w:pPr>
      <w:r>
        <w:rPr>
          <w:rFonts w:ascii="Times New Roman" w:hAnsi="Times New Roman" w:eastAsia="宋体"/>
          <w:b/>
          <w:sz w:val="32"/>
        </w:rPr>
        <w:t>八、常见内功谱系名录</w:t>
      </w:r>
    </w:p>
    <w:p>
      <w:pPr>
        <w:spacing w:after="80" w:line="283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内功谱系在世界内多以抄本、口诀、师徒口传存在。同名功法在不同地区可能有不同版本。</w:t>
      </w:r>
    </w:p>
    <w:p>
      <w:pPr>
        <w:pStyle w:val="Heading2"/>
        <w:spacing w:before="100" w:after="100"/>
      </w:pPr>
      <w:r>
        <w:rPr>
          <w:rFonts w:ascii="Times New Roman" w:hAnsi="Times New Roman" w:eastAsia="宋体"/>
          <w:b/>
          <w:sz w:val="26"/>
        </w:rPr>
        <w:t>8.1 行气类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名称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门类</w:t>
            </w:r>
          </w:p>
        </w:tc>
        <w:tc>
          <w:tcPr>
            <w:tcW w:type="dxa" w:w="2041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来源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备注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《白鹭养气编》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行气</w:t>
            </w:r>
          </w:p>
        </w:tc>
        <w:tc>
          <w:tcPr>
            <w:tcW w:type="dxa" w:w="204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白鹭书院</w:t>
            </w:r>
          </w:p>
        </w:tc>
        <w:tc>
          <w:tcPr>
            <w:tcW w:type="dxa" w:w="368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读书人常用，重平息与久坐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《云台小周天》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行气</w:t>
            </w:r>
          </w:p>
        </w:tc>
        <w:tc>
          <w:tcPr>
            <w:tcW w:type="dxa" w:w="204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西南古观</w:t>
            </w:r>
          </w:p>
        </w:tc>
        <w:tc>
          <w:tcPr>
            <w:tcW w:type="dxa" w:w="368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山门基础吐纳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《江船听息法》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行气</w:t>
            </w:r>
          </w:p>
        </w:tc>
        <w:tc>
          <w:tcPr>
            <w:tcW w:type="dxa" w:w="204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潮生水会</w:t>
            </w:r>
          </w:p>
        </w:tc>
        <w:tc>
          <w:tcPr>
            <w:tcW w:type="dxa" w:w="368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随船摇晃调息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《寒窗定神诀》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行气</w:t>
            </w:r>
          </w:p>
        </w:tc>
        <w:tc>
          <w:tcPr>
            <w:tcW w:type="dxa" w:w="204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京畿书院</w:t>
            </w:r>
          </w:p>
        </w:tc>
        <w:tc>
          <w:tcPr>
            <w:tcW w:type="dxa" w:w="368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夜读养神，亦可定心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《海灯潮息》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行气</w:t>
            </w:r>
          </w:p>
        </w:tc>
        <w:tc>
          <w:tcPr>
            <w:tcW w:type="dxa" w:w="204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东海岛寺</w:t>
            </w:r>
          </w:p>
        </w:tc>
        <w:tc>
          <w:tcPr>
            <w:tcW w:type="dxa" w:w="368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随潮声调息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《驿路长息》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行气</w:t>
            </w:r>
          </w:p>
        </w:tc>
        <w:tc>
          <w:tcPr>
            <w:tcW w:type="dxa" w:w="204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马帮与镖局</w:t>
            </w:r>
          </w:p>
        </w:tc>
        <w:tc>
          <w:tcPr>
            <w:tcW w:type="dxa" w:w="368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长途行走与骑乘后恢复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《青罗茶息》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行气</w:t>
            </w:r>
          </w:p>
        </w:tc>
        <w:tc>
          <w:tcPr>
            <w:tcW w:type="dxa" w:w="204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青罗茶山</w:t>
            </w:r>
          </w:p>
        </w:tc>
        <w:tc>
          <w:tcPr>
            <w:tcW w:type="dxa" w:w="368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借茶香与坐息安神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《竹林听雨法》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行气</w:t>
            </w:r>
          </w:p>
        </w:tc>
        <w:tc>
          <w:tcPr>
            <w:tcW w:type="dxa" w:w="204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江淮寺观</w:t>
            </w:r>
          </w:p>
        </w:tc>
        <w:tc>
          <w:tcPr>
            <w:tcW w:type="dxa" w:w="368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雨夜静坐，养耳目与心气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100" w:after="100"/>
      </w:pPr>
      <w:r>
        <w:rPr>
          <w:rFonts w:ascii="Times New Roman" w:hAnsi="Times New Roman" w:eastAsia="宋体"/>
          <w:b/>
          <w:sz w:val="26"/>
        </w:rPr>
        <w:t>8.2 运劲类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名称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门类</w:t>
            </w:r>
          </w:p>
        </w:tc>
        <w:tc>
          <w:tcPr>
            <w:tcW w:type="dxa" w:w="2041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来源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备注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《玄关卸甲劲》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运劲</w:t>
            </w:r>
          </w:p>
        </w:tc>
        <w:tc>
          <w:tcPr>
            <w:tcW w:type="dxa" w:w="204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玄关军镇</w:t>
            </w:r>
          </w:p>
        </w:tc>
        <w:tc>
          <w:tcPr>
            <w:tcW w:type="dxa" w:w="368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卸冲、转力、稳阵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《金鳞护镖劲》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运劲</w:t>
            </w:r>
          </w:p>
        </w:tc>
        <w:tc>
          <w:tcPr>
            <w:tcW w:type="dxa" w:w="204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金鳞镖局</w:t>
            </w:r>
          </w:p>
        </w:tc>
        <w:tc>
          <w:tcPr>
            <w:tcW w:type="dxa" w:w="368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护送中稳身与拦截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《折云剑劲》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运劲</w:t>
            </w:r>
          </w:p>
        </w:tc>
        <w:tc>
          <w:tcPr>
            <w:tcW w:type="dxa" w:w="204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西南剑门旁支</w:t>
            </w:r>
          </w:p>
        </w:tc>
        <w:tc>
          <w:tcPr>
            <w:tcW w:type="dxa" w:w="368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剑身与腕力转合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《潮头借力诀》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运劲</w:t>
            </w:r>
          </w:p>
        </w:tc>
        <w:tc>
          <w:tcPr>
            <w:tcW w:type="dxa" w:w="204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水会内堂</w:t>
            </w:r>
          </w:p>
        </w:tc>
        <w:tc>
          <w:tcPr>
            <w:tcW w:type="dxa" w:w="368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船上借势、卸势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《石门崩劲》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运劲</w:t>
            </w:r>
          </w:p>
        </w:tc>
        <w:tc>
          <w:tcPr>
            <w:tcW w:type="dxa" w:w="204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关西武馆</w:t>
            </w:r>
          </w:p>
        </w:tc>
        <w:tc>
          <w:tcPr>
            <w:tcW w:type="dxa" w:w="368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短促爆发，配枪棍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《盐仓搬山劲》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运劲</w:t>
            </w:r>
          </w:p>
        </w:tc>
        <w:tc>
          <w:tcPr>
            <w:tcW w:type="dxa" w:w="204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盐场力夫</w:t>
            </w:r>
          </w:p>
        </w:tc>
        <w:tc>
          <w:tcPr>
            <w:tcW w:type="dxa" w:w="368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由搬运重物演化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《铁尺转劲》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运劲</w:t>
            </w:r>
          </w:p>
        </w:tc>
        <w:tc>
          <w:tcPr>
            <w:tcW w:type="dxa" w:w="204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票号护院</w:t>
            </w:r>
          </w:p>
        </w:tc>
        <w:tc>
          <w:tcPr>
            <w:tcW w:type="dxa" w:w="368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小器物格挡与反扣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《落碑沉劲》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运劲</w:t>
            </w:r>
          </w:p>
        </w:tc>
        <w:tc>
          <w:tcPr>
            <w:tcW w:type="dxa" w:w="204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西南旧派</w:t>
            </w:r>
          </w:p>
        </w:tc>
        <w:tc>
          <w:tcPr>
            <w:tcW w:type="dxa" w:w="368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掌法配套，重下盘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100" w:after="100"/>
      </w:pPr>
      <w:r>
        <w:rPr>
          <w:rFonts w:ascii="Times New Roman" w:hAnsi="Times New Roman" w:eastAsia="宋体"/>
          <w:b/>
          <w:sz w:val="26"/>
        </w:rPr>
        <w:t>8.3 护体类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名称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门类</w:t>
            </w:r>
          </w:p>
        </w:tc>
        <w:tc>
          <w:tcPr>
            <w:tcW w:type="dxa" w:w="2041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来源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备注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《铁衣守身功》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护体</w:t>
            </w:r>
          </w:p>
        </w:tc>
        <w:tc>
          <w:tcPr>
            <w:tcW w:type="dxa" w:w="204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铁衣禅院</w:t>
            </w:r>
          </w:p>
        </w:tc>
        <w:tc>
          <w:tcPr>
            <w:tcW w:type="dxa" w:w="368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基础硬功，俗家弟子可学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《边雪闭骨法》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护体</w:t>
            </w:r>
          </w:p>
        </w:tc>
        <w:tc>
          <w:tcPr>
            <w:tcW w:type="dxa" w:w="204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北境猎户</w:t>
            </w:r>
          </w:p>
        </w:tc>
        <w:tc>
          <w:tcPr>
            <w:tcW w:type="dxa" w:w="368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耐寒与抗摔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《矿山背甲功》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护体</w:t>
            </w:r>
          </w:p>
        </w:tc>
        <w:tc>
          <w:tcPr>
            <w:tcW w:type="dxa" w:w="204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关西矿工</w:t>
            </w:r>
          </w:p>
        </w:tc>
        <w:tc>
          <w:tcPr>
            <w:tcW w:type="dxa" w:w="368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肩背与腰脊耐力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《盾营护身诀》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护体</w:t>
            </w:r>
          </w:p>
        </w:tc>
        <w:tc>
          <w:tcPr>
            <w:tcW w:type="dxa" w:w="204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军镇盾营</w:t>
            </w:r>
          </w:p>
        </w:tc>
        <w:tc>
          <w:tcPr>
            <w:tcW w:type="dxa" w:w="368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与盾牌配合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《渡口抗浪身》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护体</w:t>
            </w:r>
          </w:p>
        </w:tc>
        <w:tc>
          <w:tcPr>
            <w:tcW w:type="dxa" w:w="204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江淮水手</w:t>
            </w:r>
          </w:p>
        </w:tc>
        <w:tc>
          <w:tcPr>
            <w:tcW w:type="dxa" w:w="368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抗水寒与跌撞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《青罗静骨》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护体</w:t>
            </w:r>
          </w:p>
        </w:tc>
        <w:tc>
          <w:tcPr>
            <w:tcW w:type="dxa" w:w="204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山寺俗传</w:t>
            </w:r>
          </w:p>
        </w:tc>
        <w:tc>
          <w:tcPr>
            <w:tcW w:type="dxa" w:w="368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守身、久站、慢练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《驮队耐风功》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护体</w:t>
            </w:r>
          </w:p>
        </w:tc>
        <w:tc>
          <w:tcPr>
            <w:tcW w:type="dxa" w:w="204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北境马帮</w:t>
            </w:r>
          </w:p>
        </w:tc>
        <w:tc>
          <w:tcPr>
            <w:tcW w:type="dxa" w:w="368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风雪长途耐力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《石屋伏寒法》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护体</w:t>
            </w:r>
          </w:p>
        </w:tc>
        <w:tc>
          <w:tcPr>
            <w:tcW w:type="dxa" w:w="204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雁回山民</w:t>
            </w:r>
          </w:p>
        </w:tc>
        <w:tc>
          <w:tcPr>
            <w:tcW w:type="dxa" w:w="368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冬夜守寒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100" w:after="100"/>
      </w:pPr>
      <w:r>
        <w:rPr>
          <w:rFonts w:ascii="Times New Roman" w:hAnsi="Times New Roman" w:eastAsia="宋体"/>
          <w:b/>
          <w:sz w:val="26"/>
        </w:rPr>
        <w:t>8.4 养元类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名称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门类</w:t>
            </w:r>
          </w:p>
        </w:tc>
        <w:tc>
          <w:tcPr>
            <w:tcW w:type="dxa" w:w="2041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来源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备注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《回春养元录》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养元</w:t>
            </w:r>
          </w:p>
        </w:tc>
        <w:tc>
          <w:tcPr>
            <w:tcW w:type="dxa" w:w="204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回春堂</w:t>
            </w:r>
          </w:p>
        </w:tc>
        <w:tc>
          <w:tcPr>
            <w:tcW w:type="dxa" w:w="368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伤后调养基础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《赤屏药息》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养元</w:t>
            </w:r>
          </w:p>
        </w:tc>
        <w:tc>
          <w:tcPr>
            <w:tcW w:type="dxa" w:w="204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岭南药寨</w:t>
            </w:r>
          </w:p>
        </w:tc>
        <w:tc>
          <w:tcPr>
            <w:tcW w:type="dxa" w:w="368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药力与吐纳配合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《青囊续脉法》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养元</w:t>
            </w:r>
          </w:p>
        </w:tc>
        <w:tc>
          <w:tcPr>
            <w:tcW w:type="dxa" w:w="204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医家旧谱</w:t>
            </w:r>
          </w:p>
        </w:tc>
        <w:tc>
          <w:tcPr>
            <w:tcW w:type="dxa" w:w="368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修复气路与旧伤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《温炉守窍篇》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养元</w:t>
            </w:r>
          </w:p>
        </w:tc>
        <w:tc>
          <w:tcPr>
            <w:tcW w:type="dxa" w:w="204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京畿医馆</w:t>
            </w:r>
          </w:p>
        </w:tc>
        <w:tc>
          <w:tcPr>
            <w:tcW w:type="dxa" w:w="368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冬季养身与病后恢复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《百草蒸骨方》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养元</w:t>
            </w:r>
          </w:p>
        </w:tc>
        <w:tc>
          <w:tcPr>
            <w:tcW w:type="dxa" w:w="204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南方药市</w:t>
            </w:r>
          </w:p>
        </w:tc>
        <w:tc>
          <w:tcPr>
            <w:tcW w:type="dxa" w:w="368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药浴配合内息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《客路安神法》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养元</w:t>
            </w:r>
          </w:p>
        </w:tc>
        <w:tc>
          <w:tcPr>
            <w:tcW w:type="dxa" w:w="204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行脚郎中</w:t>
            </w:r>
          </w:p>
        </w:tc>
        <w:tc>
          <w:tcPr>
            <w:tcW w:type="dxa" w:w="368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旅途失眠与惊悸调理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《石泉洗息》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养元</w:t>
            </w:r>
          </w:p>
        </w:tc>
        <w:tc>
          <w:tcPr>
            <w:tcW w:type="dxa" w:w="204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青罗山泉寺</w:t>
            </w:r>
          </w:p>
        </w:tc>
        <w:tc>
          <w:tcPr>
            <w:tcW w:type="dxa" w:w="368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泉浴、静坐、慢息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《盐汗补元法》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养元</w:t>
            </w:r>
          </w:p>
        </w:tc>
        <w:tc>
          <w:tcPr>
            <w:tcW w:type="dxa" w:w="204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东南盐户</w:t>
            </w:r>
          </w:p>
        </w:tc>
        <w:tc>
          <w:tcPr>
            <w:tcW w:type="dxa" w:w="368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劳作后补水盐与养元</w:t>
            </w:r>
          </w:p>
        </w:tc>
      </w:tr>
    </w:tbl>
    <w:p>
      <w:pPr>
        <w:spacing w:after="80" w:line="283" w:lineRule="auto"/>
      </w:pPr>
    </w:p>
    <w:p>
      <w:pPr>
        <w:pStyle w:val="Heading1"/>
        <w:spacing w:before="160" w:after="100"/>
      </w:pPr>
      <w:r>
        <w:rPr>
          <w:rFonts w:ascii="Times New Roman" w:hAnsi="Times New Roman" w:eastAsia="宋体"/>
          <w:b/>
          <w:sz w:val="32"/>
        </w:rPr>
        <w:t>九、兵器总览</w:t>
      </w:r>
    </w:p>
    <w:p>
      <w:pPr>
        <w:spacing w:after="80" w:line="283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梁土兵器的分布受法度、地形、生计影响。大城管制较严，边地、山路、水路较宽。军械、弓弩、重甲通常需要身份或门路。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兵器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熟练项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适用距离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常见地区/人群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备注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短刀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刀术</w:t>
            </w:r>
          </w:p>
        </w:tc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纠缠、近距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城镇、护院、盐路、客栈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便于藏带，最常见防身兵器之一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腰刀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刀术</w:t>
            </w:r>
          </w:p>
        </w:tc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近距、中距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军镇、镖局、边地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梁地通行度最高的长短兵之间器物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朴刀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刀术/重兵</w:t>
            </w:r>
          </w:p>
        </w:tc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近距、中距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乡勇、镖师、山寨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柄长，便于护路与看守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长剑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剑术</w:t>
            </w:r>
          </w:p>
        </w:tc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近距、中距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山门、世家、书院护院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声名高，携带受礼法影响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短剑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剑术/杂器</w:t>
            </w:r>
          </w:p>
        </w:tc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纠缠、近距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商旅、女眷护身、游方人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便于贴身携带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长枪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枪术</w:t>
            </w:r>
          </w:p>
        </w:tc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中距、远距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军镇、镖局、乡勇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护送与列阵常用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齐眉棍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棍术</w:t>
            </w:r>
          </w:p>
        </w:tc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纠缠、近距、中距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寺院、脚行、乡社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木制常见，不易触犯兵禁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铁棍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棍术/重兵</w:t>
            </w:r>
          </w:p>
        </w:tc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近距、中距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护矿、护仓、仓城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沉重耐用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软鞭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软兵</w:t>
            </w:r>
          </w:p>
        </w:tc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近距、中距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车行、东南护院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兼具赶车与防身来源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铁链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软兵</w:t>
            </w:r>
          </w:p>
        </w:tc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近距、中距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码头、水会、牢役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缠、锁、拉拽为主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弓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弓弩</w:t>
            </w:r>
          </w:p>
        </w:tc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中距、远距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猎户、军镇、马帮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城中受管制，边地常见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弩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弓弩</w:t>
            </w:r>
          </w:p>
        </w:tc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中距、远距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军镇、护商、机关匠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制造与持有较受官府关注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飞刀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暗器</w:t>
            </w:r>
          </w:p>
        </w:tc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近距、中距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江湖刀客、护院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入门易，准头难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银针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暗器/医理</w:t>
            </w:r>
          </w:p>
        </w:tc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纠缠、近距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医堂、暗器门路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常与穴位、药粉相关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袖箭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暗器/机关</w:t>
            </w:r>
          </w:p>
        </w:tc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近距、中距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黑市、会馆护卫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机关匣具要求较高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盾牌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盾牌</w:t>
            </w:r>
          </w:p>
        </w:tc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纠缠、近距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军镇、捕门、镖队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护人、护门、护车最实用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折扇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杂器</w:t>
            </w:r>
          </w:p>
        </w:tc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纠缠、近距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会馆、书院、清客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可作身份器物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铁算盘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杂器</w:t>
            </w:r>
          </w:p>
        </w:tc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纠缠、近距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票号、账房、商会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实用器与兵器兼具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100" w:after="100"/>
      </w:pPr>
      <w:r>
        <w:rPr>
          <w:rFonts w:ascii="Times New Roman" w:hAnsi="Times New Roman" w:eastAsia="宋体"/>
          <w:b/>
          <w:sz w:val="26"/>
        </w:rPr>
        <w:t>9.1 兵器携行习惯</w:t>
      </w:r>
    </w:p>
    <w:p>
      <w:pPr>
        <w:pStyle w:val="ListBullet"/>
        <w:spacing w:after="40"/>
        <w:ind w:left="360" w:firstLine="0"/>
      </w:pPr>
      <w:r>
        <w:rPr>
          <w:rFonts w:ascii="Times New Roman" w:hAnsi="Times New Roman" w:eastAsia="宋体"/>
          <w:b w:val="0"/>
          <w:sz w:val="20"/>
        </w:rPr>
        <w:t>短刀、匕首、杂器最容易在城镇中出现。</w:t>
      </w:r>
    </w:p>
    <w:p>
      <w:pPr>
        <w:pStyle w:val="ListBullet"/>
        <w:spacing w:after="40"/>
        <w:ind w:left="360" w:firstLine="0"/>
      </w:pPr>
      <w:r>
        <w:rPr>
          <w:rFonts w:ascii="Times New Roman" w:hAnsi="Times New Roman" w:eastAsia="宋体"/>
          <w:b w:val="0"/>
          <w:sz w:val="20"/>
        </w:rPr>
        <w:t>长枪、重兵、弓弩在城门和官道关卡处常受盘查。</w:t>
      </w:r>
    </w:p>
    <w:p>
      <w:pPr>
        <w:pStyle w:val="ListBullet"/>
        <w:spacing w:after="40"/>
        <w:ind w:left="360" w:firstLine="0"/>
      </w:pPr>
      <w:r>
        <w:rPr>
          <w:rFonts w:ascii="Times New Roman" w:hAnsi="Times New Roman" w:eastAsia="宋体"/>
          <w:b w:val="0"/>
          <w:sz w:val="20"/>
        </w:rPr>
        <w:t>镖队、军镇、会馆护卫有较明确的兵器登记和担保方式。</w:t>
      </w:r>
    </w:p>
    <w:p>
      <w:pPr>
        <w:pStyle w:val="ListBullet"/>
        <w:spacing w:after="40"/>
        <w:ind w:left="360" w:firstLine="0"/>
      </w:pPr>
      <w:r>
        <w:rPr>
          <w:rFonts w:ascii="Times New Roman" w:hAnsi="Times New Roman" w:eastAsia="宋体"/>
          <w:b w:val="0"/>
          <w:sz w:val="20"/>
        </w:rPr>
        <w:t>山路和边地对兵器限制较少，携行长兵更常见。</w:t>
      </w:r>
    </w:p>
    <w:p>
      <w:pPr>
        <w:pStyle w:val="ListBullet"/>
        <w:spacing w:after="40"/>
        <w:ind w:left="360" w:firstLine="0"/>
      </w:pPr>
      <w:r>
        <w:rPr>
          <w:rFonts w:ascii="Times New Roman" w:hAnsi="Times New Roman" w:eastAsia="宋体"/>
          <w:b w:val="0"/>
          <w:sz w:val="20"/>
        </w:rPr>
        <w:t>暗器与机关匣具在官府视角中较敏感，尤其在上京和州府城中。</w:t>
      </w:r>
    </w:p>
    <w:p>
      <w:pPr>
        <w:pStyle w:val="Heading1"/>
        <w:spacing w:before="160" w:after="100"/>
      </w:pPr>
      <w:r>
        <w:rPr>
          <w:rFonts w:ascii="Times New Roman" w:hAnsi="Times New Roman" w:eastAsia="宋体"/>
          <w:b/>
          <w:sz w:val="32"/>
        </w:rPr>
        <w:t>十、护具与衣物</w:t>
      </w:r>
    </w:p>
    <w:p>
      <w:pPr>
        <w:spacing w:after="80" w:line="283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护具既是防护，也是身份。皮甲多见边地，藤甲多见南方，链甲和铁甲多与军镇、镖局精锐、富商护院有关。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74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名称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类别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负担</w:t>
            </w:r>
          </w:p>
        </w:tc>
        <w:tc>
          <w:tcPr>
            <w:tcW w:type="dxa" w:w="2608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常见来源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备注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布衣短褐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无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无</w:t>
            </w:r>
          </w:p>
        </w:tc>
        <w:tc>
          <w:tcPr>
            <w:tcW w:type="dxa" w:w="260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百姓、行脚人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便于行走，防护低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夹袄护胸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轻护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低</w:t>
            </w:r>
          </w:p>
        </w:tc>
        <w:tc>
          <w:tcPr>
            <w:tcW w:type="dxa" w:w="260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北境、关西、旅人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抗寒兼防擦伤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皮甲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轻甲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低</w:t>
            </w:r>
          </w:p>
        </w:tc>
        <w:tc>
          <w:tcPr>
            <w:tcW w:type="dxa" w:w="260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猎户、马帮、护院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行动方便，边地常见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藤甲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轻甲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低</w:t>
            </w:r>
          </w:p>
        </w:tc>
        <w:tc>
          <w:tcPr>
            <w:tcW w:type="dxa" w:w="260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岭南寨落、水乡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防切割尚可，忌火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链甲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中甲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type="dxa" w:w="260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军镇、镖局精锐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防护较好，维护麻烦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鳞甲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中甲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type="dxa" w:w="260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边军、富商护院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材料和工价较高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铁甲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重甲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type="dxa" w:w="260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军镇、武库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民间难得，携行不便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护腕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护具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低</w:t>
            </w:r>
          </w:p>
        </w:tc>
        <w:tc>
          <w:tcPr>
            <w:tcW w:type="dxa" w:w="260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剑客、弓手、匠人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护腕骨与小臂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护膝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护具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低</w:t>
            </w:r>
          </w:p>
        </w:tc>
        <w:tc>
          <w:tcPr>
            <w:tcW w:type="dxa" w:w="260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山路、镖师、脚行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长途与摔跌常用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软底快靴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行具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低</w:t>
            </w:r>
          </w:p>
        </w:tc>
        <w:tc>
          <w:tcPr>
            <w:tcW w:type="dxa" w:w="260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轻功、跑腿、探子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便于无声步与屋脊行走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厚底马靴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行具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type="dxa" w:w="260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马帮、边军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适合寒地与骑乘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斗笠蓑衣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行具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低</w:t>
            </w:r>
          </w:p>
        </w:tc>
        <w:tc>
          <w:tcPr>
            <w:tcW w:type="dxa" w:w="260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江淮、东南、岭南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雨地遮掩身份，也便于行走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100" w:after="100"/>
      </w:pPr>
      <w:r>
        <w:rPr>
          <w:rFonts w:ascii="Times New Roman" w:hAnsi="Times New Roman" w:eastAsia="宋体"/>
          <w:b/>
          <w:sz w:val="26"/>
        </w:rPr>
        <w:t>10.1 衣物与身份</w:t>
      </w:r>
    </w:p>
    <w:p>
      <w:pPr>
        <w:spacing w:after="80" w:line="283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江湖人未必常穿甲。多数行走者以短褐、夹袄、快靴、护腕、斗笠、蓑衣为常用装备。穿戴过重容易引人注意，也不便长途。</w:t>
      </w:r>
    </w:p>
    <w:p>
      <w:pPr>
        <w:spacing w:after="80" w:line="283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会馆护卫、镖局趟子手、军镇哨卒、山门弟子、药堂郎中在衣物上各有习惯。服色不必固定，但材质、携具、行囊常能显示来路。</w:t>
      </w:r>
    </w:p>
    <w:p>
      <w:pPr>
        <w:pStyle w:val="Heading1"/>
        <w:spacing w:before="160" w:after="100"/>
      </w:pPr>
      <w:r>
        <w:rPr>
          <w:rFonts w:ascii="Times New Roman" w:hAnsi="Times New Roman" w:eastAsia="宋体"/>
          <w:b/>
          <w:sz w:val="32"/>
        </w:rPr>
        <w:t>十一、暗器、机关与杂器</w:t>
      </w:r>
    </w:p>
    <w:p>
      <w:pPr>
        <w:spacing w:after="80" w:line="283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暗器与机关器物在梁土并不少见，但公开传授较少。暗器常见于水会、黑市、护院、医堂旁支；机关器物常见于天工坊、镇龙署、票号库房和古墓遗址。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类别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例物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常见来源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用途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管制口径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投掷暗器</w:t>
            </w:r>
          </w:p>
        </w:tc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飞刀、飞镖、铜钱、石子</w:t>
            </w:r>
          </w:p>
        </w:tc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刀客、戏班、茶馆护手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扰敌、断灯、远近衔接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一般不严，伤人另论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针类暗器</w:t>
            </w:r>
          </w:p>
        </w:tc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银针、毒针、飞针筒</w:t>
            </w:r>
          </w:p>
        </w:tc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医堂旁传、黑市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止人行动、点穴、破毒囊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较敏感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机关暗器</w:t>
            </w:r>
          </w:p>
        </w:tc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袖箭、匣弩、连发针匣</w:t>
            </w:r>
          </w:p>
        </w:tc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天工坊、黑市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伏击、护身、机关防盗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州府严查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烟粉器</w:t>
            </w:r>
          </w:p>
        </w:tc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烟丸、灰袋、香粉筒</w:t>
            </w:r>
          </w:p>
        </w:tc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药行、戏班、黑市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遮目、驱虫、扰乱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看配方而定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锁具工具</w:t>
            </w:r>
          </w:p>
        </w:tc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细钩、折钥、探针</w:t>
            </w:r>
          </w:p>
        </w:tc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机关匠、盗门、镇龙署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开锁、探机关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持有需解释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商旅杂器</w:t>
            </w:r>
          </w:p>
        </w:tc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铁尺、铁算盘、伞、扇</w:t>
            </w:r>
          </w:p>
        </w:tc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商会、书院、票号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防身、验物、身份掩护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多视作日用品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水路器具</w:t>
            </w:r>
          </w:p>
        </w:tc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索钩、船钩、网坠</w:t>
            </w:r>
          </w:p>
        </w:tc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水会、渔户、脚行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攀船、拉人、固定货物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水路常见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山路器具</w:t>
            </w:r>
          </w:p>
        </w:tc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攀钩、竹筒、药囊、火折</w:t>
            </w:r>
          </w:p>
        </w:tc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采药人、猎户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攀爬、生存、采药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常见</w:t>
            </w:r>
          </w:p>
        </w:tc>
      </w:tr>
    </w:tbl>
    <w:p>
      <w:pPr>
        <w:spacing w:after="80" w:line="283" w:lineRule="auto"/>
      </w:pPr>
    </w:p>
    <w:p>
      <w:pPr>
        <w:pStyle w:val="Heading1"/>
        <w:spacing w:before="160" w:after="100"/>
      </w:pPr>
      <w:r>
        <w:rPr>
          <w:rFonts w:ascii="Times New Roman" w:hAnsi="Times New Roman" w:eastAsia="宋体"/>
          <w:b/>
          <w:sz w:val="32"/>
        </w:rPr>
        <w:t>十二、药物与医用器具</w:t>
      </w:r>
    </w:p>
    <w:p>
      <w:pPr>
        <w:spacing w:after="80" w:line="283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药物在梁土江湖中占重要位置。镖队离不开金疮药，山路离不开驱虫药，北境离不开驱寒药，岭南离不开清瘴药。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361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名称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类别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用途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来源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备注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止血散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外伤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金疮、割伤、箭伤</w:t>
            </w:r>
          </w:p>
        </w:tc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各地药堂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常备药，镖队和军镇必备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活络膏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筋骨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扭伤、跌打、旧伤</w:t>
            </w:r>
          </w:p>
        </w:tc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武馆、药行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练武人常备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醒神丸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神志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昏厥、惊悸、长途疲惫</w:t>
            </w:r>
          </w:p>
        </w:tc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回春堂、京畿医馆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价格不低，常作急用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清瘴丸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瘴毒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岭南山路、湿热密林</w:t>
            </w:r>
          </w:p>
        </w:tc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岭南药市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外乡人入山常备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寒地热酒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驱寒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北境、雁回山、夜宿荒庙</w:t>
            </w:r>
          </w:p>
        </w:tc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北境客栈、马帮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药酒，过量伤身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百草膏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杂症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虫咬、疮毒、轻微中毒</w:t>
            </w:r>
          </w:p>
        </w:tc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南方药寨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药材来源复杂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护心丹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重伤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失血、惊悸、内伤急救</w:t>
            </w:r>
          </w:p>
        </w:tc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大药堂、会馆珍藏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贵重药物，多需人情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安息香囊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睡眠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惊梦、舟车劳顿</w:t>
            </w:r>
          </w:p>
        </w:tc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书院、医馆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平常物，也可掩气味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续骨酒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骨伤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骨裂、摔伤、重击</w:t>
            </w:r>
          </w:p>
        </w:tc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关西、北境药行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配合夹板使用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明目水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眼疾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风沙、烟尘、久夜看守</w:t>
            </w:r>
          </w:p>
        </w:tc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军镇、书院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弓手、书吏常用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闭息丸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特殊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烟尘、毒雾、水下短时闭气</w:t>
            </w:r>
          </w:p>
        </w:tc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黑市、药行旁门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不宜常用，常受管制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散功汤</w:t>
            </w:r>
          </w:p>
        </w:tc>
        <w:tc>
          <w:tcPr>
            <w:tcW w:type="dxa" w:w="113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禁忌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压制气路、临时废力</w:t>
            </w:r>
          </w:p>
        </w:tc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镇龙署、黑市传闻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多被列为禁药或审讯药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100" w:after="100"/>
      </w:pPr>
      <w:r>
        <w:rPr>
          <w:rFonts w:ascii="Times New Roman" w:hAnsi="Times New Roman" w:eastAsia="宋体"/>
          <w:b/>
          <w:sz w:val="26"/>
        </w:rPr>
        <w:t>12.1 医用器具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器具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用途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常见来源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备注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针囊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针灸、挑刺、放血、飞针旁门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医堂、游方郎中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医者身份重要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药臼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捣药、配粉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药铺、客栈后厨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常见物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小铜炉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煎药、温酒、熏香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医馆、商旅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长途不便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夹板绷带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骨伤固定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镖队、军镇、药堂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护送任务常备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药葫芦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携带药丸药粉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行脚郎中、采药人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可作身份标志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验毒银针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简易验毒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会馆、富户、医堂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并非万能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香囊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安神、驱虫、遮气味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南方药行、书院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也可藏小物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温石袋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热敷、寒地保暖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北境、医馆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冬季常见</w:t>
            </w:r>
          </w:p>
        </w:tc>
      </w:tr>
    </w:tbl>
    <w:p>
      <w:pPr>
        <w:spacing w:after="80" w:line="283" w:lineRule="auto"/>
      </w:pPr>
    </w:p>
    <w:p>
      <w:pPr>
        <w:pStyle w:val="Heading1"/>
        <w:spacing w:before="160" w:after="100"/>
      </w:pPr>
      <w:r>
        <w:rPr>
          <w:rFonts w:ascii="Times New Roman" w:hAnsi="Times New Roman" w:eastAsia="宋体"/>
          <w:b/>
          <w:sz w:val="32"/>
        </w:rPr>
        <w:t>十三、谱本、传承与学习门路</w:t>
      </w:r>
    </w:p>
    <w:p>
      <w:pPr>
        <w:spacing w:after="80" w:line="283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梁土武学的传播依靠谱本、口传、师承、演示、招牌、碑刻、器物记号等多种载体。谱本只是其中一种。</w:t>
      </w:r>
    </w:p>
    <w:p>
      <w:pPr>
        <w:pStyle w:val="Heading2"/>
        <w:spacing w:before="100" w:after="100"/>
      </w:pPr>
      <w:r>
        <w:rPr>
          <w:rFonts w:ascii="Times New Roman" w:hAnsi="Times New Roman" w:eastAsia="宋体"/>
          <w:b/>
          <w:sz w:val="26"/>
        </w:rPr>
        <w:t>13.1 谱本形态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形态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内容特点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常见来源</w:t>
            </w:r>
          </w:p>
        </w:tc>
        <w:tc>
          <w:tcPr>
            <w:tcW w:type="dxa" w:w="2721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投放用途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手抄本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文字多，图少，错漏常见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武馆、会馆、黑市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适合俗家武学和残谱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师门谱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图文完整，配口诀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山门、家传、禅院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适合行家武学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军中册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简明，重口令与队列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军镇、旧军府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适合枪盾弓马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药方夹谱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药方与内息同载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药堂、南疆药寨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适合养元和医武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碑刻石拓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字迹残缺，需辨读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旧观、古寺、遗址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适合历史门派和禁谱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器物铭文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刻在兵器、匣具、扇骨上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名匠、世家、黑市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适合单招和器物法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口传口诀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不落文字，靠师徒记忆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山门、行当、马帮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适合小组织和地域技艺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招牌与身教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通过日常动作传授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脚行、船帮、武馆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适合地方俗家招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100" w:after="100"/>
      </w:pPr>
      <w:r>
        <w:rPr>
          <w:rFonts w:ascii="Times New Roman" w:hAnsi="Times New Roman" w:eastAsia="宋体"/>
          <w:b/>
          <w:sz w:val="26"/>
        </w:rPr>
        <w:t>13.2 学习门路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361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门路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适用内容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常见条件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失败后果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拜师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山门真传、内功、完整谱系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引荐、考察、束脩、门规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被拒、只授基础、留下人情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雇佣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镖局、军镇、水会实用技艺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服役、护送、随队、完成差事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只学皮毛，不能带走谱本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购买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俗家谱、抄本、器物、药方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银钱、会馆担保、黑市门路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买到错本、假货、受追索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交换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谱本、药方、器物图样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同等价值、人情、旧账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欠债或被卷入纠纷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观摩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比武、护送、救治、行当日常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现场机会、眼力、关系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只得外形，难得口诀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抄录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档册、碑刻、残卷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识字、时间、工具、安静环境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错漏、被发现、抄不全</w:t>
            </w:r>
          </w:p>
        </w:tc>
      </w:tr>
    </w:tbl>
    <w:p>
      <w:pPr>
        <w:spacing w:after="80" w:line="283" w:lineRule="auto"/>
      </w:pPr>
    </w:p>
    <w:p>
      <w:pPr>
        <w:pStyle w:val="Heading1"/>
        <w:spacing w:before="160" w:after="100"/>
      </w:pPr>
      <w:r>
        <w:rPr>
          <w:rFonts w:ascii="Times New Roman" w:hAnsi="Times New Roman" w:eastAsia="宋体"/>
          <w:b/>
          <w:sz w:val="32"/>
        </w:rPr>
        <w:t>十四、匠坊、药炉与器物流通</w:t>
      </w:r>
    </w:p>
    <w:p>
      <w:pPr>
        <w:spacing w:after="80" w:line="283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匠坊与药炉是器物进入江湖的主要入口。大匠坊受官府、商会、军镇影响，小作坊依附地方行当。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名称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所在地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主要产物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备注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天工坊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京畿、天游遗址、河洛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机关匣、暗器、锁具、封箱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与镇龙署、商会、黑市均有往来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石门兵铺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关西石门关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枪头、盾牌、军用刀具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受军镇管束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潮口索坊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江淮水口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缆索、软兵、船具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水会常用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赤屏药炉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岭南赤屏山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药膏、药酒、虫蛇药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采药人和药寨供货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海盐铸所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东海盐港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短刀、鱼叉、船钩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服务渔户与海商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白鹭纸坊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京畿白鹭洲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谱纸、档册、封皮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书院和会馆常用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青罗竹作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青罗山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竹杖、箭杆、伞骨、竹筒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轻便耐用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雁回皮坊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北境雁回山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皮甲、马具、护腕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边地常见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100" w:after="100"/>
      </w:pPr>
      <w:r>
        <w:rPr>
          <w:rFonts w:ascii="Times New Roman" w:hAnsi="Times New Roman" w:eastAsia="宋体"/>
          <w:b/>
          <w:sz w:val="26"/>
        </w:rPr>
        <w:t>14.1 器物流通路径</w:t>
      </w:r>
    </w:p>
    <w:p>
      <w:pPr>
        <w:pStyle w:val="ListBullet"/>
        <w:spacing w:after="40"/>
        <w:ind w:left="360" w:firstLine="0"/>
      </w:pPr>
      <w:r>
        <w:rPr>
          <w:rFonts w:ascii="Times New Roman" w:hAnsi="Times New Roman" w:eastAsia="宋体"/>
          <w:b w:val="0"/>
          <w:sz w:val="20"/>
        </w:rPr>
        <w:t>普通兵器由武馆、兵铺、铁匠铺、乡社流通。</w:t>
      </w:r>
    </w:p>
    <w:p>
      <w:pPr>
        <w:pStyle w:val="ListBullet"/>
        <w:spacing w:after="40"/>
        <w:ind w:left="360" w:firstLine="0"/>
      </w:pPr>
      <w:r>
        <w:rPr>
          <w:rFonts w:ascii="Times New Roman" w:hAnsi="Times New Roman" w:eastAsia="宋体"/>
          <w:b w:val="0"/>
          <w:sz w:val="20"/>
        </w:rPr>
        <w:t>军用器械由军镇、武库、边市和镖局渠道流通。</w:t>
      </w:r>
    </w:p>
    <w:p>
      <w:pPr>
        <w:pStyle w:val="ListBullet"/>
        <w:spacing w:after="40"/>
        <w:ind w:left="360" w:firstLine="0"/>
      </w:pPr>
      <w:r>
        <w:rPr>
          <w:rFonts w:ascii="Times New Roman" w:hAnsi="Times New Roman" w:eastAsia="宋体"/>
          <w:b w:val="0"/>
          <w:sz w:val="20"/>
        </w:rPr>
        <w:t>暗器、机关、锁具由天工坊、票号库房、黑市和镇龙署相关渠道流通。</w:t>
      </w:r>
    </w:p>
    <w:p>
      <w:pPr>
        <w:pStyle w:val="ListBullet"/>
        <w:spacing w:after="40"/>
        <w:ind w:left="360" w:firstLine="0"/>
      </w:pPr>
      <w:r>
        <w:rPr>
          <w:rFonts w:ascii="Times New Roman" w:hAnsi="Times New Roman" w:eastAsia="宋体"/>
          <w:b w:val="0"/>
          <w:sz w:val="20"/>
        </w:rPr>
        <w:t>药物由药市、回春堂、地方药铺、采药行和寺观药房流通。</w:t>
      </w:r>
    </w:p>
    <w:p>
      <w:pPr>
        <w:pStyle w:val="ListBullet"/>
        <w:spacing w:after="40"/>
        <w:ind w:left="360" w:firstLine="0"/>
      </w:pPr>
      <w:r>
        <w:rPr>
          <w:rFonts w:ascii="Times New Roman" w:hAnsi="Times New Roman" w:eastAsia="宋体"/>
          <w:b w:val="0"/>
          <w:sz w:val="20"/>
        </w:rPr>
        <w:t>谱本由山门、武馆、会馆、镖局、黑市、旧宅、遗址等多源流通。</w:t>
      </w:r>
    </w:p>
    <w:p>
      <w:pPr>
        <w:pStyle w:val="Heading1"/>
        <w:spacing w:before="160" w:after="100"/>
      </w:pPr>
      <w:r>
        <w:rPr>
          <w:rFonts w:ascii="Times New Roman" w:hAnsi="Times New Roman" w:eastAsia="宋体"/>
          <w:b/>
          <w:sz w:val="32"/>
        </w:rPr>
        <w:t>十五、交易等级与管制</w:t>
      </w:r>
    </w:p>
    <w:p>
      <w:pPr>
        <w:spacing w:after="80" w:line="283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梁土器物与谱本可按获取难度分为五级。此表供主持人判断玩家在当地能否直接购买、需要找谁、是否会引来官府或势力关注。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等级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例物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随处可得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木棍、短刀、止血散、斗笠、行囊、草鞋</w:t>
            </w:r>
          </w:p>
        </w:tc>
        <w:tc>
          <w:tcPr>
            <w:tcW w:type="dxa" w:w="45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百姓、行旅、普通武馆均可取得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需门路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较好兵器、皮甲、弓、活络膏、谱本抄本</w:t>
            </w:r>
          </w:p>
        </w:tc>
        <w:tc>
          <w:tcPr>
            <w:tcW w:type="dxa" w:w="45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需武馆、镖局、会馆、药堂介绍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需身份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弩、链甲、军盾、官门擒拿谱、军镇枪谱</w:t>
            </w:r>
          </w:p>
        </w:tc>
        <w:tc>
          <w:tcPr>
            <w:tcW w:type="dxa" w:w="45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多需军籍、官府许可、镖局身份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需师承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行家内功、山门剑谱、禅院护体功、水会内堂软兵</w:t>
            </w:r>
          </w:p>
        </w:tc>
        <w:tc>
          <w:tcPr>
            <w:tcW w:type="dxa" w:w="45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需拜师、引荐、誓约或长期功劳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受禁制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神功残页、散功药、强机关暗器、前朝器物</w:t>
            </w:r>
          </w:p>
        </w:tc>
        <w:tc>
          <w:tcPr>
            <w:tcW w:type="dxa" w:w="45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镇龙署、绣衣司、地方官府可能追索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100" w:after="100"/>
      </w:pPr>
      <w:r>
        <w:rPr>
          <w:rFonts w:ascii="Times New Roman" w:hAnsi="Times New Roman" w:eastAsia="宋体"/>
          <w:b/>
          <w:sz w:val="26"/>
        </w:rPr>
        <w:t>15.1 价格与人情</w:t>
      </w:r>
    </w:p>
    <w:p>
      <w:pPr>
        <w:spacing w:after="80" w:line="283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梁土江湖交易不只看银钱。行家谱、好药、好兵器常需要保人、师承、会馆名帖或旧日人情。黑市可绕开部分门槛，但风险随之增加。</w:t>
      </w:r>
    </w:p>
    <w:p>
      <w:pPr>
        <w:spacing w:after="80" w:line="283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在跑团中，主持人可将“银钱、人情、身份、时间、风险”作为五种成本。普通物品多花银钱即可，稀有物品常需要人情和身份，受禁物品还会带来追索风险。</w:t>
      </w:r>
    </w:p>
    <w:p>
      <w:pPr>
        <w:pStyle w:val="Heading1"/>
        <w:spacing w:before="160" w:after="100"/>
      </w:pPr>
      <w:r>
        <w:rPr>
          <w:rFonts w:ascii="Times New Roman" w:hAnsi="Times New Roman" w:eastAsia="宋体"/>
          <w:b/>
          <w:sz w:val="32"/>
        </w:rPr>
        <w:t>十六、地区投放索引</w:t>
      </w:r>
    </w:p>
    <w:p>
      <w:pPr>
        <w:spacing w:after="80" w:line="283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本节用于快速判断某地区适合投放哪些武学和器物。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地区</w:t>
            </w:r>
          </w:p>
        </w:tc>
        <w:tc>
          <w:tcPr>
            <w:tcW w:type="dxa" w:w="2721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武学门类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代表方向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器物投放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上京京畿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刀术、擒拿、盾牌、弓弩、礼法、侦察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官门短打、捕门擒拿、书院养气法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兵器/谱本/药物可按本地行当与势力决定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河洛中原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枪术、棍术、刀术、账房、水性、黑话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镖局枪棍、码头短兵、商路护身法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兵器/谱本/药物可按本地行当与势力决定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关西军道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枪术、盾牌、重兵、弓弩、骑乘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军阵枪盾、马上刀、破阵运劲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兵器/谱本/药物可按本地行当与势力决定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北境边地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弓弩、刀术、骑乘、生存、护体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弓马刀、摔拿、寒地护体功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兵器/谱本/药物可按本地行当与势力决定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江淮水口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水性、软兵、暗器、短刀、黑话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水上短兵、软索缠拿、袖箭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兵器/谱本/药物可按本地行当与势力决定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东南盐路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短刀、暗器、鉴定、谈判、杂器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护院拳脚、商会短兵、藏锋暗器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兵器/谱本/药物可按本地行当与势力决定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西南山门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剑术、轻功、行气、历史、礼法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剑谱、身法、拆招、山门吐纳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兵器/谱本/药物可按本地行当与势力决定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岭南百越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医理、药理、暗器、生存、养元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药功、养元法、毒针、山路刀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兵器/谱本/药物可按本地行当与势力决定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东海沿岸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快刀、暗器、水性、软兵、鉴定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海路快刀、岛寺行气、外来短兵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兵器/谱本/药物可按本地行当与势力决定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青罗山地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棍术、掌法、医理、行气、轻功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寺观棍法、茶山养气、山路步法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兵器/谱本/药物可按本地行当与势力决定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赤屏深岭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杂器、暗器、医理、风水、生存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采药护身术、瘴地闭息法、飞针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兵器/谱本/药物可按本地行当与势力决定</w:t>
            </w:r>
          </w:p>
        </w:tc>
      </w:tr>
    </w:tbl>
    <w:p>
      <w:pPr>
        <w:spacing w:after="80" w:line="283" w:lineRule="auto"/>
      </w:pPr>
    </w:p>
    <w:p>
      <w:pPr>
        <w:pStyle w:val="Heading1"/>
        <w:spacing w:before="160" w:after="100"/>
      </w:pPr>
      <w:r>
        <w:rPr>
          <w:rFonts w:ascii="Times New Roman" w:hAnsi="Times New Roman" w:eastAsia="宋体"/>
          <w:b/>
          <w:sz w:val="32"/>
        </w:rPr>
        <w:t>十七、跑团使用表</w:t>
      </w:r>
    </w:p>
    <w:p>
      <w:pPr>
        <w:pStyle w:val="Heading2"/>
        <w:spacing w:before="100" w:after="100"/>
      </w:pPr>
      <w:r>
        <w:rPr>
          <w:rFonts w:ascii="Times New Roman" w:hAnsi="Times New Roman" w:eastAsia="宋体"/>
          <w:b/>
          <w:sz w:val="26"/>
        </w:rPr>
        <w:t>17.1 开局身份与可得物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身份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初始可得武学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初始器物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后续成长方向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武馆弟子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拳脚、棍术、短刀基础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练功服、木棍、短刀、活络膏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拜名师、入镖局、参加擂台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镖局趟子手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枪棍刀盾、护镖步法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腰刀、长棍、行囊、止血散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升镖师、走远路、学护镖真诀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捕快差役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刀术、擒拿、侦察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腰牌、短刀、绳索、文书袋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入绣衣司、学官门擒拿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水会水手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水性、短刀、软索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船刀、索钩、蓑衣、清瘴丸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入内堂、学软兵与水上身法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书院门生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行气、礼法、杂器护身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书袋、折扇、名帖、安息香囊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入白鹭书院、学辨谱与文书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药堂学徒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医理、养元、针法基础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药囊、针包、止血散、药臼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入回春堂、学药功与养元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边地马帮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骑乘、弓刀、护体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马靴、短弓、皮袄、寒地热酒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学骑射、护队、走北境商路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山门外门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本门外功、基础吐纳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门派衣物、木剑/练刀、护腕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晋内门、学完整谱系</w:t>
            </w:r>
          </w:p>
        </w:tc>
      </w:tr>
    </w:tbl>
    <w:p>
      <w:pPr>
        <w:spacing w:after="80" w:line="283" w:lineRule="auto"/>
      </w:pPr>
    </w:p>
    <w:p>
      <w:pPr>
        <w:pStyle w:val="Heading2"/>
        <w:spacing w:before="100" w:after="100"/>
      </w:pPr>
      <w:r>
        <w:rPr>
          <w:rFonts w:ascii="Times New Roman" w:hAnsi="Times New Roman" w:eastAsia="宋体"/>
          <w:b/>
          <w:sz w:val="26"/>
        </w:rPr>
        <w:t>17.2 随机投放素材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类型</w:t>
            </w:r>
          </w:p>
        </w:tc>
        <w:tc>
          <w:tcPr>
            <w:tcW w:type="dxa" w:w="7937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一组可用素材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普通武学</w:t>
            </w:r>
          </w:p>
        </w:tc>
        <w:tc>
          <w:tcPr>
            <w:tcW w:type="dxa" w:w="793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《石鼓拳谱》抄本、渡口棍口诀、城坊短刀招牌、武馆站桩法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行家线索</w:t>
            </w:r>
          </w:p>
        </w:tc>
        <w:tc>
          <w:tcPr>
            <w:tcW w:type="dxa" w:w="793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青峡剑录残页、玄关卸甲劲口诀、潮索缠身法内堂谱、回春养元录旧注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器物</w:t>
            </w:r>
          </w:p>
        </w:tc>
        <w:tc>
          <w:tcPr>
            <w:tcW w:type="dxa" w:w="793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袖箭匣、铁算盘、旧军盾、赤屏药囊、青罗竹杖、雁回皮甲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药物</w:t>
            </w:r>
          </w:p>
        </w:tc>
        <w:tc>
          <w:tcPr>
            <w:tcW w:type="dxa" w:w="793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止血散、清瘴丸、护心丹、续骨酒、闭息丸、明目水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匠坊</w:t>
            </w:r>
          </w:p>
        </w:tc>
        <w:tc>
          <w:tcPr>
            <w:tcW w:type="dxa" w:w="793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天工坊行匠、潮口索坊掌绳人、石门兵铺老匠、赤屏药炉看火人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文书</w:t>
            </w:r>
          </w:p>
        </w:tc>
        <w:tc>
          <w:tcPr>
            <w:tcW w:type="dxa" w:w="793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会馆担保帖、兵器登记纸、药堂诊帖、谱本借阅契、镖局押运单</w:t>
            </w:r>
          </w:p>
        </w:tc>
      </w:tr>
    </w:tbl>
    <w:p>
      <w:pPr>
        <w:spacing w:after="80" w:line="283" w:lineRule="auto"/>
      </w:pPr>
    </w:p>
    <w:p>
      <w:pPr>
        <w:pStyle w:val="Heading1"/>
        <w:spacing w:before="160" w:after="100"/>
      </w:pPr>
      <w:r>
        <w:rPr>
          <w:rFonts w:ascii="Times New Roman" w:hAnsi="Times New Roman" w:eastAsia="宋体"/>
          <w:b/>
          <w:sz w:val="32"/>
        </w:rPr>
        <w:t>附录：备用名称池</w:t>
      </w:r>
    </w:p>
    <w:p>
      <w:pPr>
        <w:spacing w:after="80" w:line="283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以下名称可供主持人扩展小门派、武馆、兵铺、药堂、谱本和器物。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类别</w:t>
            </w:r>
          </w:p>
        </w:tc>
        <w:tc>
          <w:tcPr>
            <w:tcW w:type="dxa" w:w="7937"/>
            <w:vAlign w:val="center"/>
            <w:shd w:fill="D9EAF7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名称池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武馆</w:t>
            </w:r>
          </w:p>
        </w:tc>
        <w:tc>
          <w:tcPr>
            <w:tcW w:type="dxa" w:w="793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石井武馆、青槐拳馆、朱桥刀社、望津棍房、南市短打馆、河堤枪社、白马拳棚、同义武馆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兵铺</w:t>
            </w:r>
          </w:p>
        </w:tc>
        <w:tc>
          <w:tcPr>
            <w:tcW w:type="dxa" w:w="793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老何兵铺、石门铁记、海盐刀铺、桥头锻房、雁回皮铁铺、金井弓作、青罗竹器铺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药堂</w:t>
            </w:r>
          </w:p>
        </w:tc>
        <w:tc>
          <w:tcPr>
            <w:tcW w:type="dxa" w:w="793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仁安堂、赤屏药栈、青囊小铺、回春分堂、百草记、石泉药庐、南渡针馆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谱本</w:t>
            </w:r>
          </w:p>
        </w:tc>
        <w:tc>
          <w:tcPr>
            <w:tcW w:type="dxa" w:w="793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《桥头三棍》《白马短刀录》《雁回骑射杂抄》《青罗坐息》《潮口索谱》《石井拳图》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器物</w:t>
            </w:r>
          </w:p>
        </w:tc>
        <w:tc>
          <w:tcPr>
            <w:tcW w:type="dxa" w:w="793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青罗竹杖、石门铁尺、潮口软索、白鹭纸匣、雁回皮护腕、海盐短刀、赤屏药囊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名匠</w:t>
            </w:r>
          </w:p>
        </w:tc>
        <w:tc>
          <w:tcPr>
            <w:tcW w:type="dxa" w:w="793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石门许铁、潮口陆绳、白鹭沈纸、赤屏阿蛮炉、海盐顾刀、雁回马三皮</w:t>
            </w:r>
          </w:p>
        </w:tc>
      </w:tr>
    </w:tbl>
    <w:p>
      <w:pPr>
        <w:spacing w:after="80" w:line="283" w:lineRule="auto"/>
      </w:pPr>
    </w:p>
    <w:p>
      <w:pPr>
        <w:pStyle w:val="Heading1"/>
        <w:spacing w:before="160" w:after="100"/>
      </w:pPr>
      <w:r>
        <w:rPr>
          <w:rFonts w:ascii="Times New Roman" w:hAnsi="Times New Roman" w:eastAsia="宋体"/>
          <w:b/>
          <w:sz w:val="32"/>
        </w:rPr>
        <w:t>本卷收束</w:t>
      </w:r>
    </w:p>
    <w:p>
      <w:pPr>
        <w:spacing w:after="80" w:line="283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武学器物卷的核心用途，是将武学、兵器、药物、谱本放回地方生活之中。各类条目可直接作为数据库前置字段，也可拆分为规则书中的武学、装备、药物、传承和地区投放章节。</w:t>
      </w:r>
    </w:p>
    <w:p>
      <w:pPr>
        <w:spacing w:after="80" w:line="283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后续第八步“历史编年总卷”可在本卷基础上补充旧派兴亡、谱本流散、禁物封存、军镇旧案、商路变迁等时间线。</w:t>
      </w:r>
    </w:p>
    <w:p>
      <w:pPr>
        <w:spacing w:line="283" w:lineRule="auto" w:after="80"/>
      </w:pPr>
      <w:r>
        <w:rPr>
          <w:rFonts w:ascii="Times New Roman" w:hAnsi="Times New Roman" w:eastAsia="宋体"/>
        </w:rPr>
        <w:br w:type="page"/>
      </w:r>
    </w:p>
    <w:p>
      <w:pPr>
        <w:spacing w:before="720" w:after="80" w:line="283" w:lineRule="auto"/>
        <w:jc w:val="center"/>
      </w:pPr>
      <w:r>
        <w:rPr>
          <w:rFonts w:ascii="Times New Roman" w:hAnsi="Times New Roman" w:eastAsia="宋体"/>
          <w:b/>
          <w:sz w:val="40"/>
        </w:rPr>
        <w:t>第八编　历史编年</w:t>
      </w:r>
    </w:p>
    <w:p>
      <w:pPr>
        <w:spacing w:line="283" w:lineRule="auto" w:after="80"/>
        <w:jc w:val="center"/>
      </w:pPr>
      <w:r>
        <w:rPr>
          <w:rFonts w:ascii="Times New Roman" w:hAnsi="Times New Roman" w:eastAsia="宋体"/>
          <w:color w:val="505050"/>
          <w:sz w:val="21"/>
        </w:rPr>
        <w:t>纪年体系、前梁诸国、乱世开国、商路山门、地区沿革、旧派遗址与档案</w:t>
      </w:r>
    </w:p>
    <w:p>
      <w:pPr>
        <w:spacing w:line="283" w:lineRule="auto" w:after="80"/>
        <w:jc w:val="center"/>
      </w:pPr>
      <w:r>
        <w:rPr>
          <w:rFonts w:ascii="Times New Roman" w:hAnsi="Times New Roman" w:eastAsia="宋体"/>
          <w:color w:val="646464"/>
          <w:sz w:val="19"/>
        </w:rPr>
        <w:t>来源：梁土百科扩编第8步</w:t>
      </w:r>
    </w:p>
    <w:p>
      <w:pPr>
        <w:pStyle w:val="Heading1"/>
      </w:pPr>
      <w:r>
        <w:rPr>
          <w:rFonts w:ascii="Times New Roman" w:hAnsi="Times New Roman" w:eastAsia="宋体"/>
        </w:rPr>
        <w:t>一、编纂说明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本卷称“历史编年总卷”。梁土历史按王朝、地区、势力和武学流通四条线整理。王朝纪年用于给大事件定位；地区沿革用于解释城镇、道路、风俗与人群；势力沿革用于说明今日组织的来源；武学源流用于连接门派、谱本、兵器与传承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本卷所列年份以梁朝通行纪年为准。梁太祖称帝之年为梁元年，之前称“前梁某年”或“诸国旧年”。民间记事常用灾年、兵年、修桥年、盐案年等俗称，地方档案中也会出现不同说法。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历史条目以可用为先。每个时期尽量标明对地理、制度、势力、武学与民间生活造成的影响，便于后续转化为百科总册和跑团资料。</w:t>
      </w:r>
    </w:p>
    <w:p>
      <w:pPr>
        <w:pStyle w:val="Heading1"/>
      </w:pPr>
      <w:r>
        <w:rPr>
          <w:rFonts w:ascii="Times New Roman" w:hAnsi="Times New Roman" w:eastAsia="宋体"/>
        </w:rPr>
        <w:t>二、纪年体系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梁朝采用年号纪年。官府文书、州府账册、碑刻与谱牒通常写年号；江湖谱本、商会账册和乡间族谱则常混用干支、岁名和地方俗称。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70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纪年名称</w:t>
            </w:r>
          </w:p>
        </w:tc>
        <w:tc>
          <w:tcPr>
            <w:tcW w:type="dxa" w:w="1984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范围</w:t>
            </w:r>
          </w:p>
        </w:tc>
        <w:tc>
          <w:tcPr>
            <w:tcW w:type="dxa" w:w="5669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前梁旧年</w:t>
            </w:r>
          </w:p>
        </w:tc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梁元年前</w:t>
            </w:r>
          </w:p>
        </w:tc>
        <w:tc>
          <w:tcPr>
            <w:tcW w:type="dxa" w:w="56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用于记载诸国、军镇、旧朝与地方割据时期。地方志常以“旧梁”“诸镇”“乱前”称之。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梁元年</w:t>
            </w:r>
          </w:p>
        </w:tc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太祖称帝之年</w:t>
            </w:r>
          </w:p>
        </w:tc>
        <w:tc>
          <w:tcPr>
            <w:tcW w:type="dxa" w:w="56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太祖定都上京，改元建梁。官方文书以此为新纪年起点。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开平</w:t>
            </w:r>
          </w:p>
        </w:tc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梁元年至二十四年</w:t>
            </w:r>
          </w:p>
        </w:tc>
        <w:tc>
          <w:tcPr>
            <w:tcW w:type="dxa" w:w="56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太祖在位年号。主要事件为定都、平州镇、收兵器、修官道。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承安</w:t>
            </w:r>
          </w:p>
        </w:tc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梁二十五年至五十八年</w:t>
            </w:r>
          </w:p>
        </w:tc>
        <w:tc>
          <w:tcPr>
            <w:tcW w:type="dxa" w:w="56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太宗、明宗早期。地方官制、漕运、盐政、学政逐步成型。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景和</w:t>
            </w:r>
          </w:p>
        </w:tc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梁五十九年至九十六年</w:t>
            </w:r>
          </w:p>
        </w:tc>
        <w:tc>
          <w:tcPr>
            <w:tcW w:type="dxa" w:w="56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商业兴盛，水路、票号、镖局发展。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永宁</w:t>
            </w:r>
          </w:p>
        </w:tc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梁九十七年至一三二年</w:t>
            </w:r>
          </w:p>
        </w:tc>
        <w:tc>
          <w:tcPr>
            <w:tcW w:type="dxa" w:w="56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山门复起，武馆、书院、会馆扩张。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昭定</w:t>
            </w:r>
          </w:p>
        </w:tc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梁一三三年至一五八年</w:t>
            </w:r>
          </w:p>
        </w:tc>
        <w:tc>
          <w:tcPr>
            <w:tcW w:type="dxa" w:w="56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边关与海路事务增多，镇龙署扩编。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乾佑</w:t>
            </w:r>
          </w:p>
        </w:tc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梁一五九年至今</w:t>
            </w:r>
          </w:p>
        </w:tc>
        <w:tc>
          <w:tcPr>
            <w:tcW w:type="dxa" w:w="56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当世通行年号。地方富庶与边地压力并存。</w:t>
            </w:r>
          </w:p>
        </w:tc>
      </w:tr>
    </w:tbl>
    <w:p>
      <w:pPr>
        <w:spacing w:line="283" w:lineRule="auto" w:after="80"/>
      </w:pPr>
    </w:p>
    <w:p>
      <w:pPr>
        <w:pStyle w:val="Heading1"/>
      </w:pPr>
      <w:r>
        <w:rPr>
          <w:rFonts w:ascii="Times New Roman" w:hAnsi="Times New Roman" w:eastAsia="宋体"/>
        </w:rPr>
        <w:t>三、时代总览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梁土历史可分七段。前两段属于梁朝建立之前，后五段属于梁朝本朝。各段之间没有绝对断裂，许多旧习、旧谱、旧账延续至今。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814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187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时间</w:t>
            </w:r>
          </w:p>
        </w:tc>
        <w:tc>
          <w:tcPr>
            <w:tcW w:type="dxa" w:w="3118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概况</w:t>
            </w:r>
          </w:p>
        </w:tc>
        <w:tc>
          <w:tcPr>
            <w:tcW w:type="dxa" w:w="3118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今日影响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前梁诸国期</w:t>
            </w:r>
          </w:p>
        </w:tc>
        <w:tc>
          <w:tcPr>
            <w:tcW w:type="dxa" w:w="187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梁元年前二百余年至前三十一年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中原、江南、北境、西南诸地各有旧国、军镇、山门与商路。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旧城、旧祠、旧谱、族谱根源多在此期。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三十年乱世</w:t>
            </w:r>
          </w:p>
        </w:tc>
        <w:tc>
          <w:tcPr>
            <w:tcW w:type="dxa" w:w="187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梁前三十年至梁元年前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诸镇相攻，军中武学流入民间，商路断续。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民间兵器、山寨旧盟、残兵后人、荒城遗址多源于此。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太祖开国期</w:t>
            </w:r>
          </w:p>
        </w:tc>
        <w:tc>
          <w:tcPr>
            <w:tcW w:type="dxa" w:w="187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梁元年至二十四年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定都上京，平定州镇，收编边军，整修官道。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官府制度、军镇格局、武库封存制度形成。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承平整饬期</w:t>
            </w:r>
          </w:p>
        </w:tc>
        <w:tc>
          <w:tcPr>
            <w:tcW w:type="dxa" w:w="187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梁二十五年至五十八年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州府县制稳定，漕运盐政定型，书院与会馆兴起。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今日地方文书、关牒、盐引、学籍多承此制。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商路兴盛期</w:t>
            </w:r>
          </w:p>
        </w:tc>
        <w:tc>
          <w:tcPr>
            <w:tcW w:type="dxa" w:w="187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梁五十九年至九十六年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东南盐路、河洛漕运、江淮渡口繁盛，镖局、水会壮大。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江湖组织进入城镇与商路，门派外的武学传播变广。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山门复起期</w:t>
            </w:r>
          </w:p>
        </w:tc>
        <w:tc>
          <w:tcPr>
            <w:tcW w:type="dxa" w:w="187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梁九十七年至一三二年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西南、北境、岭南山门恢复传承，小门派和武馆增多。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今日门派谱系、旁支、家传武馆多在此期成型。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边海多事期至当世</w:t>
            </w:r>
          </w:p>
        </w:tc>
        <w:tc>
          <w:tcPr>
            <w:tcW w:type="dxa" w:w="187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梁一三三年至今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边境、海路、禁谱、古物事务增加，镇龙署与绣衣司外勤频繁。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遗址、禁谱、外来武学与地方冲突成为常见背景。</w:t>
            </w:r>
          </w:p>
        </w:tc>
      </w:tr>
    </w:tbl>
    <w:p>
      <w:pPr>
        <w:spacing w:line="283" w:lineRule="auto" w:after="80"/>
      </w:pPr>
    </w:p>
    <w:p>
      <w:pPr>
        <w:pStyle w:val="Heading1"/>
      </w:pPr>
      <w:r>
        <w:rPr>
          <w:rFonts w:ascii="Times New Roman" w:hAnsi="Times New Roman" w:eastAsia="宋体"/>
        </w:rPr>
        <w:t>四、前梁诸国期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前梁诸国期时间较长，记载并不统一。上京一带原属洛国，河洛与江淮之间有淮南诸侯，东南盐路由海盐诸城掌握，北境有边镇与草原盟庭往来，西南多山门、寨盟和小城邦。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此期地理开发不均。洛水流域田地最早成片，淮水和沧江水路形成商旅走廊，东南盐田开始有固定盐灶，西南折云岭和岭南赤屏山仍以山门、寨落和药市为主。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武学传承以家学、军阵、山门和行当为主要形式。旧国贵族多重剑礼、马术、射礼；军镇重枪盾、弓弩、硬功；水上行当重短刀、软索、水性；药市和寺观保存养元、行气、医理类法门。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814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旧地名称</w:t>
            </w:r>
          </w:p>
        </w:tc>
        <w:tc>
          <w:tcPr>
            <w:tcW w:type="dxa" w:w="238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大致位置</w:t>
            </w:r>
          </w:p>
        </w:tc>
        <w:tc>
          <w:tcPr>
            <w:tcW w:type="dxa" w:w="283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遗存类型</w:t>
            </w:r>
          </w:p>
        </w:tc>
        <w:tc>
          <w:tcPr>
            <w:tcW w:type="dxa" w:w="2268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当世常见称呼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洛国旧畿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上京、洛水北岸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宫城基址、旧台、学宫遗址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京畿旧城根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淮南诸侯地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江淮水口与青罗山北麓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旧桥、祭水祠、渡口碑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淮南旧约地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海盐诸城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东南盐路与东海沿岸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盐灶、票契、海祠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旧盐城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雁回边镇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北境雁回山内外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关墙、马市、烽堠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旧边堡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折云山门群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西南折云岭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剑冢、石阶、古观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旧剑峡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赤屏药寨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岭南赤屏山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药圃、寨碑、山道木牌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旧药寨</w:t>
            </w:r>
          </w:p>
        </w:tc>
      </w:tr>
    </w:tbl>
    <w:p>
      <w:pPr>
        <w:spacing w:line="283" w:lineRule="auto" w:after="80"/>
      </w:pPr>
    </w:p>
    <w:p>
      <w:pPr>
        <w:pStyle w:val="Heading1"/>
      </w:pPr>
      <w:r>
        <w:rPr>
          <w:rFonts w:ascii="Times New Roman" w:hAnsi="Times New Roman" w:eastAsia="宋体"/>
        </w:rPr>
        <w:t>五、三十年乱世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梁前三十年，北军、洛国旧臣、淮南诸侯、东南盐城、关西军镇陆续相争。史书多称“三十年乱世”，地方志也称“兵年”“断路年”。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乱世对梁土影响很大。兵器、军粮、军法、医药、马队、驿路都发生迁移。许多军中武人离营后流入镖局、武馆、山寨和乡社，民间武学因此快速增加。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此期形成许多今日仍可使用的背景材料：荒堡、废仓、旧军籍、逃兵后裔、断桥、失落账册、无主兵器、旧门派避难地。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984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乱世现象</w:t>
            </w:r>
          </w:p>
        </w:tc>
        <w:tc>
          <w:tcPr>
            <w:tcW w:type="dxa" w:w="2948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形成原因</w:t>
            </w:r>
          </w:p>
        </w:tc>
        <w:tc>
          <w:tcPr>
            <w:tcW w:type="dxa" w:w="3969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今日留痕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军中武学散入民间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军镇分裂、士卒离营、旧将遣散部曲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民间刀盾、枪棍、弓马套路增多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山寨与乡社武团增多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州县防卫不足，村寨自保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地方乡约、拳团、寨盟具有武力传统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商路改道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大路受兵事影响，商队走小道和水路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客栈、渡口、暗路、马帮门路增多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药堂兴起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战伤、疫病、逃难人口增加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回春堂前身与多处游医网络成型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谱本流散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旧国贵族、门派、军府败亡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残谱、抄本、家传秘录进入黑市和会馆</w:t>
            </w:r>
          </w:p>
        </w:tc>
      </w:tr>
    </w:tbl>
    <w:p>
      <w:pPr>
        <w:spacing w:line="283" w:lineRule="auto" w:after="80"/>
      </w:pPr>
    </w:p>
    <w:p>
      <w:pPr>
        <w:pStyle w:val="Heading1"/>
      </w:pPr>
      <w:r>
        <w:rPr>
          <w:rFonts w:ascii="Times New Roman" w:hAnsi="Times New Roman" w:eastAsia="宋体"/>
        </w:rPr>
        <w:t>六、太祖开国期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梁太祖出身北军，先取洛水，后定上京，再平关西与江淮。梁元年建国后，太祖以官道、军镇、武库、户籍为四项要务。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开国初期的朝廷并不完全禁止江湖武人。能纳入官府、军镇、镖运和地方乡约者，多被登记使用；私藏军械、聚众割据、传旧国旗号者，则被清剿。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镇龙署雏形始于此期。最初只负责收缴前朝印信、旧军符、攻城器具与禁用兵械，后来逐渐扩展到古物、残谱、机关、封签。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417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年份</w:t>
            </w:r>
          </w:p>
        </w:tc>
        <w:tc>
          <w:tcPr>
            <w:tcW w:type="dxa" w:w="272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事件</w:t>
            </w:r>
          </w:p>
        </w:tc>
        <w:tc>
          <w:tcPr>
            <w:tcW w:type="dxa" w:w="2948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制度影响</w:t>
            </w:r>
          </w:p>
        </w:tc>
        <w:tc>
          <w:tcPr>
            <w:tcW w:type="dxa" w:w="2948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江湖影响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梁元年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太祖定都上京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宫城、六部、武库初设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京畿武人入城受登记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梁三年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洛水官道重修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京畿至河洛驿路恢复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镖队、商队重新走陆路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梁六年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收编关西军镇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边军分籍，设粮道办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军阵枪盾与骑射流入民间武馆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梁九年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江淮渡口登记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主要渡口设税牌、渡牌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水上帮会转入半公开规矩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梁十二年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武库封存令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禁军械、旧符印、攻城器入库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旧派残谱出现第一次大规模收缴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梁二十一年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上京会馆街成型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外地商会获准设馆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跨区师承与谱本流通有固定节点</w:t>
            </w:r>
          </w:p>
        </w:tc>
      </w:tr>
    </w:tbl>
    <w:p>
      <w:pPr>
        <w:spacing w:line="283" w:lineRule="auto" w:after="80"/>
      </w:pPr>
    </w:p>
    <w:p>
      <w:pPr>
        <w:pStyle w:val="Heading1"/>
      </w:pPr>
      <w:r>
        <w:rPr>
          <w:rFonts w:ascii="Times New Roman" w:hAnsi="Times New Roman" w:eastAsia="宋体"/>
        </w:rPr>
        <w:t>七、承平整饬期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承安年间，梁朝从开国军事秩序转向地方治理。州府县制度稳定，户籍、田契、盐引、关牒、路引逐渐成为日常生活的一部分。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此期书院、会馆、票号和官学发展。江湖人若在大城活动，常需要借助商会名帖、镖局担保或书院引荐。地方官府也开始使用熟悉江湖门路的人处理追逃、押送、查赃和护运事务。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武学方面，俗家武馆数量增加。许多军中老卒、镖师、护院在州县开馆授徒，形成拳法、棍术、短刀、擒拿等入门体系。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70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制度</w:t>
            </w:r>
          </w:p>
        </w:tc>
        <w:tc>
          <w:tcPr>
            <w:tcW w:type="dxa" w:w="170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形成时期</w:t>
            </w:r>
          </w:p>
        </w:tc>
        <w:tc>
          <w:tcPr>
            <w:tcW w:type="dxa" w:w="300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主要内容</w:t>
            </w:r>
          </w:p>
        </w:tc>
        <w:tc>
          <w:tcPr>
            <w:tcW w:type="dxa" w:w="3288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可转化条目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路引与关牒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承安初年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跨州通行、过关、入城登记所用文书</w:t>
            </w:r>
          </w:p>
        </w:tc>
        <w:tc>
          <w:tcPr>
            <w:tcW w:type="dxa" w:w="328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文书、身份、伪造、查验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盐引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承安中期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盐运资格凭证，由盐政与商会共同影响</w:t>
            </w:r>
          </w:p>
        </w:tc>
        <w:tc>
          <w:tcPr>
            <w:tcW w:type="dxa" w:w="328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商路、押运、票号、私盐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官学与州学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承安中后期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地方士人入学、荐举、讲学</w:t>
            </w:r>
          </w:p>
        </w:tc>
        <w:tc>
          <w:tcPr>
            <w:tcW w:type="dxa" w:w="328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书院、名帖、诉讼、旧案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镖旗登记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承安后期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大型镖局在州府登记旗号和路线</w:t>
            </w:r>
          </w:p>
        </w:tc>
        <w:tc>
          <w:tcPr>
            <w:tcW w:type="dxa" w:w="328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镖局信誉、护送、跨区门路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医籍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承安后期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州府对大药堂和游医做简要记录</w:t>
            </w:r>
          </w:p>
        </w:tc>
        <w:tc>
          <w:tcPr>
            <w:tcW w:type="dxa" w:w="328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药堂身份、治伤、药材流通</w:t>
            </w:r>
          </w:p>
        </w:tc>
      </w:tr>
    </w:tbl>
    <w:p>
      <w:pPr>
        <w:spacing w:line="283" w:lineRule="auto" w:after="80"/>
      </w:pPr>
    </w:p>
    <w:p>
      <w:pPr>
        <w:pStyle w:val="Heading1"/>
      </w:pPr>
      <w:r>
        <w:rPr>
          <w:rFonts w:ascii="Times New Roman" w:hAnsi="Times New Roman" w:eastAsia="宋体"/>
        </w:rPr>
        <w:t>八、商路兴盛期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景和年间，河洛漕运、东南盐路、江淮水口和东海港市共同繁荣。商会、票号、镖局、水会、脚行、客栈网络逐渐连接起来。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此期江湖组织进入城市与商路。许多武学不再只靠山门传播，也通过护院、镖师、船头、行脚郎中、商队保镖、票号护账人流通。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黑牙行在此期形成较稳定的中介网络。最初以赃物、假契、失物找寻为主，后来涉及谱本抄本、身份中介、暗船路线和旧物鉴定。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814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商路区域</w:t>
            </w:r>
          </w:p>
        </w:tc>
        <w:tc>
          <w:tcPr>
            <w:tcW w:type="dxa" w:w="255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兴盛原因</w:t>
            </w:r>
          </w:p>
        </w:tc>
        <w:tc>
          <w:tcPr>
            <w:tcW w:type="dxa" w:w="283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组织发展</w:t>
            </w:r>
          </w:p>
        </w:tc>
        <w:tc>
          <w:tcPr>
            <w:tcW w:type="dxa" w:w="283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武学变化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河洛漕心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粮仓、漕船、仓城集中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金鳞镖局、仓栈脚行、票号增多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棍术、枪术、短刀、账房法门常见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江淮水口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桥市渡口密集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潮生水会分舵、渡口香会增加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短兵、软兵、水性、黑话流通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东南盐路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盐田、盐引、港市利润高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盐商会馆、护院武馆兴盛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护院拳脚、暗器、杂器增多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东海沿岸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海市与岛链贸易增加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海商、船帮、岛寺与私船网络形成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快刀、水性、外来短兵路数进入梁地</w:t>
            </w:r>
          </w:p>
        </w:tc>
      </w:tr>
    </w:tbl>
    <w:p>
      <w:pPr>
        <w:spacing w:line="283" w:lineRule="auto" w:after="80"/>
      </w:pPr>
    </w:p>
    <w:p>
      <w:pPr>
        <w:pStyle w:val="Heading1"/>
      </w:pPr>
      <w:r>
        <w:rPr>
          <w:rFonts w:ascii="Times New Roman" w:hAnsi="Times New Roman" w:eastAsia="宋体"/>
        </w:rPr>
        <w:t>九、山门复起期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永宁年间，地方较稳，山门和寺观开始恢复旧传。西南折云岭、北境山麓、岭南药寨、东海岛寺均出现重新修谱、收徒、立规的情况。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这一时期形成许多今日可见的门派谱系。大门派保存真传，中型山门承接地方士绅、护院和武馆，小门派多依附山村、寺观、渡口或某一行当。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门派复起也带来谱本边界问题。许多俗家武馆模仿山门招式，山门弟子下山授徒，旧派旁支改名立馆。由此产生大量“同源不同名”的武学条目。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814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地区</w:t>
            </w:r>
          </w:p>
        </w:tc>
        <w:tc>
          <w:tcPr>
            <w:tcW w:type="dxa" w:w="283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复起表现</w:t>
            </w:r>
          </w:p>
        </w:tc>
        <w:tc>
          <w:tcPr>
            <w:tcW w:type="dxa" w:w="272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代表类型</w:t>
            </w:r>
          </w:p>
        </w:tc>
        <w:tc>
          <w:tcPr>
            <w:tcW w:type="dxa" w:w="266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常见后续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西南折云岭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剑门、古观、轻功门派修复山道和祠堂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剑派、轻功门、古观内家</w:t>
            </w:r>
          </w:p>
        </w:tc>
        <w:tc>
          <w:tcPr>
            <w:tcW w:type="dxa" w:w="266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真传严格，旁支武馆增多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北境山麓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禅院、边寺、护民武团恢复收徒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护体硬功、棍法、养元法</w:t>
            </w:r>
          </w:p>
        </w:tc>
        <w:tc>
          <w:tcPr>
            <w:tcW w:type="dxa" w:w="266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俗家弟子分散各州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岭南赤屏山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药寨、医堂、采药行重立药约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养元、医理、暗器、山行法门</w:t>
            </w:r>
          </w:p>
        </w:tc>
        <w:tc>
          <w:tcPr>
            <w:tcW w:type="dxa" w:w="266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药堂与商会联系增强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东海岛链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岛寺、海商护卫、外来武人落脚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快刀、短兵、水性、行气</w:t>
            </w:r>
          </w:p>
        </w:tc>
        <w:tc>
          <w:tcPr>
            <w:tcW w:type="dxa" w:w="266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外来招式本土化</w:t>
            </w:r>
          </w:p>
        </w:tc>
      </w:tr>
    </w:tbl>
    <w:p>
      <w:pPr>
        <w:spacing w:line="283" w:lineRule="auto" w:after="80"/>
      </w:pPr>
    </w:p>
    <w:p>
      <w:pPr>
        <w:pStyle w:val="Heading1"/>
      </w:pPr>
      <w:r>
        <w:rPr>
          <w:rFonts w:ascii="Times New Roman" w:hAnsi="Times New Roman" w:eastAsia="宋体"/>
        </w:rPr>
        <w:t>十、边海多事期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昭定年间，北境贸易和东海海路都比前代活跃。边市、马市、海市增加，外来兵器、药材、谱本、译本也随之进入梁地。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同一时期，旧遗址与封存物事务增多。镇龙署从上京内库向外州扩展，绣衣司也增加外勤行走。地方官府对禁谱、古器、私铸兵械、海路私货更加敏感。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此期的许多事件没有统一定论。官府档案、商会账册、江湖口述和门派谱牒常有差异。百科总册可保留不同说法，便于各地材料互相矛盾。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70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事件类型</w:t>
            </w:r>
          </w:p>
        </w:tc>
        <w:tc>
          <w:tcPr>
            <w:tcW w:type="dxa" w:w="238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常见地点</w:t>
            </w:r>
          </w:p>
        </w:tc>
        <w:tc>
          <w:tcPr>
            <w:tcW w:type="dxa" w:w="255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相关机构</w:t>
            </w:r>
          </w:p>
        </w:tc>
        <w:tc>
          <w:tcPr>
            <w:tcW w:type="dxa" w:w="3288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留下的材料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边市失货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雁回山口、北境马市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边军、马帮、商会</w:t>
            </w:r>
          </w:p>
        </w:tc>
        <w:tc>
          <w:tcPr>
            <w:tcW w:type="dxa" w:w="328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货单、马牌、军牒、皮货印记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海路私船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东海小港、岛寺外海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盐商会馆、潮生水会、绣衣司</w:t>
            </w:r>
          </w:p>
        </w:tc>
        <w:tc>
          <w:tcPr>
            <w:tcW w:type="dxa" w:w="328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船牌、盐引、海图、外文字片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旧库开封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上京外库、天游遗址、折云旧观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镇龙署、天工坊、地方衙门</w:t>
            </w:r>
          </w:p>
        </w:tc>
        <w:tc>
          <w:tcPr>
            <w:tcW w:type="dxa" w:w="328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封签、器物图、古谱残页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禁谱流传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黑市、会馆、旧武馆、山门旁支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镇龙署、黑牙行、相关门派</w:t>
            </w:r>
          </w:p>
        </w:tc>
        <w:tc>
          <w:tcPr>
            <w:tcW w:type="dxa" w:w="328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抄本、批注、残卷、师承口供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边地旧部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关西军道、北境哨堡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玄关军镇、马帮、地方乡约</w:t>
            </w:r>
          </w:p>
        </w:tc>
        <w:tc>
          <w:tcPr>
            <w:tcW w:type="dxa" w:w="328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军籍、旧旗、阵图、兵器铭文</w:t>
            </w:r>
          </w:p>
        </w:tc>
      </w:tr>
    </w:tbl>
    <w:p>
      <w:pPr>
        <w:spacing w:line="283" w:lineRule="auto" w:after="80"/>
      </w:pPr>
    </w:p>
    <w:p>
      <w:pPr>
        <w:pStyle w:val="Heading1"/>
      </w:pPr>
      <w:r>
        <w:rPr>
          <w:rFonts w:ascii="Times New Roman" w:hAnsi="Times New Roman" w:eastAsia="宋体"/>
        </w:rPr>
        <w:t>十一、当世近况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乾佑年间，梁朝整体仍稳。中原和东南富庶，江淮水路繁忙，西南山门自成体系，北境和东海事务较多，岭南仍保留较强地方风俗。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朝廷对大城、盐税、漕运、边关较有控制力。对山路、岛链、密林、旧遗址和偏远渡口，则多依靠地方官、乡约、会馆、镖局和熟悉当地规矩的人协助。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当世江湖的特点是来源复杂。一个州城之内，可以同时见到官门捕快、镖师、商会护院、山门弟子、书院清客、药堂郎中、水会船头和黑市牙人。各自有规矩，也各自有旧账。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984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当世领域</w:t>
            </w:r>
          </w:p>
        </w:tc>
        <w:tc>
          <w:tcPr>
            <w:tcW w:type="dxa" w:w="3402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稳定部分</w:t>
            </w:r>
          </w:p>
        </w:tc>
        <w:tc>
          <w:tcPr>
            <w:tcW w:type="dxa" w:w="3402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复杂部分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官府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州府县制、文书、税政、驿传较成熟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外州执行不一，地方势力常参与实际治理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商路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漕运、盐路、票号、镖局形成固定网络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私货、保人、人情账、失物追索频繁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门派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大山门和武馆各有位置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旧派旁支、散人师承、残谱传承难以归类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武学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俗家武学流通广，行家武学有门槛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神功、禁谱、顶门相关残卷仍受忌讳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边海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边市、马市、海市可通商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外来武学、私船、旧物和军务交织</w:t>
            </w:r>
          </w:p>
        </w:tc>
      </w:tr>
    </w:tbl>
    <w:p>
      <w:pPr>
        <w:spacing w:line="283" w:lineRule="auto" w:after="80"/>
      </w:pPr>
    </w:p>
    <w:p>
      <w:pPr>
        <w:pStyle w:val="Heading1"/>
      </w:pPr>
      <w:r>
        <w:rPr>
          <w:rFonts w:ascii="Times New Roman" w:hAnsi="Times New Roman" w:eastAsia="宋体"/>
        </w:rPr>
        <w:t>十二、各地区历史沿革</w:t>
      </w:r>
    </w:p>
    <w:p>
      <w:pPr>
        <w:pStyle w:val="Heading2"/>
      </w:pPr>
      <w:r>
        <w:rPr>
          <w:rFonts w:ascii="Times New Roman" w:hAnsi="Times New Roman" w:eastAsia="宋体"/>
        </w:rPr>
        <w:t>上京与京畿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洛国旧畿为基础，梁太祖定都后修宫城、外城、会馆街和武库。京畿长期是官署、书院、商会驻点最密集的地区。镇龙署、绣衣司、白鹭书院均在此地形成核心影响。</w:t>
      </w:r>
    </w:p>
    <w:p>
      <w:pPr>
        <w:pStyle w:val="ListBullet"/>
        <w:spacing w:line="283" w:lineRule="auto" w:after="20"/>
      </w:pPr>
      <w:r>
        <w:rPr>
          <w:rFonts w:ascii="Times New Roman" w:hAnsi="Times New Roman" w:eastAsia="宋体"/>
          <w:sz w:val="20"/>
        </w:rPr>
        <w:t>历史地点：旧洛台遗址</w:t>
      </w:r>
    </w:p>
    <w:p>
      <w:pPr>
        <w:pStyle w:val="ListBullet"/>
        <w:spacing w:line="283" w:lineRule="auto" w:after="20"/>
      </w:pPr>
      <w:r>
        <w:rPr>
          <w:rFonts w:ascii="Times New Roman" w:hAnsi="Times New Roman" w:eastAsia="宋体"/>
          <w:sz w:val="20"/>
        </w:rPr>
        <w:t>历史地点：南城会馆街</w:t>
      </w:r>
    </w:p>
    <w:p>
      <w:pPr>
        <w:pStyle w:val="ListBullet"/>
        <w:spacing w:line="283" w:lineRule="auto" w:after="20"/>
      </w:pPr>
      <w:r>
        <w:rPr>
          <w:rFonts w:ascii="Times New Roman" w:hAnsi="Times New Roman" w:eastAsia="宋体"/>
          <w:sz w:val="20"/>
        </w:rPr>
        <w:t>历史地点：北郊武库镇</w:t>
      </w:r>
    </w:p>
    <w:p>
      <w:pPr>
        <w:pStyle w:val="ListBullet"/>
        <w:spacing w:line="283" w:lineRule="auto" w:after="20"/>
      </w:pPr>
      <w:r>
        <w:rPr>
          <w:rFonts w:ascii="Times New Roman" w:hAnsi="Times New Roman" w:eastAsia="宋体"/>
          <w:sz w:val="20"/>
        </w:rPr>
        <w:t>历史地点：白鹭洲书院旧馆</w:t>
      </w:r>
    </w:p>
    <w:p>
      <w:pPr>
        <w:pStyle w:val="Heading2"/>
      </w:pPr>
      <w:r>
        <w:rPr>
          <w:rFonts w:ascii="Times New Roman" w:hAnsi="Times New Roman" w:eastAsia="宋体"/>
        </w:rPr>
        <w:t>中原河洛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河洛原为粮仓和水陆交汇之地。乱世后，太祖修漕仓、重开官道，商路恢复很快。镖局、票号和仓栈脚行在景和年间扩张。</w:t>
      </w:r>
    </w:p>
    <w:p>
      <w:pPr>
        <w:pStyle w:val="ListBullet"/>
        <w:spacing w:line="283" w:lineRule="auto" w:after="20"/>
      </w:pPr>
      <w:r>
        <w:rPr>
          <w:rFonts w:ascii="Times New Roman" w:hAnsi="Times New Roman" w:eastAsia="宋体"/>
          <w:sz w:val="20"/>
        </w:rPr>
        <w:t>历史地点：河洛仓城</w:t>
      </w:r>
    </w:p>
    <w:p>
      <w:pPr>
        <w:pStyle w:val="ListBullet"/>
        <w:spacing w:line="283" w:lineRule="auto" w:after="20"/>
      </w:pPr>
      <w:r>
        <w:rPr>
          <w:rFonts w:ascii="Times New Roman" w:hAnsi="Times New Roman" w:eastAsia="宋体"/>
          <w:sz w:val="20"/>
        </w:rPr>
        <w:t>历史地点：洛南驿路</w:t>
      </w:r>
    </w:p>
    <w:p>
      <w:pPr>
        <w:pStyle w:val="ListBullet"/>
        <w:spacing w:line="283" w:lineRule="auto" w:after="20"/>
      </w:pPr>
      <w:r>
        <w:rPr>
          <w:rFonts w:ascii="Times New Roman" w:hAnsi="Times New Roman" w:eastAsia="宋体"/>
          <w:sz w:val="20"/>
        </w:rPr>
        <w:t>历史地点：双桥米市</w:t>
      </w:r>
    </w:p>
    <w:p>
      <w:pPr>
        <w:pStyle w:val="ListBullet"/>
        <w:spacing w:line="283" w:lineRule="auto" w:after="20"/>
      </w:pPr>
      <w:r>
        <w:rPr>
          <w:rFonts w:ascii="Times New Roman" w:hAnsi="Times New Roman" w:eastAsia="宋体"/>
          <w:sz w:val="20"/>
        </w:rPr>
        <w:t>历史地点：旧粮道碑林</w:t>
      </w:r>
    </w:p>
    <w:p>
      <w:pPr>
        <w:pStyle w:val="Heading2"/>
      </w:pPr>
      <w:r>
        <w:rPr>
          <w:rFonts w:ascii="Times New Roman" w:hAnsi="Times New Roman" w:eastAsia="宋体"/>
        </w:rPr>
        <w:t>关西军道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关西为中原通向西北的门口。开国后军镇被收编，粮道、驿堡和石门关成为常设防线。当地武学多与军阵、护送、骑乘相关。</w:t>
      </w:r>
    </w:p>
    <w:p>
      <w:pPr>
        <w:pStyle w:val="ListBullet"/>
        <w:spacing w:line="283" w:lineRule="auto" w:after="20"/>
      </w:pPr>
      <w:r>
        <w:rPr>
          <w:rFonts w:ascii="Times New Roman" w:hAnsi="Times New Roman" w:eastAsia="宋体"/>
          <w:sz w:val="20"/>
        </w:rPr>
        <w:t>历史地点：石门关</w:t>
      </w:r>
    </w:p>
    <w:p>
      <w:pPr>
        <w:pStyle w:val="ListBullet"/>
        <w:spacing w:line="283" w:lineRule="auto" w:after="20"/>
      </w:pPr>
      <w:r>
        <w:rPr>
          <w:rFonts w:ascii="Times New Roman" w:hAnsi="Times New Roman" w:eastAsia="宋体"/>
          <w:sz w:val="20"/>
        </w:rPr>
        <w:t>历史地点：驿岭镇</w:t>
      </w:r>
    </w:p>
    <w:p>
      <w:pPr>
        <w:pStyle w:val="ListBullet"/>
        <w:spacing w:line="283" w:lineRule="auto" w:after="20"/>
      </w:pPr>
      <w:r>
        <w:rPr>
          <w:rFonts w:ascii="Times New Roman" w:hAnsi="Times New Roman" w:eastAsia="宋体"/>
          <w:sz w:val="20"/>
        </w:rPr>
        <w:t>历史地点：旧军仓</w:t>
      </w:r>
    </w:p>
    <w:p>
      <w:pPr>
        <w:pStyle w:val="ListBullet"/>
        <w:spacing w:line="283" w:lineRule="auto" w:after="20"/>
      </w:pPr>
      <w:r>
        <w:rPr>
          <w:rFonts w:ascii="Times New Roman" w:hAnsi="Times New Roman" w:eastAsia="宋体"/>
          <w:sz w:val="20"/>
        </w:rPr>
        <w:t>历史地点：断岳坡</w:t>
      </w:r>
    </w:p>
    <w:p>
      <w:pPr>
        <w:pStyle w:val="Heading2"/>
      </w:pPr>
      <w:r>
        <w:rPr>
          <w:rFonts w:ascii="Times New Roman" w:hAnsi="Times New Roman" w:eastAsia="宋体"/>
        </w:rPr>
        <w:t>北境边地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北境早期由边镇和马市维持秩序。梁朝设哨堡后，贸易与军务并行。草原盟庭、马帮和边军长期往来。</w:t>
      </w:r>
    </w:p>
    <w:p>
      <w:pPr>
        <w:pStyle w:val="ListBullet"/>
        <w:spacing w:line="283" w:lineRule="auto" w:after="20"/>
      </w:pPr>
      <w:r>
        <w:rPr>
          <w:rFonts w:ascii="Times New Roman" w:hAnsi="Times New Roman" w:eastAsia="宋体"/>
          <w:sz w:val="20"/>
        </w:rPr>
        <w:t>历史地点：雁回旧关</w:t>
      </w:r>
    </w:p>
    <w:p>
      <w:pPr>
        <w:pStyle w:val="ListBullet"/>
        <w:spacing w:line="283" w:lineRule="auto" w:after="20"/>
      </w:pPr>
      <w:r>
        <w:rPr>
          <w:rFonts w:ascii="Times New Roman" w:hAnsi="Times New Roman" w:eastAsia="宋体"/>
          <w:sz w:val="20"/>
        </w:rPr>
        <w:t>历史地点：北关寨</w:t>
      </w:r>
    </w:p>
    <w:p>
      <w:pPr>
        <w:pStyle w:val="ListBullet"/>
        <w:spacing w:line="283" w:lineRule="auto" w:after="20"/>
      </w:pPr>
      <w:r>
        <w:rPr>
          <w:rFonts w:ascii="Times New Roman" w:hAnsi="Times New Roman" w:eastAsia="宋体"/>
          <w:sz w:val="20"/>
        </w:rPr>
        <w:t>历史地点：霜河马市</w:t>
      </w:r>
    </w:p>
    <w:p>
      <w:pPr>
        <w:pStyle w:val="ListBullet"/>
        <w:spacing w:line="283" w:lineRule="auto" w:after="20"/>
      </w:pPr>
      <w:r>
        <w:rPr>
          <w:rFonts w:ascii="Times New Roman" w:hAnsi="Times New Roman" w:eastAsia="宋体"/>
          <w:sz w:val="20"/>
        </w:rPr>
        <w:t>历史地点：狼原古丘</w:t>
      </w:r>
    </w:p>
    <w:p>
      <w:pPr>
        <w:pStyle w:val="Heading2"/>
      </w:pPr>
      <w:r>
        <w:rPr>
          <w:rFonts w:ascii="Times New Roman" w:hAnsi="Times New Roman" w:eastAsia="宋体"/>
        </w:rPr>
        <w:t>江淮水口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江淮水路在诸国期已有渡口网络。乱世时桥市多毁，承安年间重新登记渡牌。潮生水会与金鳞镖局在此形成水陆接口。</w:t>
      </w:r>
    </w:p>
    <w:p>
      <w:pPr>
        <w:pStyle w:val="ListBullet"/>
        <w:spacing w:line="283" w:lineRule="auto" w:after="20"/>
      </w:pPr>
      <w:r>
        <w:rPr>
          <w:rFonts w:ascii="Times New Roman" w:hAnsi="Times New Roman" w:eastAsia="宋体"/>
          <w:sz w:val="20"/>
        </w:rPr>
        <w:t>历史地点：淮州大渡</w:t>
      </w:r>
    </w:p>
    <w:p>
      <w:pPr>
        <w:pStyle w:val="ListBullet"/>
        <w:spacing w:line="283" w:lineRule="auto" w:after="20"/>
      </w:pPr>
      <w:r>
        <w:rPr>
          <w:rFonts w:ascii="Times New Roman" w:hAnsi="Times New Roman" w:eastAsia="宋体"/>
          <w:sz w:val="20"/>
        </w:rPr>
        <w:t>历史地点：桥陵旧市</w:t>
      </w:r>
    </w:p>
    <w:p>
      <w:pPr>
        <w:pStyle w:val="ListBullet"/>
        <w:spacing w:line="283" w:lineRule="auto" w:after="20"/>
      </w:pPr>
      <w:r>
        <w:rPr>
          <w:rFonts w:ascii="Times New Roman" w:hAnsi="Times New Roman" w:eastAsia="宋体"/>
          <w:sz w:val="20"/>
        </w:rPr>
        <w:t>历史地点：青罗山口</w:t>
      </w:r>
    </w:p>
    <w:p>
      <w:pPr>
        <w:pStyle w:val="ListBullet"/>
        <w:spacing w:line="283" w:lineRule="auto" w:after="20"/>
      </w:pPr>
      <w:r>
        <w:rPr>
          <w:rFonts w:ascii="Times New Roman" w:hAnsi="Times New Roman" w:eastAsia="宋体"/>
          <w:sz w:val="20"/>
        </w:rPr>
        <w:t>历史地点：塘堤寨</w:t>
      </w:r>
    </w:p>
    <w:p>
      <w:pPr>
        <w:pStyle w:val="Heading2"/>
      </w:pPr>
      <w:r>
        <w:rPr>
          <w:rFonts w:ascii="Times New Roman" w:hAnsi="Times New Roman" w:eastAsia="宋体"/>
        </w:rPr>
        <w:t>东南盐路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东南盐田自诸国期即有开发。梁朝盐政统一后，盐商会馆、票号和护院武馆兴起。东海海路使外来器物和武学进入本地。</w:t>
      </w:r>
    </w:p>
    <w:p>
      <w:pPr>
        <w:pStyle w:val="ListBullet"/>
        <w:spacing w:line="283" w:lineRule="auto" w:after="20"/>
      </w:pPr>
      <w:r>
        <w:rPr>
          <w:rFonts w:ascii="Times New Roman" w:hAnsi="Times New Roman" w:eastAsia="宋体"/>
          <w:sz w:val="20"/>
        </w:rPr>
        <w:t>历史地点：海盐城</w:t>
      </w:r>
    </w:p>
    <w:p>
      <w:pPr>
        <w:pStyle w:val="ListBullet"/>
        <w:spacing w:line="283" w:lineRule="auto" w:after="20"/>
      </w:pPr>
      <w:r>
        <w:rPr>
          <w:rFonts w:ascii="Times New Roman" w:hAnsi="Times New Roman" w:eastAsia="宋体"/>
          <w:sz w:val="20"/>
        </w:rPr>
        <w:t>历史地点：白滩盐场</w:t>
      </w:r>
    </w:p>
    <w:p>
      <w:pPr>
        <w:pStyle w:val="ListBullet"/>
        <w:spacing w:line="283" w:lineRule="auto" w:after="20"/>
      </w:pPr>
      <w:r>
        <w:rPr>
          <w:rFonts w:ascii="Times New Roman" w:hAnsi="Times New Roman" w:eastAsia="宋体"/>
          <w:sz w:val="20"/>
        </w:rPr>
        <w:t>历史地点：东港内海口</w:t>
      </w:r>
    </w:p>
    <w:p>
      <w:pPr>
        <w:pStyle w:val="ListBullet"/>
        <w:spacing w:line="283" w:lineRule="auto" w:after="20"/>
      </w:pPr>
      <w:r>
        <w:rPr>
          <w:rFonts w:ascii="Times New Roman" w:hAnsi="Times New Roman" w:eastAsia="宋体"/>
          <w:sz w:val="20"/>
        </w:rPr>
        <w:t>历史地点：旧海祠</w:t>
      </w:r>
    </w:p>
    <w:p>
      <w:pPr>
        <w:pStyle w:val="Heading2"/>
      </w:pPr>
      <w:r>
        <w:rPr>
          <w:rFonts w:ascii="Times New Roman" w:hAnsi="Times New Roman" w:eastAsia="宋体"/>
        </w:rPr>
        <w:t>西南山门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折云岭山路险，旧时多山门和古观。乱世中部分门派避入深山，永宁年间陆续修复山门。剑术、轻功、行气类传承较集中。</w:t>
      </w:r>
    </w:p>
    <w:p>
      <w:pPr>
        <w:pStyle w:val="ListBullet"/>
        <w:spacing w:line="283" w:lineRule="auto" w:after="20"/>
      </w:pPr>
      <w:r>
        <w:rPr>
          <w:rFonts w:ascii="Times New Roman" w:hAnsi="Times New Roman" w:eastAsia="宋体"/>
          <w:sz w:val="20"/>
        </w:rPr>
        <w:t>历史地点：剑峡口</w:t>
      </w:r>
    </w:p>
    <w:p>
      <w:pPr>
        <w:pStyle w:val="ListBullet"/>
        <w:spacing w:line="283" w:lineRule="auto" w:after="20"/>
      </w:pPr>
      <w:r>
        <w:rPr>
          <w:rFonts w:ascii="Times New Roman" w:hAnsi="Times New Roman" w:eastAsia="宋体"/>
          <w:sz w:val="20"/>
        </w:rPr>
        <w:t>历史地点：云台古栈</w:t>
      </w:r>
    </w:p>
    <w:p>
      <w:pPr>
        <w:pStyle w:val="ListBullet"/>
        <w:spacing w:line="283" w:lineRule="auto" w:after="20"/>
      </w:pPr>
      <w:r>
        <w:rPr>
          <w:rFonts w:ascii="Times New Roman" w:hAnsi="Times New Roman" w:eastAsia="宋体"/>
          <w:sz w:val="20"/>
        </w:rPr>
        <w:t>历史地点：折云旧观</w:t>
      </w:r>
    </w:p>
    <w:p>
      <w:pPr>
        <w:pStyle w:val="ListBullet"/>
        <w:spacing w:line="283" w:lineRule="auto" w:after="20"/>
      </w:pPr>
      <w:r>
        <w:rPr>
          <w:rFonts w:ascii="Times New Roman" w:hAnsi="Times New Roman" w:eastAsia="宋体"/>
          <w:sz w:val="20"/>
        </w:rPr>
        <w:t>历史地点：青霄外院</w:t>
      </w:r>
    </w:p>
    <w:p>
      <w:pPr>
        <w:pStyle w:val="Heading2"/>
      </w:pPr>
      <w:r>
        <w:rPr>
          <w:rFonts w:ascii="Times New Roman" w:hAnsi="Times New Roman" w:eastAsia="宋体"/>
        </w:rPr>
        <w:t>岭南百越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岭南山林长期由寨盟、药市、采药行和地方土司维持秩序。梁朝设州后，官府多依靠本地向导和药行办事。</w:t>
      </w:r>
    </w:p>
    <w:p>
      <w:pPr>
        <w:pStyle w:val="ListBullet"/>
        <w:spacing w:line="283" w:lineRule="auto" w:after="20"/>
      </w:pPr>
      <w:r>
        <w:rPr>
          <w:rFonts w:ascii="Times New Roman" w:hAnsi="Times New Roman" w:eastAsia="宋体"/>
          <w:sz w:val="20"/>
        </w:rPr>
        <w:t>历史地点：赤屏药市</w:t>
      </w:r>
    </w:p>
    <w:p>
      <w:pPr>
        <w:pStyle w:val="ListBullet"/>
        <w:spacing w:line="283" w:lineRule="auto" w:after="20"/>
      </w:pPr>
      <w:r>
        <w:rPr>
          <w:rFonts w:ascii="Times New Roman" w:hAnsi="Times New Roman" w:eastAsia="宋体"/>
          <w:sz w:val="20"/>
        </w:rPr>
        <w:t>历史地点：百越寨盟</w:t>
      </w:r>
    </w:p>
    <w:p>
      <w:pPr>
        <w:pStyle w:val="ListBullet"/>
        <w:spacing w:line="283" w:lineRule="auto" w:after="20"/>
      </w:pPr>
      <w:r>
        <w:rPr>
          <w:rFonts w:ascii="Times New Roman" w:hAnsi="Times New Roman" w:eastAsia="宋体"/>
          <w:sz w:val="20"/>
        </w:rPr>
        <w:t>历史地点：瘴谷古道</w:t>
      </w:r>
    </w:p>
    <w:p>
      <w:pPr>
        <w:pStyle w:val="ListBullet"/>
        <w:spacing w:line="283" w:lineRule="auto" w:after="20"/>
      </w:pPr>
      <w:r>
        <w:rPr>
          <w:rFonts w:ascii="Times New Roman" w:hAnsi="Times New Roman" w:eastAsia="宋体"/>
          <w:sz w:val="20"/>
        </w:rPr>
        <w:t>历史地点：回春堂南堂</w:t>
      </w:r>
    </w:p>
    <w:p>
      <w:pPr>
        <w:pStyle w:val="Heading2"/>
      </w:pPr>
      <w:r>
        <w:rPr>
          <w:rFonts w:ascii="Times New Roman" w:hAnsi="Times New Roman" w:eastAsia="宋体"/>
        </w:rPr>
        <w:t>东海诸岛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东海沿岸归州县和盐政管辖，外岛则较松。岛寺、海商、渔户、外来武人共处。昭定以后，海路私船和外来谱本增多。</w:t>
      </w:r>
    </w:p>
    <w:p>
      <w:pPr>
        <w:pStyle w:val="ListBullet"/>
        <w:spacing w:line="283" w:lineRule="auto" w:after="20"/>
      </w:pPr>
      <w:r>
        <w:rPr>
          <w:rFonts w:ascii="Times New Roman" w:hAnsi="Times New Roman" w:eastAsia="宋体"/>
          <w:sz w:val="20"/>
        </w:rPr>
        <w:t>历史地点：海灯岛寺</w:t>
      </w:r>
    </w:p>
    <w:p>
      <w:pPr>
        <w:pStyle w:val="ListBullet"/>
        <w:spacing w:line="283" w:lineRule="auto" w:after="20"/>
      </w:pPr>
      <w:r>
        <w:rPr>
          <w:rFonts w:ascii="Times New Roman" w:hAnsi="Times New Roman" w:eastAsia="宋体"/>
          <w:sz w:val="20"/>
        </w:rPr>
        <w:t>历史地点：外海小港</w:t>
      </w:r>
    </w:p>
    <w:p>
      <w:pPr>
        <w:pStyle w:val="ListBullet"/>
        <w:spacing w:line="283" w:lineRule="auto" w:after="20"/>
      </w:pPr>
      <w:r>
        <w:rPr>
          <w:rFonts w:ascii="Times New Roman" w:hAnsi="Times New Roman" w:eastAsia="宋体"/>
          <w:sz w:val="20"/>
        </w:rPr>
        <w:t>历史地点：黑潮礁</w:t>
      </w:r>
    </w:p>
    <w:p>
      <w:pPr>
        <w:pStyle w:val="ListBullet"/>
        <w:spacing w:line="283" w:lineRule="auto" w:after="20"/>
      </w:pPr>
      <w:r>
        <w:rPr>
          <w:rFonts w:ascii="Times New Roman" w:hAnsi="Times New Roman" w:eastAsia="宋体"/>
          <w:sz w:val="20"/>
        </w:rPr>
        <w:t>历史地点：浪人渡</w:t>
      </w:r>
    </w:p>
    <w:p>
      <w:pPr>
        <w:pStyle w:val="Heading1"/>
      </w:pPr>
      <w:r>
        <w:rPr>
          <w:rFonts w:ascii="Times New Roman" w:hAnsi="Times New Roman" w:eastAsia="宋体"/>
        </w:rPr>
        <w:t>十三、主要机构与势力沿革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本节记录现世主要势力的形成来源。势力沿革用于解释其地盘、规矩、武学来源和与其他组织的关系。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70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势力</w:t>
            </w:r>
          </w:p>
        </w:tc>
        <w:tc>
          <w:tcPr>
            <w:tcW w:type="dxa" w:w="1984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形成时期</w:t>
            </w:r>
          </w:p>
        </w:tc>
        <w:tc>
          <w:tcPr>
            <w:tcW w:type="dxa" w:w="3288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源流</w:t>
            </w:r>
          </w:p>
        </w:tc>
        <w:tc>
          <w:tcPr>
            <w:tcW w:type="dxa" w:w="2948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今日位置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绣衣司</w:t>
            </w:r>
          </w:p>
        </w:tc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太祖后期至承安初年</w:t>
            </w:r>
          </w:p>
        </w:tc>
        <w:tc>
          <w:tcPr>
            <w:tcW w:type="dxa" w:w="328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由内廷缉事、军中追捕与州府密查合并而成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上京为本，外州有行走和暗哨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镇龙署</w:t>
            </w:r>
          </w:p>
        </w:tc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太祖开国期</w:t>
            </w:r>
          </w:p>
        </w:tc>
        <w:tc>
          <w:tcPr>
            <w:tcW w:type="dxa" w:w="328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由武库封存、旧物收缴、前朝印信管理发展而来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上京设内库，外州有封签点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白鹭书院</w:t>
            </w:r>
          </w:p>
        </w:tc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承安年间</w:t>
            </w:r>
          </w:p>
        </w:tc>
        <w:tc>
          <w:tcPr>
            <w:tcW w:type="dxa" w:w="328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由洛水讲学、史院、礼院合并扩张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京畿、齐鲁、中原影响较大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金鳞镖局</w:t>
            </w:r>
          </w:p>
        </w:tc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承安后期至景和年间</w:t>
            </w:r>
          </w:p>
        </w:tc>
        <w:tc>
          <w:tcPr>
            <w:tcW w:type="dxa" w:w="328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由河洛、关西数支镖队合旗而成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中原、关西、江淮均有大栈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潮生水会</w:t>
            </w:r>
          </w:p>
        </w:tc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景和年间</w:t>
            </w:r>
          </w:p>
        </w:tc>
        <w:tc>
          <w:tcPr>
            <w:tcW w:type="dxa" w:w="328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由江淮船帮、东南水约、码头香会联合形成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江淮、东南、东海沿岸势力重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盐商会馆</w:t>
            </w:r>
          </w:p>
        </w:tc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承安中期以后</w:t>
            </w:r>
          </w:p>
        </w:tc>
        <w:tc>
          <w:tcPr>
            <w:tcW w:type="dxa" w:w="328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盐政统一后商号会馆化，票号和押运随之发展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东南、齐鲁、东海沿岸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青霄剑门</w:t>
            </w:r>
          </w:p>
        </w:tc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前梁旧门，永宁年间复整</w:t>
            </w:r>
          </w:p>
        </w:tc>
        <w:tc>
          <w:tcPr>
            <w:tcW w:type="dxa" w:w="328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折云岭旧剑派承续，曾多次封山修谱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西南山门体系核心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铁衣禅院</w:t>
            </w:r>
          </w:p>
        </w:tc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乱世后期成型</w:t>
            </w:r>
          </w:p>
        </w:tc>
        <w:tc>
          <w:tcPr>
            <w:tcW w:type="dxa" w:w="328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边地寺院护民武团与旧僧兵传承结合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北境与西北交界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回春堂</w:t>
            </w:r>
          </w:p>
        </w:tc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乱世游医网络，景和年间成堂</w:t>
            </w:r>
          </w:p>
        </w:tc>
        <w:tc>
          <w:tcPr>
            <w:tcW w:type="dxa" w:w="328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岭南药市、采药行、医家师承整合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岭南为根，中原各州设分堂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黑牙行</w:t>
            </w:r>
          </w:p>
        </w:tc>
        <w:tc>
          <w:tcPr>
            <w:tcW w:type="dxa" w:w="198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景和后期成网</w:t>
            </w:r>
          </w:p>
        </w:tc>
        <w:tc>
          <w:tcPr>
            <w:tcW w:type="dxa" w:w="328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码头牙人、当铺暗线、黑市中介逐渐合流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东南、河洛、东海、上京暗巷</w:t>
            </w:r>
          </w:p>
        </w:tc>
      </w:tr>
    </w:tbl>
    <w:p>
      <w:pPr>
        <w:spacing w:line="283" w:lineRule="auto" w:after="80"/>
      </w:pPr>
    </w:p>
    <w:p>
      <w:pPr>
        <w:pStyle w:val="Heading1"/>
      </w:pPr>
      <w:r>
        <w:rPr>
          <w:rFonts w:ascii="Times New Roman" w:hAnsi="Times New Roman" w:eastAsia="宋体"/>
        </w:rPr>
        <w:t>十四、旧门派与残支名录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旧门派不一定现存。它们可作为谱本来源、地方旧账、遗址背景、师承旁支和武学命名来源。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587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170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区域</w:t>
            </w:r>
          </w:p>
        </w:tc>
        <w:tc>
          <w:tcPr>
            <w:tcW w:type="dxa" w:w="153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现状</w:t>
            </w:r>
          </w:p>
        </w:tc>
        <w:tc>
          <w:tcPr>
            <w:tcW w:type="dxa" w:w="255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擅长</w:t>
            </w:r>
          </w:p>
        </w:tc>
        <w:tc>
          <w:tcPr>
            <w:tcW w:type="dxa" w:w="272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可用遗产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玄武军府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中原/关西</w:t>
            </w:r>
          </w:p>
        </w:tc>
        <w:tc>
          <w:tcPr>
            <w:tcW w:type="dxa" w:w="153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亡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军阵刀盾、枪弓阵图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军镇残卷、武库旧档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龙门镖社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中原/江淮</w:t>
            </w:r>
          </w:p>
        </w:tc>
        <w:tc>
          <w:tcPr>
            <w:tcW w:type="dxa" w:w="153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并入多家镖局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护镖真诀、路头规矩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镖旗旧账、押运文书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玉衡书院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京畿/齐鲁</w:t>
            </w:r>
          </w:p>
        </w:tc>
        <w:tc>
          <w:tcPr>
            <w:tcW w:type="dxa" w:w="153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散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史学、谱牒、礼法争讼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白鹭书院旧藏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听雨楼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东南/东海</w:t>
            </w:r>
          </w:p>
        </w:tc>
        <w:tc>
          <w:tcPr>
            <w:tcW w:type="dxa" w:w="153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亡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暗器、伪术、听声法门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黑市抄本、旧楼遗址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断岳派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关西</w:t>
            </w:r>
          </w:p>
        </w:tc>
        <w:tc>
          <w:tcPr>
            <w:tcW w:type="dxa" w:w="153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裂为武馆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重兵、开山斧、硬桥功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边地武馆旁支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白鹿观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天游遗址带</w:t>
            </w:r>
          </w:p>
        </w:tc>
        <w:tc>
          <w:tcPr>
            <w:tcW w:type="dxa" w:w="153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亡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行气、风水、封签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镇龙署外库档案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归藏门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中原旧陵地</w:t>
            </w:r>
          </w:p>
        </w:tc>
        <w:tc>
          <w:tcPr>
            <w:tcW w:type="dxa" w:w="153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亡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机关、古陵、钥具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天工坊旧谱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寒江社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江淮/东南</w:t>
            </w:r>
          </w:p>
        </w:tc>
        <w:tc>
          <w:tcPr>
            <w:tcW w:type="dxa" w:w="153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并入水会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水上短兵、软索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潮生水会内堂称谓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天残堂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不详</w:t>
            </w:r>
          </w:p>
        </w:tc>
        <w:tc>
          <w:tcPr>
            <w:tcW w:type="dxa" w:w="153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禁名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残谱批注、译劲法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镇龙署禁档、黑牙行抄本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青灯寺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北境/西北</w:t>
            </w:r>
          </w:p>
        </w:tc>
        <w:tc>
          <w:tcPr>
            <w:tcW w:type="dxa" w:w="153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散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护体、养元苦修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铁衣禅院旁证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赤砂寨盟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西北边市</w:t>
            </w:r>
          </w:p>
        </w:tc>
        <w:tc>
          <w:tcPr>
            <w:tcW w:type="dxa" w:w="153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散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边市黑话、护卫短刀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马帮旧约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飞鱼营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上京</w:t>
            </w:r>
          </w:p>
        </w:tc>
        <w:tc>
          <w:tcPr>
            <w:tcW w:type="dxa" w:w="153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撤编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近卫刀盾、擒拿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官门训练残式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落霞山庄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齐鲁</w:t>
            </w:r>
          </w:p>
        </w:tc>
        <w:tc>
          <w:tcPr>
            <w:tcW w:type="dxa" w:w="153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隐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世家内功、礼法剑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家法谱本、旧庄规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七星剑社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西南</w:t>
            </w:r>
          </w:p>
        </w:tc>
        <w:tc>
          <w:tcPr>
            <w:tcW w:type="dxa" w:w="153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散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剑路旁支、轻身步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青霄剑门外传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松风镖栈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江淮</w:t>
            </w:r>
          </w:p>
        </w:tc>
        <w:tc>
          <w:tcPr>
            <w:tcW w:type="dxa" w:w="153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亡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水陆押运、堤路识别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金鳞镖局旧账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金鲤票号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齐鲁/东南</w:t>
            </w:r>
          </w:p>
        </w:tc>
        <w:tc>
          <w:tcPr>
            <w:tcW w:type="dxa" w:w="153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并入会馆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账房、票契、保人制度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盐商会馆内规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乌篷会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东南</w:t>
            </w:r>
          </w:p>
        </w:tc>
        <w:tc>
          <w:tcPr>
            <w:tcW w:type="dxa" w:w="153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散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舟上黑话、水性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潮生水会香口旧语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青囊派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岭南</w:t>
            </w:r>
          </w:p>
        </w:tc>
        <w:tc>
          <w:tcPr>
            <w:tcW w:type="dxa" w:w="153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散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医理、药理、针法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回春堂药谱残页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百蛮寨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岭南</w:t>
            </w:r>
          </w:p>
        </w:tc>
        <w:tc>
          <w:tcPr>
            <w:tcW w:type="dxa" w:w="153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分裂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密林行走、暗手毒粉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寨盟旧规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北辰盟庭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北地</w:t>
            </w:r>
          </w:p>
        </w:tc>
        <w:tc>
          <w:tcPr>
            <w:tcW w:type="dxa" w:w="153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存疑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盟誓、威慑、马背礼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草原誓书格式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海灯寺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东海</w:t>
            </w:r>
          </w:p>
        </w:tc>
        <w:tc>
          <w:tcPr>
            <w:tcW w:type="dxa" w:w="153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存疑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岛寺短兵、行气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外来武学容器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洗砚庄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京畿南郊</w:t>
            </w:r>
          </w:p>
        </w:tc>
        <w:tc>
          <w:tcPr>
            <w:tcW w:type="dxa" w:w="153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散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书剑、鉴文、短剑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白鹭旁支说法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旧铜炉坊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关西/中原</w:t>
            </w:r>
          </w:p>
        </w:tc>
        <w:tc>
          <w:tcPr>
            <w:tcW w:type="dxa" w:w="153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改为匠坊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锻兵、杂器、暗匣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天工坊行匠谱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霜河刀社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北境</w:t>
            </w:r>
          </w:p>
        </w:tc>
        <w:tc>
          <w:tcPr>
            <w:tcW w:type="dxa" w:w="153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散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长刀、骑乘、耐寒护体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马帮护卫旧称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白蒲水塾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江淮</w:t>
            </w:r>
          </w:p>
        </w:tc>
        <w:tc>
          <w:tcPr>
            <w:tcW w:type="dxa" w:w="153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亡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水性、舟行、短棍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地方水学残册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榆钱拳社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中原乡镇</w:t>
            </w:r>
          </w:p>
        </w:tc>
        <w:tc>
          <w:tcPr>
            <w:tcW w:type="dxa" w:w="153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仍有残支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乡拳、棍棒、短刀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山社拳团根脉之一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云屏女观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西南</w:t>
            </w:r>
          </w:p>
        </w:tc>
        <w:tc>
          <w:tcPr>
            <w:tcW w:type="dxa" w:w="153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隐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轻功、行气、医理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折云岭旁支传闻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南浦药棚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岭南/江淮</w:t>
            </w:r>
          </w:p>
        </w:tc>
        <w:tc>
          <w:tcPr>
            <w:tcW w:type="dxa" w:w="153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并入药行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伤科、药酒、解毒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回春堂外堂旧名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九渡船社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江淮</w:t>
            </w:r>
          </w:p>
        </w:tc>
        <w:tc>
          <w:tcPr>
            <w:tcW w:type="dxa" w:w="153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散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渡船规矩、软索、暗号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水会小香口旧源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铁券庄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齐鲁盐路</w:t>
            </w:r>
          </w:p>
        </w:tc>
        <w:tc>
          <w:tcPr>
            <w:tcW w:type="dxa" w:w="153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并入会馆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契书、保人、护院拳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盐商会馆保契旧例</w:t>
            </w:r>
          </w:p>
        </w:tc>
      </w:tr>
    </w:tbl>
    <w:p>
      <w:pPr>
        <w:spacing w:line="283" w:lineRule="auto" w:after="80"/>
      </w:pPr>
    </w:p>
    <w:p>
      <w:pPr>
        <w:pStyle w:val="Heading1"/>
      </w:pPr>
      <w:r>
        <w:rPr>
          <w:rFonts w:ascii="Times New Roman" w:hAnsi="Times New Roman" w:eastAsia="宋体"/>
        </w:rPr>
        <w:t>十五、遗址、旧库与封存地点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遗址条目用于解释旧物来源。遗址不一定危险，也不一定存有宝物；许多地点只留下碑刻、残墙、旧账、破兵器或地方禁忌。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814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地点</w:t>
            </w:r>
          </w:p>
        </w:tc>
        <w:tc>
          <w:tcPr>
            <w:tcW w:type="dxa" w:w="170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区域</w:t>
            </w:r>
          </w:p>
        </w:tc>
        <w:tc>
          <w:tcPr>
            <w:tcW w:type="dxa" w:w="238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性质</w:t>
            </w:r>
          </w:p>
        </w:tc>
        <w:tc>
          <w:tcPr>
            <w:tcW w:type="dxa" w:w="272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常见遗存</w:t>
            </w:r>
          </w:p>
        </w:tc>
        <w:tc>
          <w:tcPr>
            <w:tcW w:type="dxa" w:w="283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当世管理情况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旧洛台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上京北郊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洛国旧台基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碑刻、石阶、旧礼器碎片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镇龙署登记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北郊武库旧仓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京畿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太祖收缴军械处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兵器铭文、封签、旧仓册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官府管制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天游外库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中原遗址带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古物和禁谱外库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封匣、机关、残谱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镇龙署/天工坊共同维护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雁回旧关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北境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前梁边关遗址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烽堠、军籍、旧旗片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边军看守部分区域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断岳坡兵坑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关西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乱世战场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铁甲片、重兵残件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地方乡约忌讳挖掘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淮南沉桥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江淮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旧桥坍塌遗址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桥碑、渡契、船钉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水会熟知水下位置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折云旧观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西南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白鹿观旁支旧址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风水图、行气石刻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青霄剑门不公开谈论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青霄剑冢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西南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剑门旧葬剑地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断剑、剑铭、门规碑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山门内地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赤屏药窟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岭南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古药洞和藏药处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药臼、药方、壁刻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回春堂和寨盟共同管理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海灯旧寺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东海岛链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岛寺旧址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钟铭、外文字片、短刀残件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海商和僧人共同传说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白滩旧盐灶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东南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旧盐城盐灶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盐引旧版、灶户碑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盐商会馆收有拓本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归藏废陵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中原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归藏门活动过的古陵群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机关孔、钥纹、石函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镇龙署封存部分入口</w:t>
            </w:r>
          </w:p>
        </w:tc>
      </w:tr>
    </w:tbl>
    <w:p>
      <w:pPr>
        <w:spacing w:line="283" w:lineRule="auto" w:after="80"/>
      </w:pPr>
    </w:p>
    <w:p>
      <w:pPr>
        <w:pStyle w:val="Heading1"/>
      </w:pPr>
      <w:r>
        <w:rPr>
          <w:rFonts w:ascii="Times New Roman" w:hAnsi="Times New Roman" w:eastAsia="宋体"/>
        </w:rPr>
        <w:t>十六、谱本流散与武学源流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梁土谱本大致有四种来源：军中旧谱、山门真传、行当手册、医家内录。乱世与商路兴盛，使这些谱本在不同阶层之间流动。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70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谱本来源</w:t>
            </w:r>
          </w:p>
        </w:tc>
        <w:tc>
          <w:tcPr>
            <w:tcW w:type="dxa" w:w="2268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常见载体</w:t>
            </w:r>
          </w:p>
        </w:tc>
        <w:tc>
          <w:tcPr>
            <w:tcW w:type="dxa" w:w="255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流通方式</w:t>
            </w:r>
          </w:p>
        </w:tc>
        <w:tc>
          <w:tcPr>
            <w:tcW w:type="dxa" w:w="3118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现世表现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军中旧谱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阵图、操典、兵器图、哨堡抄册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军镇遣散、旧将家藏、武库流出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枪盾、弓弩、重兵、护体硬功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山门真传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手抄谱、石刻、口传、门规录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师承、收徒、旁支改名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剑术、轻功、行气、连招谱系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行当手册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船册、镖册、账册、客栈暗号簿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水会、镖局、脚行、商会内部传授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水性、短兵、黑话、护送法门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医家内录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药方、针谱、伤科札记、养元注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药堂、游医、寨盟、寺院传播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养元、医理、解毒、伤后调理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黑市抄本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残页、拼卷、伪谱、批注本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牙人中介、旧物交易、失窃流通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门槛不明，常需鉴定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外来译本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海图夹页、胡文抄本、商队译注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东海、北境、西域商路传入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快刀、摔拿、鞭棍、异域护体法</w:t>
            </w:r>
          </w:p>
        </w:tc>
      </w:tr>
    </w:tbl>
    <w:p>
      <w:pPr>
        <w:spacing w:line="283" w:lineRule="auto" w:after="80"/>
      </w:pP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谱本真伪通常由门派、书院、镇龙署、天工坊、盐商会馆中的鉴定师判断。江湖上也有只认师承、不认谱本的门派。</w:t>
      </w:r>
    </w:p>
    <w:p>
      <w:pPr>
        <w:pStyle w:val="Heading1"/>
      </w:pPr>
      <w:r>
        <w:rPr>
          <w:rFonts w:ascii="Times New Roman" w:hAnsi="Times New Roman" w:eastAsia="宋体"/>
        </w:rPr>
        <w:t>十七、档案文书与史料来源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梁土世界中的历史材料来自多种渠道。不同渠道各有偏向，不必完全一致。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70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材料类型</w:t>
            </w:r>
          </w:p>
        </w:tc>
        <w:tc>
          <w:tcPr>
            <w:tcW w:type="dxa" w:w="255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保存地点</w:t>
            </w:r>
          </w:p>
        </w:tc>
        <w:tc>
          <w:tcPr>
            <w:tcW w:type="dxa" w:w="238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可信特点</w:t>
            </w:r>
          </w:p>
        </w:tc>
        <w:tc>
          <w:tcPr>
            <w:tcW w:type="dxa" w:w="300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常见问题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官府档案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州府县衙、上京六部、绣衣司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年份、地名、案由较清楚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涉及江湖门派时常写得简略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镇龙署封档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上京内库、外州封签点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古物、禁谱、封存记录较详细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外人难查，内容有删节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书院旧录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白鹭书院、地方书院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谱牒、碑刻、旧案考证较多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重文书名分，少写行当细节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商会账册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盐商会馆、票号、镖局总栈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钱货路线、保人、押运记录清楚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常隐去灰色交易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门派谱牒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山门、武馆、家传宗谱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师承、招式名、门规清楚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常美化本门源流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乡间族谱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宗祠、乡约、私家藏柜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婚丧、迁徙、田地、避乱记录多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纪年混杂，传闻多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口述传闻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茶棚、客栈、渡口、药堂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地方细节鲜活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年份和人物常错位</w:t>
            </w:r>
          </w:p>
        </w:tc>
      </w:tr>
    </w:tbl>
    <w:p>
      <w:pPr>
        <w:spacing w:line="283" w:lineRule="auto" w:after="80"/>
      </w:pPr>
    </w:p>
    <w:p>
      <w:pPr>
        <w:pStyle w:val="Heading1"/>
      </w:pPr>
      <w:r>
        <w:rPr>
          <w:rFonts w:ascii="Times New Roman" w:hAnsi="Times New Roman" w:eastAsia="宋体"/>
        </w:rPr>
        <w:t>十八、地方传闻与历史误差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梁土各地对同一事件常有不同说法。百科总册可同时保留官府说法、门派说法和民间说法。这样能使世界更像长期生活出来的地方，而不是单一叙述。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70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事件</w:t>
            </w:r>
          </w:p>
        </w:tc>
        <w:tc>
          <w:tcPr>
            <w:tcW w:type="dxa" w:w="283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官府说法</w:t>
            </w:r>
          </w:p>
        </w:tc>
        <w:tc>
          <w:tcPr>
            <w:tcW w:type="dxa" w:w="283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民间说法</w:t>
            </w:r>
          </w:p>
        </w:tc>
        <w:tc>
          <w:tcPr>
            <w:tcW w:type="dxa" w:w="283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门派/行当说法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武库封存令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收缴乱世军械，安定地方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许多祖传兵器被迫上交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部分旧谱借收缴之名失散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淮南沉桥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洪水冲毁旧桥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桥下埋有乱世沉船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水会称沉桥位置影响暗流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折云封山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山门自请闭山修谱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山中曾有大疫或内斗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青霄旁支称是清理伪传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海灯寺迁钟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海盗毁寺后移钟入内港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钟内藏有外文谱页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岛寺僧人称只是旧经卷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赤屏药窟封路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山雨塌方，禁止入内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药窟中有毒雾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回春堂称部分药材需轮年采集</w:t>
            </w:r>
          </w:p>
        </w:tc>
      </w:tr>
    </w:tbl>
    <w:p>
      <w:pPr>
        <w:spacing w:line="283" w:lineRule="auto" w:after="80"/>
      </w:pPr>
    </w:p>
    <w:p>
      <w:pPr>
        <w:pStyle w:val="Heading1"/>
      </w:pPr>
      <w:r>
        <w:rPr>
          <w:rFonts w:ascii="Times New Roman" w:hAnsi="Times New Roman" w:eastAsia="宋体"/>
        </w:rPr>
        <w:t>十九、跑团投放索引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本索引按历史材料类型整理，用于主持人选择背景层。条目只提供材料方向，不预设剧情结果。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70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投放类型</w:t>
            </w:r>
          </w:p>
        </w:tc>
        <w:tc>
          <w:tcPr>
            <w:tcW w:type="dxa" w:w="300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可用材料</w:t>
            </w:r>
          </w:p>
        </w:tc>
        <w:tc>
          <w:tcPr>
            <w:tcW w:type="dxa" w:w="255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适合地区</w:t>
            </w:r>
          </w:p>
        </w:tc>
        <w:tc>
          <w:tcPr>
            <w:tcW w:type="dxa" w:w="2948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关联规则/数据库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旧案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官府档案、书院旧录、族谱、保人文书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上京、齐鲁、中原、江淮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调查、谈判、礼法、历史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旧路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驿堡、断桥、暗渡、马道、海图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关西、北境、江淮、东海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生存、骑乘、水性、侦察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旧谱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残卷、抄本、口传、批注本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西南、岭南、东海、上京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武学学习、鉴定、师承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旧物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兵器、符印、封匣、药具、机关件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天游遗址、京畿、关西、东海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机关、鉴定、镇龙署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旧人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老镖师、退伍军卒、书院先生、药堂老人、船头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各地均可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关系、人情、见闻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旧约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乡约、水约、商约、门规、寨盟誓书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江淮、岭南、北境、东南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地方规矩、身份凭证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旧祠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宗祠、庙、山门祠堂、边堡祭所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中原、北境、西南、岭南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风俗、祭祀、谱牒</w:t>
            </w:r>
          </w:p>
        </w:tc>
      </w:tr>
    </w:tbl>
    <w:p>
      <w:pPr>
        <w:spacing w:line="283" w:lineRule="auto" w:after="80"/>
      </w:pPr>
    </w:p>
    <w:p>
      <w:pPr>
        <w:pStyle w:val="Heading1"/>
      </w:pPr>
      <w:r>
        <w:rPr>
          <w:rFonts w:ascii="Times New Roman" w:hAnsi="Times New Roman" w:eastAsia="宋体"/>
        </w:rPr>
        <w:t>二十、数据库字段建议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历史条目后续可转为数据库。字段应简洁，便于与地区、势力、武学、道具和任务投放关联。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70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字段名</w:t>
            </w:r>
          </w:p>
        </w:tc>
        <w:tc>
          <w:tcPr>
            <w:tcW w:type="dxa" w:w="2948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建议取值/格式</w:t>
            </w:r>
          </w:p>
        </w:tc>
        <w:tc>
          <w:tcPr>
            <w:tcW w:type="dxa" w:w="3969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history_id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HIST_区域_编号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历史条目唯一编号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名称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事件、遗址、旧派、旧约名称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时代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前梁/乱世/开平/承安/景和/永宁/昭定/乾佑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用于时间筛选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区域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上京/中原/关西/北境/江淮/东南/西南/岭南/东海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与地理卷联动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类型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事件/遗址/旧派/文书/谱本/人物/旧约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用于投放分类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相关势力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可多选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与势力卷联动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相关武学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可多选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与武学器物卷联动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流通等级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公开/地方知晓/门内知晓/官府封存/禁传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决定玩家获得难度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材料载体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碑刻/族谱/官档/账册/口述/谱本/器物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决定调查入口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投放用途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背景/地点/物件/师承/身份/冲突/奖励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供DM快速检索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备注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保留矛盾说法或地方口径</w:t>
            </w:r>
          </w:p>
        </w:tc>
      </w:tr>
    </w:tbl>
    <w:p>
      <w:pPr>
        <w:spacing w:line="283" w:lineRule="auto" w:after="80"/>
      </w:pP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1"/>
        </w:rPr>
        <w:t>本卷至此完成。第九步可继续编写“跑团投放总卷”，将前八卷中的地理、城镇、人文、制度、组织、门派、器物、历史转为可直接上桌使用的地区包、人物包、地点包、事件包和数据库接口。</w:t>
      </w:r>
    </w:p>
    <w:p>
      <w:pPr>
        <w:spacing w:line="283" w:lineRule="auto" w:after="80"/>
      </w:pPr>
      <w:r>
        <w:rPr>
          <w:rFonts w:ascii="Times New Roman" w:hAnsi="Times New Roman" w:eastAsia="宋体"/>
        </w:rPr>
        <w:br w:type="page"/>
      </w:r>
    </w:p>
    <w:p>
      <w:pPr>
        <w:spacing w:before="720" w:after="80" w:line="283" w:lineRule="auto"/>
        <w:jc w:val="center"/>
      </w:pPr>
      <w:r>
        <w:rPr>
          <w:rFonts w:ascii="Times New Roman" w:hAnsi="Times New Roman" w:eastAsia="宋体"/>
          <w:b/>
          <w:sz w:val="40"/>
        </w:rPr>
        <w:t>第九编　跑团投放</w:t>
      </w:r>
    </w:p>
    <w:p>
      <w:pPr>
        <w:spacing w:line="283" w:lineRule="auto" w:after="80"/>
        <w:jc w:val="center"/>
      </w:pPr>
      <w:r>
        <w:rPr>
          <w:rFonts w:ascii="Times New Roman" w:hAnsi="Times New Roman" w:eastAsia="宋体"/>
          <w:color w:val="505050"/>
          <w:sz w:val="21"/>
        </w:rPr>
        <w:t>地区包、事务库、地点库、人物库、关系阻力、文书物件、武学器物投放与情景模板</w:t>
      </w:r>
    </w:p>
    <w:p>
      <w:pPr>
        <w:spacing w:line="283" w:lineRule="auto" w:after="80"/>
        <w:jc w:val="center"/>
      </w:pPr>
      <w:r>
        <w:rPr>
          <w:rFonts w:ascii="Times New Roman" w:hAnsi="Times New Roman" w:eastAsia="宋体"/>
          <w:color w:val="646464"/>
          <w:sz w:val="19"/>
        </w:rPr>
        <w:t>来源：梁土百科扩编第9步</w:t>
      </w:r>
    </w:p>
    <w:p>
      <w:pPr>
        <w:pStyle w:val="Heading1"/>
      </w:pPr>
      <w:r>
        <w:rPr>
          <w:rFonts w:ascii="Times New Roman" w:hAnsi="Times New Roman" w:eastAsia="宋体"/>
        </w:rPr>
        <w:t>一、编纂说明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0"/>
        </w:rPr>
        <w:t>跑团投放总卷的核心作用，是把百科设定变成可选材料。世界资料不直接等于剧本，剧本也不应只靠大事件推动。梁土世界适合用地方事务展开：通行、押运、查访、求医、拜山、寻人、送信、验物、护送、收账、调停、追逃、封存、开市、祭祀、招工、赎人等，都可以成为开团入口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0"/>
        </w:rPr>
        <w:t>本卷的条目按“地区、地点、人物、组织、事务、物件、关系、结果”八类整理。主持人可先选地区，再选事务，随后填入组织与人物。若需要更强结构，可使用后文的情景模板和小战役框架。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0"/>
        </w:rPr>
        <w:t>本卷语言保持资料口径。条目说明以可读、可查、可扩写为主，不预设玩家选择，也不替地方材料设定唯一含义。</w:t>
      </w:r>
    </w:p>
    <w:p>
      <w:pPr>
        <w:pStyle w:val="Heading1"/>
      </w:pPr>
      <w:r>
        <w:rPr>
          <w:rFonts w:ascii="Times New Roman" w:hAnsi="Times New Roman" w:eastAsia="宋体"/>
        </w:rPr>
        <w:t>二、投放总法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0"/>
        </w:rPr>
        <w:t>梁土投放可按“四层法”处理。第一层为地点，决定山水、城镇、风俗和可见势力。第二层为事务，决定角色为何介入。第三层为关系，决定地方上哪些人支持、旁观、反对或借机办事。第四层为回报，决定信息、名声、银钱、师承、文书、器物或人情如何流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1417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层级</w:t>
            </w:r>
          </w:p>
        </w:tc>
        <w:tc>
          <w:tcPr>
            <w:tcW w:type="dxa" w:w="306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主持人需确定的内容</w:t>
            </w:r>
          </w:p>
        </w:tc>
        <w:tc>
          <w:tcPr>
            <w:tcW w:type="dxa" w:w="3118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常用选项</w:t>
            </w:r>
          </w:p>
        </w:tc>
        <w:tc>
          <w:tcPr>
            <w:tcW w:type="dxa" w:w="2154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对应资料卷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地点层</w:t>
            </w:r>
          </w:p>
        </w:tc>
        <w:tc>
          <w:tcPr>
            <w:tcW w:type="dxa" w:w="306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小战役发生在哪一地，附近有什么路、水、城、山、寨、渡口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上京、河洛、关西、北境、江淮、东南、西南、岭南、东海</w:t>
            </w:r>
          </w:p>
        </w:tc>
        <w:tc>
          <w:tcPr>
            <w:tcW w:type="dxa" w:w="215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第一步、第二步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事务层</w:t>
            </w:r>
          </w:p>
        </w:tc>
        <w:tc>
          <w:tcPr>
            <w:tcW w:type="dxa" w:w="306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角色为什么来到此地，眼前需要处理什么事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押运、查访、寻人、拜山、求医、追逃、验物、护送、调停</w:t>
            </w:r>
          </w:p>
        </w:tc>
        <w:tc>
          <w:tcPr>
            <w:tcW w:type="dxa" w:w="215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第三步、第四步、第九步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关系层</w:t>
            </w:r>
          </w:p>
        </w:tc>
        <w:tc>
          <w:tcPr>
            <w:tcW w:type="dxa" w:w="306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地方上有哪些组织、人物、规矩和旧账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官府、镖局、水会、商会、门派、乡约、药堂、黑市</w:t>
            </w:r>
          </w:p>
        </w:tc>
        <w:tc>
          <w:tcPr>
            <w:tcW w:type="dxa" w:w="215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第五步、第六步、第八步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回报层</w:t>
            </w:r>
          </w:p>
        </w:tc>
        <w:tc>
          <w:tcPr>
            <w:tcW w:type="dxa" w:w="306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完成事务后获得什么，也可能付出什么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银钱、名帖、人情、谱本线索、通行文书、武学机会、地方名声</w:t>
            </w:r>
          </w:p>
        </w:tc>
        <w:tc>
          <w:tcPr>
            <w:tcW w:type="dxa" w:w="215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第七步、第九步</w:t>
            </w:r>
          </w:p>
        </w:tc>
      </w:tr>
    </w:tbl>
    <w:p>
      <w:pPr>
        <w:spacing w:line="283" w:lineRule="auto" w:after="80"/>
      </w:pP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0"/>
        </w:rPr>
        <w:t>最简开团可用“一个地点 + 一项事务 + 两个相关组织 + 三名地方人物 + 一件物品”生成。复杂开团可增加旧案、门派、历史地点和武学流通。</w:t>
      </w:r>
    </w:p>
    <w:p>
      <w:pPr>
        <w:pStyle w:val="Heading1"/>
      </w:pPr>
      <w:r>
        <w:rPr>
          <w:rFonts w:ascii="Times New Roman" w:hAnsi="Times New Roman" w:eastAsia="宋体"/>
        </w:rPr>
        <w:t>三、开团地点选择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0"/>
        </w:rPr>
        <w:t>开团地点不宜过大。优先选择府城、县镇、渡口、驿堡、码头、山门外市、药市、盐场、客栈群、马市、岛港等可以容纳多种人群的地点。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1587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地点类型</w:t>
            </w:r>
          </w:p>
        </w:tc>
        <w:tc>
          <w:tcPr>
            <w:tcW w:type="dxa" w:w="2494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适合角色</w:t>
            </w:r>
          </w:p>
        </w:tc>
        <w:tc>
          <w:tcPr>
            <w:tcW w:type="dxa" w:w="255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可见势力</w:t>
            </w:r>
          </w:p>
        </w:tc>
        <w:tc>
          <w:tcPr>
            <w:tcW w:type="dxa" w:w="3118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常见事务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府城</w:t>
            </w:r>
          </w:p>
        </w:tc>
        <w:tc>
          <w:tcPr>
            <w:tcW w:type="dxa" w:w="24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捕快、书生、商会护院、镖师、药堂学徒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官府、会馆、书院、镖局、药堂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查访、诉讼、验物、收账、护送、采购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县镇</w:t>
            </w:r>
          </w:p>
        </w:tc>
        <w:tc>
          <w:tcPr>
            <w:tcW w:type="dxa" w:w="24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乡社拳师、客栈伙计、游医、退伍军卒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乡约、武馆、脚行、客栈、地方衙门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寻人、调停、护村、送信、查账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渡口</w:t>
            </w:r>
          </w:p>
        </w:tc>
        <w:tc>
          <w:tcPr>
            <w:tcW w:type="dxa" w:w="24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船客、水手、短刀客、牙人、私货脚夫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水会、脚行、客栈、渡头香会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护船、过江、追逃、找船、赎人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驿堡</w:t>
            </w:r>
          </w:p>
        </w:tc>
        <w:tc>
          <w:tcPr>
            <w:tcW w:type="dxa" w:w="24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马帮、边军、镖队、猎户、行脚僧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军镇、马帮、驿卒、客栈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护送、换马、查路、边市贸易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码头港市</w:t>
            </w:r>
          </w:p>
        </w:tc>
        <w:tc>
          <w:tcPr>
            <w:tcW w:type="dxa" w:w="24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海商、盐商护院、水会船头、黑市牙人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水会、盐商会馆、海商、绣衣司暗哨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验货、护航、私船、寻物、查伪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山门外市</w:t>
            </w:r>
          </w:p>
        </w:tc>
        <w:tc>
          <w:tcPr>
            <w:tcW w:type="dxa" w:w="24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门派弟子、求师少年、药贩、兵器匠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山门、武馆、商贩、香客、客栈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拜山、试艺、求谱、调停、送礼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药市</w:t>
            </w:r>
          </w:p>
        </w:tc>
        <w:tc>
          <w:tcPr>
            <w:tcW w:type="dxa" w:w="24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郎中、采药人、寨民、护药人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回春堂、寨盟、药商、向导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求医、护药、采药、验毒、送病人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盐场</w:t>
            </w:r>
          </w:p>
        </w:tc>
        <w:tc>
          <w:tcPr>
            <w:tcW w:type="dxa" w:w="24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盐工、护院、票号账房、私盐客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盐商会馆、盐政、脚行、护院武馆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护盐、查票、收账、抓私、调解工事</w:t>
            </w:r>
          </w:p>
        </w:tc>
      </w:tr>
    </w:tbl>
    <w:p>
      <w:pPr>
        <w:spacing w:line="283" w:lineRule="auto" w:after="80"/>
      </w:pPr>
    </w:p>
    <w:p>
      <w:pPr>
        <w:pStyle w:val="Heading1"/>
      </w:pPr>
      <w:r>
        <w:rPr>
          <w:rFonts w:ascii="Times New Roman" w:hAnsi="Times New Roman" w:eastAsia="宋体"/>
        </w:rPr>
        <w:t>四、地区投放包总览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rPr>
          <w:tblHeader w:val="true"/>
        </w:trPr>
        <w:tc>
          <w:tcPr>
            <w:tcW w:type="dxa" w:w="1417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地区</w:t>
            </w:r>
          </w:p>
        </w:tc>
        <w:tc>
          <w:tcPr>
            <w:tcW w:type="dxa" w:w="2438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投放气质</w:t>
            </w:r>
          </w:p>
        </w:tc>
        <w:tc>
          <w:tcPr>
            <w:tcW w:type="dxa" w:w="283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常见入口</w:t>
            </w:r>
          </w:p>
        </w:tc>
        <w:tc>
          <w:tcPr>
            <w:tcW w:type="dxa" w:w="255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常见组织</w:t>
            </w:r>
          </w:p>
        </w:tc>
        <w:tc>
          <w:tcPr>
            <w:tcW w:type="dxa" w:w="272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武学与器物倾向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上京京畿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法度、文书、名帖、官面与暗巷并存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查案、验物、求引荐、护送入城、官府差事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绣衣司、镇龙署、白鹭书院、会馆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擒拿、刀盾、礼法、鉴定、封签器具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中原河洛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粮仓、漕运、仓城、镖路与票号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押粮、护仓、查账、寻人、镖路事务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金鳞镖局、票号、仓栈脚行、商会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枪棍、刀术、账房、侦察、镖局谱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关西军道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关隘、军道、驿堡、马队、边商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护送、边市、军械查验、找路、押囚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玄关军镇、马帮、老镖局、驿卒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枪盾、弓弩、骑乘、护体、重兵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北境边地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草原、雪线、马市、猎场、哨堡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买马、护商、寻队、查边、冬季通行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边军、马帮、草原商队、猎户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弓马、长刀、摔拿、耐寒护体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江淮水口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渡口、桥市、雨水、堤路、水会规矩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过渡、护船、找人、私货查验、堤路追逃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潮生水会、金鳞镖局、渡口香会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短刀、软兵、水性、黑话、暗器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东南盐路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盐田、票号、港市、商会、护院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护盐、查票、收账、验货、商会保人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盐商会馆、潮生水会、黑牙行、护院武馆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短兵、暗器、杂器、护院拳脚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西南山门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山路、剑峡、古观、门规、师承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拜山、送礼、求师、寻谱、山道护送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青霄剑门、小山门、武馆、古观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剑术、轻功、行气、门派连招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岭南百越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雨林、药市、寨盟、瘴气、山路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求医、护药、采药、找向导、寨中调停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回春堂、寨盟、采药行、药商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医理、养元、暗器、毒粉、山行法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东海诸岛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海港、岛寺、盐船、外来物、私船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护航、寻船、验外物、海图、赎人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海商、水会、岛寺、黑牙行、盐商会馆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快刀、水性、暗器、外来短兵</w:t>
            </w:r>
          </w:p>
        </w:tc>
      </w:tr>
    </w:tbl>
    <w:p>
      <w:pPr>
        <w:spacing w:line="283" w:lineRule="auto" w:after="80"/>
      </w:pPr>
    </w:p>
    <w:p>
      <w:pPr>
        <w:pStyle w:val="Heading1"/>
      </w:pPr>
      <w:r>
        <w:rPr>
          <w:rFonts w:ascii="Times New Roman" w:hAnsi="Times New Roman" w:eastAsia="宋体"/>
        </w:rPr>
        <w:t>五、九大地区投放细则</w:t>
      </w:r>
    </w:p>
    <w:p>
      <w:pPr>
        <w:pStyle w:val="Heading2"/>
      </w:pPr>
      <w:r>
        <w:rPr>
          <w:rFonts w:ascii="Times New Roman" w:hAnsi="Times New Roman" w:eastAsia="宋体"/>
        </w:rPr>
        <w:t>上京京畿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0"/>
        </w:rPr>
        <w:t>适合以文书、身份、禁谱、官府差事、会馆引荐展开。城内行动受门禁、宵禁、兵器登记影响。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351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地点素材</w:t>
            </w:r>
          </w:p>
        </w:tc>
        <w:tc>
          <w:tcPr>
            <w:tcW w:type="dxa" w:w="351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人物素材</w:t>
            </w:r>
          </w:p>
        </w:tc>
        <w:tc>
          <w:tcPr>
            <w:tcW w:type="dxa" w:w="351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事务入口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南城会馆街, 北郊武库镇, 白鹭洲, 旧洛台, 外城药市, 西门驿铺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绣衣校尉, 镇龙署验物官, 书院讲席, 外州会馆掌事, 兵器铺老匠, 暗巷牙人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入城登记, 查验名帖, 禁谱封签, 会馆担保, 旧档调阅</w:t>
            </w:r>
          </w:p>
        </w:tc>
      </w:tr>
    </w:tbl>
    <w:p>
      <w:pPr>
        <w:spacing w:line="283" w:lineRule="auto" w:after="80"/>
      </w:pPr>
    </w:p>
    <w:p>
      <w:pPr>
        <w:pStyle w:val="Heading2"/>
      </w:pPr>
      <w:r>
        <w:rPr>
          <w:rFonts w:ascii="Times New Roman" w:hAnsi="Times New Roman" w:eastAsia="宋体"/>
        </w:rPr>
        <w:t>中原河洛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0"/>
        </w:rPr>
        <w:t>适合以粮仓、漕船、镖局、票号、仓城事务展开。水陆路线都方便，人员来源复杂。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351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地点素材</w:t>
            </w:r>
          </w:p>
        </w:tc>
        <w:tc>
          <w:tcPr>
            <w:tcW w:type="dxa" w:w="351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人物素材</w:t>
            </w:r>
          </w:p>
        </w:tc>
        <w:tc>
          <w:tcPr>
            <w:tcW w:type="dxa" w:w="351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事务入口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河洛仓城, 双桥米市, 洛南驿路, 旧粮道碑林, 河神庙渡, 金鳞总栈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镖头, 仓栈脚夫头, 票号大账房, 粮船船主, 河洛捕头, 米行掌柜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押粮, 查账, 寻丢货, 护仓, 渡口盘问, 镖路担保</w:t>
            </w:r>
          </w:p>
        </w:tc>
      </w:tr>
    </w:tbl>
    <w:p>
      <w:pPr>
        <w:spacing w:line="283" w:lineRule="auto" w:after="80"/>
      </w:pPr>
    </w:p>
    <w:p>
      <w:pPr>
        <w:pStyle w:val="Heading2"/>
      </w:pPr>
      <w:r>
        <w:rPr>
          <w:rFonts w:ascii="Times New Roman" w:hAnsi="Times New Roman" w:eastAsia="宋体"/>
        </w:rPr>
        <w:t>关西军道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0"/>
        </w:rPr>
        <w:t>适合以关隘、驿堡、军粮、马队和边路护送展开。兵器管制较重，军镇文书重要。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351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地点素材</w:t>
            </w:r>
          </w:p>
        </w:tc>
        <w:tc>
          <w:tcPr>
            <w:tcW w:type="dxa" w:w="351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人物素材</w:t>
            </w:r>
          </w:p>
        </w:tc>
        <w:tc>
          <w:tcPr>
            <w:tcW w:type="dxa" w:w="351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事务入口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石门关, 驿岭镇, 断岳坡, 旧军仓, 西风客栈, 马蹄河桥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军镇百户, 驿卒头目, 马帮路头, 老镖师, 私铸匠, 边商翻译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过关查牒, 护送入边, 军械验收, 买马换马, 追查逃兵, 护镖过山</w:t>
            </w:r>
          </w:p>
        </w:tc>
      </w:tr>
    </w:tbl>
    <w:p>
      <w:pPr>
        <w:spacing w:line="283" w:lineRule="auto" w:after="80"/>
      </w:pPr>
    </w:p>
    <w:p>
      <w:pPr>
        <w:pStyle w:val="Heading2"/>
      </w:pPr>
      <w:r>
        <w:rPr>
          <w:rFonts w:ascii="Times New Roman" w:hAnsi="Times New Roman" w:eastAsia="宋体"/>
        </w:rPr>
        <w:t>北境边地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0"/>
        </w:rPr>
        <w:t>适合以冬季通行、马市、草原贸易、边堡补给和猎场事务展开。季节变化影响很大。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351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地点素材</w:t>
            </w:r>
          </w:p>
        </w:tc>
        <w:tc>
          <w:tcPr>
            <w:tcW w:type="dxa" w:w="351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人物素材</w:t>
            </w:r>
          </w:p>
        </w:tc>
        <w:tc>
          <w:tcPr>
            <w:tcW w:type="dxa" w:w="351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事务入口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雁回旧关, 霜河马市, 狼原古丘, 北关寨, 雪线驿堡, 白草坡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边军哨长, 马市牙人, 皮货客, 草原译人, 猎户首领, 行脚僧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买马, 护商队, 找失队, 查皮货, 冬粮补给, 边市争议</w:t>
            </w:r>
          </w:p>
        </w:tc>
      </w:tr>
    </w:tbl>
    <w:p>
      <w:pPr>
        <w:spacing w:line="283" w:lineRule="auto" w:after="80"/>
      </w:pPr>
    </w:p>
    <w:p>
      <w:pPr>
        <w:pStyle w:val="Heading2"/>
      </w:pPr>
      <w:r>
        <w:rPr>
          <w:rFonts w:ascii="Times New Roman" w:hAnsi="Times New Roman" w:eastAsia="宋体"/>
        </w:rPr>
        <w:t>江淮水口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0"/>
        </w:rPr>
        <w:t>适合以渡口、水会、堤路、桥市、私船和雨季水患展开。水路规矩比官面规矩更常用。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351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地点素材</w:t>
            </w:r>
          </w:p>
        </w:tc>
        <w:tc>
          <w:tcPr>
            <w:tcW w:type="dxa" w:w="351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人物素材</w:t>
            </w:r>
          </w:p>
        </w:tc>
        <w:tc>
          <w:tcPr>
            <w:tcW w:type="dxa" w:w="351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事务入口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淮州大渡, 桥陵旧市, 塘堤寨, 青罗山口, 九渡船埠, 雨桥茶棚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水会香主, 渡头老船工, 堤路脚夫, 桥市茶博士, 镖局路头, 暗器小贩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找船, 护渡, 水路追人, 堤防劳役, 私货查验, 船约调停</w:t>
            </w:r>
          </w:p>
        </w:tc>
      </w:tr>
    </w:tbl>
    <w:p>
      <w:pPr>
        <w:spacing w:line="283" w:lineRule="auto" w:after="80"/>
      </w:pPr>
    </w:p>
    <w:p>
      <w:pPr>
        <w:pStyle w:val="Heading2"/>
      </w:pPr>
      <w:r>
        <w:rPr>
          <w:rFonts w:ascii="Times New Roman" w:hAnsi="Times New Roman" w:eastAsia="宋体"/>
        </w:rPr>
        <w:t>东南盐路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0"/>
        </w:rPr>
        <w:t>适合以盐田、票号、商会、护院和港口事务展开。契书、票据和保人很重要。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351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地点素材</w:t>
            </w:r>
          </w:p>
        </w:tc>
        <w:tc>
          <w:tcPr>
            <w:tcW w:type="dxa" w:w="351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人物素材</w:t>
            </w:r>
          </w:p>
        </w:tc>
        <w:tc>
          <w:tcPr>
            <w:tcW w:type="dxa" w:w="351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事务入口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海盐城, 白滩盐场, 东港内海口, 盐商会馆, 旧海祠, 铁算盘巷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盐商掌柜, 票号账房, 护院教头, 盐政书吏, 黑市牙人, 港口船主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查盐引, 护盐车, 追账, 验货, 找保人, 港市纠纷</w:t>
            </w:r>
          </w:p>
        </w:tc>
      </w:tr>
    </w:tbl>
    <w:p>
      <w:pPr>
        <w:spacing w:line="283" w:lineRule="auto" w:after="80"/>
      </w:pPr>
    </w:p>
    <w:p>
      <w:pPr>
        <w:pStyle w:val="Heading2"/>
      </w:pPr>
      <w:r>
        <w:rPr>
          <w:rFonts w:ascii="Times New Roman" w:hAnsi="Times New Roman" w:eastAsia="宋体"/>
        </w:rPr>
        <w:t>西南山门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0"/>
        </w:rPr>
        <w:t>适合以山门、师承、剑谱、古观、山道护送和门规事务展开。外来者需要引荐。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351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地点素材</w:t>
            </w:r>
          </w:p>
        </w:tc>
        <w:tc>
          <w:tcPr>
            <w:tcW w:type="dxa" w:w="351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人物素材</w:t>
            </w:r>
          </w:p>
        </w:tc>
        <w:tc>
          <w:tcPr>
            <w:tcW w:type="dxa" w:w="351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事务入口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剑峡口, 云台古栈, 折云旧观, 青霄外院, 洗剑溪, 半山客舍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剑门执事, 外院弟子, 山道挑夫, 古观道士, 求师少年, 铸剑匠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拜山递帖, 试艺, 送礼入山, 寻师承, 山道护送, 谱本辨认</w:t>
            </w:r>
          </w:p>
        </w:tc>
      </w:tr>
    </w:tbl>
    <w:p>
      <w:pPr>
        <w:spacing w:line="283" w:lineRule="auto" w:after="80"/>
      </w:pPr>
    </w:p>
    <w:p>
      <w:pPr>
        <w:pStyle w:val="Heading2"/>
      </w:pPr>
      <w:r>
        <w:rPr>
          <w:rFonts w:ascii="Times New Roman" w:hAnsi="Times New Roman" w:eastAsia="宋体"/>
        </w:rPr>
        <w:t>岭南百越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0"/>
        </w:rPr>
        <w:t>适合以药市、寨盟、采药、瘴气、山路向导和医理事务展开。地方风俗需要尊重。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351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地点素材</w:t>
            </w:r>
          </w:p>
        </w:tc>
        <w:tc>
          <w:tcPr>
            <w:tcW w:type="dxa" w:w="351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人物素材</w:t>
            </w:r>
          </w:p>
        </w:tc>
        <w:tc>
          <w:tcPr>
            <w:tcW w:type="dxa" w:w="351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事务入口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赤屏药市, 百越寨盟, 瘴谷古道, 回春堂南堂, 七叶溪, 蛇骨桥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回春堂郎中, 采药头人, 寨中刀客, 山路向导, 药材牙人, 游方巫医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求医, 护药, 采药入山, 寨中调停, 验毒, 寻找失踪采药人</w:t>
            </w:r>
          </w:p>
        </w:tc>
      </w:tr>
    </w:tbl>
    <w:p>
      <w:pPr>
        <w:spacing w:line="283" w:lineRule="auto" w:after="80"/>
      </w:pPr>
    </w:p>
    <w:p>
      <w:pPr>
        <w:pStyle w:val="Heading2"/>
      </w:pPr>
      <w:r>
        <w:rPr>
          <w:rFonts w:ascii="Times New Roman" w:hAnsi="Times New Roman" w:eastAsia="宋体"/>
        </w:rPr>
        <w:t>东海诸岛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0"/>
        </w:rPr>
        <w:t>适合以海港、外来器物、岛寺、海图、私船和赎人事务展开。潮汐与船期决定节奏。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351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地点素材</w:t>
            </w:r>
          </w:p>
        </w:tc>
        <w:tc>
          <w:tcPr>
            <w:tcW w:type="dxa" w:w="351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人物素材</w:t>
            </w:r>
          </w:p>
        </w:tc>
        <w:tc>
          <w:tcPr>
            <w:tcW w:type="dxa" w:w="351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事务入口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海灯岛寺, 外海小港, 黑潮礁, 浪人渡, 盐船泊口, 鱼骨街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海商船主, 岛寺僧人, 水会船头, 外来刀客, 盐船账房, 赎人中介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护航, 寻船, 验外来器物, 赎人, 查海图, 等潮出港</w:t>
            </w:r>
          </w:p>
        </w:tc>
      </w:tr>
    </w:tbl>
    <w:p>
      <w:pPr>
        <w:spacing w:line="283" w:lineRule="auto" w:after="80"/>
      </w:pPr>
    </w:p>
    <w:p>
      <w:pPr>
        <w:pStyle w:val="Heading1"/>
      </w:pPr>
      <w:r>
        <w:rPr>
          <w:rFonts w:ascii="Times New Roman" w:hAnsi="Times New Roman" w:eastAsia="宋体"/>
        </w:rPr>
        <w:t>六、常用事务库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0"/>
        </w:rPr>
        <w:t>事务库按上桌频率整理。每项事务可接入一个地区、一个组织、一名委托人、一名阻碍人物和一件物品。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rPr>
          <w:tblHeader w:val="true"/>
        </w:trPr>
        <w:tc>
          <w:tcPr>
            <w:tcW w:type="dxa" w:w="1247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事务</w:t>
            </w:r>
          </w:p>
        </w:tc>
        <w:tc>
          <w:tcPr>
            <w:tcW w:type="dxa" w:w="2438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内容</w:t>
            </w:r>
          </w:p>
        </w:tc>
        <w:tc>
          <w:tcPr>
            <w:tcW w:type="dxa" w:w="2154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常见委托方</w:t>
            </w:r>
          </w:p>
        </w:tc>
        <w:tc>
          <w:tcPr>
            <w:tcW w:type="dxa" w:w="2268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适合地点</w:t>
            </w:r>
          </w:p>
        </w:tc>
        <w:tc>
          <w:tcPr>
            <w:tcW w:type="dxa" w:w="2438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可用物件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押运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护送货物、银票、药材、谱本或人</w:t>
            </w:r>
          </w:p>
        </w:tc>
        <w:tc>
          <w:tcPr>
            <w:tcW w:type="dxa" w:w="215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镖局、商会、药堂、官府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驿路、渡口、山道、港口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货单、镖旗、封签、收据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送信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送达书信、名帖、密函或口信</w:t>
            </w:r>
          </w:p>
        </w:tc>
        <w:tc>
          <w:tcPr>
            <w:tcW w:type="dxa" w:w="215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书院、门派、商会、官府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府城、山门、驿堡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信封、火漆、暗号、回帖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寻人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寻找失踪亲眷、账房、弟子、船工、采药人</w:t>
            </w:r>
          </w:p>
        </w:tc>
        <w:tc>
          <w:tcPr>
            <w:tcW w:type="dxa" w:w="215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家族、镖局、药堂、水会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客栈、药市、码头、山路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画像、旧衣、账册、口供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查账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核对账册、票据、盐引、镖单</w:t>
            </w:r>
          </w:p>
        </w:tc>
        <w:tc>
          <w:tcPr>
            <w:tcW w:type="dxa" w:w="215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票号、盐商、镖局、官府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会馆、仓城、盐场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账册、算盘、票契、印章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护送入城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帮助外地人、伤者、证人或货物安全入城</w:t>
            </w:r>
          </w:p>
        </w:tc>
        <w:tc>
          <w:tcPr>
            <w:tcW w:type="dxa" w:w="215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会馆、药堂、书院、衙门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城门、客栈、药堂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路引、保人名帖、门牌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拜山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到山门递帖、求师、赔礼、送还物品</w:t>
            </w:r>
          </w:p>
        </w:tc>
        <w:tc>
          <w:tcPr>
            <w:tcW w:type="dxa" w:w="215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门派、武馆、会馆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山门外市、古栈、客舍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拜帖、礼单、旧谱、荐书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调停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处理商会、乡约、门派、船帮之间的争执</w:t>
            </w:r>
          </w:p>
        </w:tc>
        <w:tc>
          <w:tcPr>
            <w:tcW w:type="dxa" w:w="215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乡约、会馆、水会、书院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祠堂、茶棚、会馆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契书、见证人、旧约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求医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护送病人、寻药、请医、查病因</w:t>
            </w:r>
          </w:p>
        </w:tc>
        <w:tc>
          <w:tcPr>
            <w:tcW w:type="dxa" w:w="215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回春堂、药行、寺院、寨盟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药市、药堂、山路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药方、病案、药引、诊牌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验物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鉴定兵器、古物、谱本、封匣、外来器具</w:t>
            </w:r>
          </w:p>
        </w:tc>
        <w:tc>
          <w:tcPr>
            <w:tcW w:type="dxa" w:w="215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镇龙署、天工坊、商会、书院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外库、会馆、匠坊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封签、拓本、器铭、残页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追逃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追捕逃犯、逃奴、逃兵、失信牙人</w:t>
            </w:r>
          </w:p>
        </w:tc>
        <w:tc>
          <w:tcPr>
            <w:tcW w:type="dxa" w:w="215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官府、绣衣司、军镇、商会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驿路、码头、边堡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缉牌、画像、通关记录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护考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护送士子、武馆弟子、门派外院参加考试或试艺</w:t>
            </w:r>
          </w:p>
        </w:tc>
        <w:tc>
          <w:tcPr>
            <w:tcW w:type="dxa" w:w="215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书院、武馆、门派、家族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州城、书院、山门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考牌、荐书、路引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采药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入山采药、护采药队、辨识药材</w:t>
            </w:r>
          </w:p>
        </w:tc>
        <w:tc>
          <w:tcPr>
            <w:tcW w:type="dxa" w:w="215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回春堂、药行、寨盟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岭南、西南、青罗山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药图、竹牌、药篓、毒粉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找船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寻合适船只、查船期、租船、避开停航</w:t>
            </w:r>
          </w:p>
        </w:tc>
        <w:tc>
          <w:tcPr>
            <w:tcW w:type="dxa" w:w="215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水会、海商、渡口脚行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江淮、东南、东海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船牌、潮表、渡票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收账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替商会、票号、镖局或药堂收欠款</w:t>
            </w:r>
          </w:p>
        </w:tc>
        <w:tc>
          <w:tcPr>
            <w:tcW w:type="dxa" w:w="215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商会、票号、药堂、镖局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府城、县镇、港市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欠条、保人、账册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开市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协助新集市、药市、马市、盐市开市期间维持秩序</w:t>
            </w:r>
          </w:p>
        </w:tc>
        <w:tc>
          <w:tcPr>
            <w:tcW w:type="dxa" w:w="215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商会、乡约、官府、马帮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市集、马场、港口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市牌、摊册、税牌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赎人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赎回被扣押的船工、弟子、账房、采药人</w:t>
            </w:r>
          </w:p>
        </w:tc>
        <w:tc>
          <w:tcPr>
            <w:tcW w:type="dxa" w:w="215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水会、黑牙行、家族、门派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码头、客栈、山寨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赎单、信物、保人名帖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护祭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保护宗祠祭祀、山门祭剑、海祠祭潮、药寨祭山</w:t>
            </w:r>
          </w:p>
        </w:tc>
        <w:tc>
          <w:tcPr>
            <w:tcW w:type="dxa" w:w="215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乡约、门派、寨盟、海商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祠堂、山门、海祠、药寨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祭器、名单、旧约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修路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护工队修桥、修栈道、修堤、修驿路</w:t>
            </w:r>
          </w:p>
        </w:tc>
        <w:tc>
          <w:tcPr>
            <w:tcW w:type="dxa" w:w="215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官府、乡约、商会、镖局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山道、堤路、桥市、关道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工册、木牌、劳役名册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换旗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商队、镖队、水船改换旗号或重新登记</w:t>
            </w:r>
          </w:p>
        </w:tc>
        <w:tc>
          <w:tcPr>
            <w:tcW w:type="dxa" w:w="215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镖局、水会、商会、官府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镖栈、码头、会馆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旗号、登记簿、保书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封存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协助封存危险物、旧谱、古匣、机关件</w:t>
            </w:r>
          </w:p>
        </w:tc>
        <w:tc>
          <w:tcPr>
            <w:tcW w:type="dxa" w:w="215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镇龙署、天工坊、地方衙门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外库、遗址、府衙</w:t>
            </w:r>
          </w:p>
        </w:tc>
        <w:tc>
          <w:tcPr>
            <w:tcW w:type="dxa" w:w="243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封签、清单、匣钥</w:t>
            </w:r>
          </w:p>
        </w:tc>
      </w:tr>
    </w:tbl>
    <w:p>
      <w:pPr>
        <w:spacing w:line="283" w:lineRule="auto" w:after="80"/>
      </w:pPr>
    </w:p>
    <w:p>
      <w:pPr>
        <w:pStyle w:val="Heading1"/>
      </w:pPr>
      <w:r>
        <w:rPr>
          <w:rFonts w:ascii="Times New Roman" w:hAnsi="Times New Roman" w:eastAsia="宋体"/>
        </w:rPr>
        <w:t>七、地点素材库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0"/>
        </w:rPr>
        <w:t>地点素材用于快速补充小场景。每个地点只需说明位置、可见人群和可发生事务。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1757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地点</w:t>
            </w:r>
          </w:p>
        </w:tc>
        <w:tc>
          <w:tcPr>
            <w:tcW w:type="dxa" w:w="1814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区域</w:t>
            </w:r>
          </w:p>
        </w:tc>
        <w:tc>
          <w:tcPr>
            <w:tcW w:type="dxa" w:w="3118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可见人群</w:t>
            </w:r>
          </w:p>
        </w:tc>
        <w:tc>
          <w:tcPr>
            <w:tcW w:type="dxa" w:w="351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常用事务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南城脚店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上京外城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外地客、脚夫、会馆杂役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落脚、打听、等人、转交物件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旧武库巷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京畿北郊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匠人、军户、镇龙署小吏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验兵器、查旧铭、问封签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河神庙渡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河洛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船工、香客、镖师、米商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过渡、护船、寻失物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双桥米市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河洛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粮商、账房、脚行、捕快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查账、护粮、收账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西风客栈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关西军道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马帮、边商、驿卒、镖队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换马、避风、过关等候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断岳坡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关西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挑夫、兵器匠、旧军户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查旧兵器、找路、护送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霜河马市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北境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马贩、边军、草原商队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买马、验马、查皮货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雪线驿堡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北境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驿卒、猎户、行脚僧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补给、通行、寻队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雨桥茶棚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江淮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船客、茶博士、短刀客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打听、等船、传话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九渡船埠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江淮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船工、水会小头目、客商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找船、护渡、赎人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铁算盘巷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东南盐路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账房、票号伙计、盐商护院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查票、收账、求保人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白滩盐灶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东南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盐工、盐政书吏、脚行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护盐、查盐引、修灶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半山客舍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西南折云岭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求师少年、山道挑夫、门派外院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拜山、递帖、等引荐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洗剑溪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西南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剑门弟子、铸剑匠、香客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试剑、取水、送礼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七叶溪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岭南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采药人、药材牙人、寨民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采药、求向导、避瘴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蛇骨桥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岭南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挑夫、游医、寨中刀客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入寨、送病人、查毒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鱼骨街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东海港市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渔户、外来船员、黑市牙人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找船、买海货、问外来器物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浪人渡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东海诸岛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船主、岛寺僧人、外来刀客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等潮、护航、赎人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白鹭旧馆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京畿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书院生、讲席、抄书人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查旧案、求荐书、辨碑文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青罗山茶亭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江淮以南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茶农、僧人、行商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歇脚、问山路、调停乡事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赤屏药棚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岭南山口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药工、背篓人、郎中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验药、休整、寻采药队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黑潮礁哨屋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东海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守灯人、海商伙计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等船、查海图、避风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驿岭铁铺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关西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铁匠、军户、镖师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修兵器、问军械、换马掌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塘堤旧寨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江淮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乡勇、水会熟人、堤工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修堤、护村、查水患</w:t>
            </w:r>
          </w:p>
        </w:tc>
      </w:tr>
    </w:tbl>
    <w:p>
      <w:pPr>
        <w:spacing w:line="283" w:lineRule="auto" w:after="80"/>
      </w:pPr>
    </w:p>
    <w:p>
      <w:pPr>
        <w:pStyle w:val="Heading1"/>
      </w:pPr>
      <w:r>
        <w:rPr>
          <w:rFonts w:ascii="Times New Roman" w:hAnsi="Times New Roman" w:eastAsia="宋体"/>
        </w:rPr>
        <w:t>八、人物素材库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0"/>
        </w:rPr>
        <w:t>人物素材按身份而非剧情关系设计。使用时可为其增加姓名、年龄、所属组织、口音、擅长项、随身物和一项当前事务。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170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人物身份</w:t>
            </w:r>
          </w:p>
        </w:tc>
        <w:tc>
          <w:tcPr>
            <w:tcW w:type="dxa" w:w="1928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常见地点</w:t>
            </w:r>
          </w:p>
        </w:tc>
        <w:tc>
          <w:tcPr>
            <w:tcW w:type="dxa" w:w="300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可承担事务</w:t>
            </w:r>
          </w:p>
        </w:tc>
        <w:tc>
          <w:tcPr>
            <w:tcW w:type="dxa" w:w="2948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随身物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绣衣校尉</w:t>
            </w:r>
          </w:p>
        </w:tc>
        <w:tc>
          <w:tcPr>
            <w:tcW w:type="dxa" w:w="192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上京/州府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缉捕、查访、护送证人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腰牌、缉牌、短刀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镇龙验物官</w:t>
            </w:r>
          </w:p>
        </w:tc>
        <w:tc>
          <w:tcPr>
            <w:tcW w:type="dxa" w:w="192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上京/外库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鉴定、封存、调阅旧档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封签、放大镜、拓本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州府书吏</w:t>
            </w:r>
          </w:p>
        </w:tc>
        <w:tc>
          <w:tcPr>
            <w:tcW w:type="dxa" w:w="192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府城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文书、户籍、关牒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印匣、竹夹、案卷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白鹭讲席</w:t>
            </w:r>
          </w:p>
        </w:tc>
        <w:tc>
          <w:tcPr>
            <w:tcW w:type="dxa" w:w="192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书院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礼法、旧案、碑文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名帖、手抄册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金鳞镖头</w:t>
            </w:r>
          </w:p>
        </w:tc>
        <w:tc>
          <w:tcPr>
            <w:tcW w:type="dxa" w:w="192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中原/关西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押运、护送、调停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镖旗、枪、路册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镖局趟子手</w:t>
            </w:r>
          </w:p>
        </w:tc>
        <w:tc>
          <w:tcPr>
            <w:tcW w:type="dxa" w:w="192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各地镖路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探路、喊镖、应付客栈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短棍、响铃、草鞋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票号账房</w:t>
            </w:r>
          </w:p>
        </w:tc>
        <w:tc>
          <w:tcPr>
            <w:tcW w:type="dxa" w:w="192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河洛/东南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账册、银票、保人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算盘、票夹、暗印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水会香主</w:t>
            </w:r>
          </w:p>
        </w:tc>
        <w:tc>
          <w:tcPr>
            <w:tcW w:type="dxa" w:w="192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江淮/东海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码头规矩、找船、调停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水牌、短刀、软索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老船工</w:t>
            </w:r>
          </w:p>
        </w:tc>
        <w:tc>
          <w:tcPr>
            <w:tcW w:type="dxa" w:w="192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江淮/东海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渡水、看潮、识暗流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船篙、烟袋、旧船牌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盐商护院</w:t>
            </w:r>
          </w:p>
        </w:tc>
        <w:tc>
          <w:tcPr>
            <w:tcW w:type="dxa" w:w="192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东南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看场、护货、押票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短刀、护腕、盐引副本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黑市跑牙</w:t>
            </w:r>
          </w:p>
        </w:tc>
        <w:tc>
          <w:tcPr>
            <w:tcW w:type="dxa" w:w="192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上京/东南/东海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中介、传话、找人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暗号纸、旧铜钱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马帮路头</w:t>
            </w:r>
          </w:p>
        </w:tc>
        <w:tc>
          <w:tcPr>
            <w:tcW w:type="dxa" w:w="192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关西/北境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带路、买马、护队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马牌、皮囊、弯刀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边军哨长</w:t>
            </w:r>
          </w:p>
        </w:tc>
        <w:tc>
          <w:tcPr>
            <w:tcW w:type="dxa" w:w="192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关西/北境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查牒、守堡、军务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军牌、长枪、号角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退伍军卒</w:t>
            </w:r>
          </w:p>
        </w:tc>
        <w:tc>
          <w:tcPr>
            <w:tcW w:type="dxa" w:w="192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县镇/驿路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护院、教拳、识军道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旧腰牌、枪头、酒葫芦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山门执事</w:t>
            </w:r>
          </w:p>
        </w:tc>
        <w:tc>
          <w:tcPr>
            <w:tcW w:type="dxa" w:w="192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西南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接帖、安排试艺、传达门规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门牌、剑穗、名册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外院弟子</w:t>
            </w:r>
          </w:p>
        </w:tc>
        <w:tc>
          <w:tcPr>
            <w:tcW w:type="dxa" w:w="192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西南/京畿驻点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跑腿、传信、接待外客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木剑、门规册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乡社拳师</w:t>
            </w:r>
          </w:p>
        </w:tc>
        <w:tc>
          <w:tcPr>
            <w:tcW w:type="dxa" w:w="192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中原/齐鲁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教拳、护乡、调停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棍棒、拳谱抄本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铸剑匠</w:t>
            </w:r>
          </w:p>
        </w:tc>
        <w:tc>
          <w:tcPr>
            <w:tcW w:type="dxa" w:w="192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西南/关西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修剑、辨铁、铸器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小锤、铁样、火钳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回春郎中</w:t>
            </w:r>
          </w:p>
        </w:tc>
        <w:tc>
          <w:tcPr>
            <w:tcW w:type="dxa" w:w="192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岭南/府城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治伤、验毒、开方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药箱、银针、病案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采药头人</w:t>
            </w:r>
          </w:p>
        </w:tc>
        <w:tc>
          <w:tcPr>
            <w:tcW w:type="dxa" w:w="192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岭南/青罗山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带队入山、辨草药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药图、竹刀、背篓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寨中刀客</w:t>
            </w:r>
          </w:p>
        </w:tc>
        <w:tc>
          <w:tcPr>
            <w:tcW w:type="dxa" w:w="192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岭南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护寨、带路、维持寨规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短刀、竹牌、草药囊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行脚僧</w:t>
            </w:r>
          </w:p>
        </w:tc>
        <w:tc>
          <w:tcPr>
            <w:tcW w:type="dxa" w:w="192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北境/中原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化缘、治伤、送信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木钵、棍、药膏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客栈掌柜</w:t>
            </w:r>
          </w:p>
        </w:tc>
        <w:tc>
          <w:tcPr>
            <w:tcW w:type="dxa" w:w="192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各地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住店、传话、保管物件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账簿、钥匙串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茶博士</w:t>
            </w:r>
          </w:p>
        </w:tc>
        <w:tc>
          <w:tcPr>
            <w:tcW w:type="dxa" w:w="192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渡口/桥市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消息、引路、介绍人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茶牌、抹布、零钱袋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脚行头目</w:t>
            </w:r>
          </w:p>
        </w:tc>
        <w:tc>
          <w:tcPr>
            <w:tcW w:type="dxa" w:w="192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府城/码头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搬运、找人手、打听货物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工牌、麻绳、账片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守桥老人</w:t>
            </w:r>
          </w:p>
        </w:tc>
        <w:tc>
          <w:tcPr>
            <w:tcW w:type="dxa" w:w="192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江淮/山路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收桥钱、记过客、看水势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木牌、竹杖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旧谱抄手</w:t>
            </w:r>
          </w:p>
        </w:tc>
        <w:tc>
          <w:tcPr>
            <w:tcW w:type="dxa" w:w="192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书院/黑市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抄书、辨字、修残页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笔匣、纸包、浆糊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药材牙人</w:t>
            </w:r>
          </w:p>
        </w:tc>
        <w:tc>
          <w:tcPr>
            <w:tcW w:type="dxa" w:w="192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岭南/东南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议价、验货、牵线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药样袋、短秤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海商船主</w:t>
            </w:r>
          </w:p>
        </w:tc>
        <w:tc>
          <w:tcPr>
            <w:tcW w:type="dxa" w:w="192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东海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船期、护航、外来货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海图、船契、短刀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岛寺知客</w:t>
            </w:r>
          </w:p>
        </w:tc>
        <w:tc>
          <w:tcPr>
            <w:tcW w:type="dxa" w:w="192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东海诸岛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接待、传话、安排借宿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木鱼、门簿、旧钥匙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外来刀客</w:t>
            </w:r>
          </w:p>
        </w:tc>
        <w:tc>
          <w:tcPr>
            <w:tcW w:type="dxa" w:w="192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东海/边市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护船、比武、雇佣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异式短刀、译名牌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祠堂族老</w:t>
            </w:r>
          </w:p>
        </w:tc>
        <w:tc>
          <w:tcPr>
            <w:tcW w:type="dxa" w:w="192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乡镇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族谱、田契、乡约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族谱、拐杖、印盒</w:t>
            </w:r>
          </w:p>
        </w:tc>
      </w:tr>
    </w:tbl>
    <w:p>
      <w:pPr>
        <w:spacing w:line="283" w:lineRule="auto" w:after="80"/>
      </w:pPr>
    </w:p>
    <w:p>
      <w:pPr>
        <w:pStyle w:val="Heading1"/>
      </w:pPr>
      <w:r>
        <w:rPr>
          <w:rFonts w:ascii="Times New Roman" w:hAnsi="Times New Roman" w:eastAsia="宋体"/>
        </w:rPr>
        <w:t>九、关系与阻力库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0"/>
        </w:rPr>
        <w:t>关系与阻力不必只表现为敌人。地方事务中的阻力常来自规矩、手续、天气、通行、保人、面子、旧账、利益分配和误会。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170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关系类型</w:t>
            </w:r>
          </w:p>
        </w:tc>
        <w:tc>
          <w:tcPr>
            <w:tcW w:type="dxa" w:w="283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说明</w:t>
            </w:r>
          </w:p>
        </w:tc>
        <w:tc>
          <w:tcPr>
            <w:tcW w:type="dxa" w:w="283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可用组织组合</w:t>
            </w:r>
          </w:p>
        </w:tc>
        <w:tc>
          <w:tcPr>
            <w:tcW w:type="dxa" w:w="3118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处理方式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官府与江湖互用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官府需要地方门路，江湖组织需要合法外衣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衙门/镖局，绣衣司/会馆，镇龙署/天工坊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文书、担保、临时差遣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商会与行当互依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商会掌钱货，脚行、水会、镖局掌运输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盐商会馆/脚行，票号/镖局，海商/水会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账册、保人、押运、分账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门派与地方互让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山门需粮食、香火、铁器，地方需护卫和名声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山门/县镇，武馆/乡约，寺观/药堂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拜山、供给、试艺、调停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水路与陆路争利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同一批货可走水路或陆路，组织之间容易争路线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水会/镖局，脚行/船帮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改旗、换路、分段押运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新规与旧俗不合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官府新政进入旧地，地方未必适应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州府/乡约，盐政/盐工，军镇/马帮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缓行、担保、地方见证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谱本归属不清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残谱、抄本、旧派旁支常有多方主张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门派/镇龙署/黑市/书院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鉴定、师承证明、封存、交换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外乡人缺引荐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无名帖、无保人、无当地熟人，办事不易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玩家/会馆/客栈/牙人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寻保人、递礼、找中介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季节阻碍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雨季、雪季、潮汐、山洪影响行程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任意地区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改期、找向导、加价雇人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旧案牵连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同一地点或家族有历史材料，影响当世关系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书院/家族/官府/门派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查档、问族老、对证物件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人情债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过去的医治、护送、担保、收留形成债务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药堂/镖局/客栈/会馆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还情、换情、转托</w:t>
            </w:r>
          </w:p>
        </w:tc>
      </w:tr>
    </w:tbl>
    <w:p>
      <w:pPr>
        <w:spacing w:line="283" w:lineRule="auto" w:after="80"/>
      </w:pPr>
    </w:p>
    <w:p>
      <w:pPr>
        <w:pStyle w:val="Heading1"/>
      </w:pPr>
      <w:r>
        <w:rPr>
          <w:rFonts w:ascii="Times New Roman" w:hAnsi="Times New Roman" w:eastAsia="宋体"/>
        </w:rPr>
        <w:t>十、文书、物件与线索库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0"/>
        </w:rPr>
        <w:t>物件用于把地区、人物、组织和事务连接起来。每件物件可以有公开用途、隐藏用途和归属争议。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170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物件</w:t>
            </w:r>
          </w:p>
        </w:tc>
        <w:tc>
          <w:tcPr>
            <w:tcW w:type="dxa" w:w="170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类别</w:t>
            </w:r>
          </w:p>
        </w:tc>
        <w:tc>
          <w:tcPr>
            <w:tcW w:type="dxa" w:w="3402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用途</w:t>
            </w:r>
          </w:p>
        </w:tc>
        <w:tc>
          <w:tcPr>
            <w:tcW w:type="dxa" w:w="300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常见归属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路引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官府文书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跨州通行、过关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府衙、驿站、会馆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关牒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官府文书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过关、入边、军道通行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关城、军镇、驿堡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盐引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商业凭证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盐运资格、盐场查验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盐商会馆、盐政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镖单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押运凭证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货物、路线、交割人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镖局、商会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水牌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水路凭证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码头通行、船只停泊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水会、渡口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马牌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马市凭证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买马、换马、证明马源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马帮、边市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名帖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身份凭证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拜访、引荐、入门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书院、会馆、门派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保书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担保文书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证明身份或担保货物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会馆、乡约、镖局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封签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封存凭证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镇龙署封物、禁谱、古匣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镇龙署、天工坊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旧谱残页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武学材料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师承、鉴定、争议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门派、黑市、书院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器物拓本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鉴定材料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比对铭文、旧器来源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镇龙署、商会、书院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药方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医药材料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治病、验毒、寻药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回春堂、药行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船契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商业凭证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租船、查船主、护航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海商、水会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族谱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地方文书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查人、认亲、旧约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宗祠、书院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账册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商业文书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查账、收账、查货物流向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票号、商会、脚行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门规册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门派文书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入门、试艺、惩戒、谱本归属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山门、武馆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山路木牌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地方标识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指路、禁地、寨盟边界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岭南、西南山道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海图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航路材料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船期、礁石、岛港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东海、海商、岛寺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暗号纸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黑市材料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接头、取物、寻人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黑牙行、客栈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旧兵铭牌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器物线索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兵器来源、旧军府、铸造地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军镇、匠坊、武库</w:t>
            </w:r>
          </w:p>
        </w:tc>
      </w:tr>
    </w:tbl>
    <w:p>
      <w:pPr>
        <w:spacing w:line="283" w:lineRule="auto" w:after="80"/>
      </w:pPr>
    </w:p>
    <w:p>
      <w:pPr>
        <w:pStyle w:val="Heading1"/>
      </w:pPr>
      <w:r>
        <w:rPr>
          <w:rFonts w:ascii="Times New Roman" w:hAnsi="Times New Roman" w:eastAsia="宋体"/>
        </w:rPr>
        <w:t>十一、武学与器物投放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0"/>
        </w:rPr>
        <w:t>武学投放以地区常见池为主。普通开团只开放本地常见俗家谱、少量行家入门支；完整行家谱需要师承、门规、引荐或任务回报；神功、禁传、顶门相关残卷仅作为重大材料，不进入自由购买列表。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170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投放等级</w:t>
            </w:r>
          </w:p>
        </w:tc>
        <w:tc>
          <w:tcPr>
            <w:tcW w:type="dxa" w:w="283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开放方式</w:t>
            </w:r>
          </w:p>
        </w:tc>
        <w:tc>
          <w:tcPr>
            <w:tcW w:type="dxa" w:w="3118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可得内容</w:t>
            </w:r>
          </w:p>
        </w:tc>
        <w:tc>
          <w:tcPr>
            <w:tcW w:type="dxa" w:w="283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主持人需记录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入门池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开卡或本地武馆可见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俗家散招、基础拳脚、刀棍、行当技巧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来源地、教习人、价格或人情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常见池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本地组织、武馆、镖局、药堂、船帮可学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俗家谱、少量行家入门招、器物使用法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门槛熟练项、占用容量、当地流通范围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稀有池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师承、会馆引荐、门派许可、军功、护送回报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行家谱、小门派真传、特殊内功、器物图样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所属势力、誓约、学习条件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封存池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镇龙署、门派内库、旧库、遗址材料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禁谱、古器、危险机关、残缺神功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封签编号、风险、是否可抄录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禁传池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重大机缘或总册特殊规则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神功、顶门相关、严重伤身或改写规则的法门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不可自由选取，需单独审定</w:t>
            </w:r>
          </w:p>
        </w:tc>
      </w:tr>
    </w:tbl>
    <w:p>
      <w:pPr>
        <w:spacing w:line="283" w:lineRule="auto" w:after="8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1417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地区</w:t>
            </w:r>
          </w:p>
        </w:tc>
        <w:tc>
          <w:tcPr>
            <w:tcW w:type="dxa" w:w="272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常见武学</w:t>
            </w:r>
          </w:p>
        </w:tc>
        <w:tc>
          <w:tcPr>
            <w:tcW w:type="dxa" w:w="283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稀有武学</w:t>
            </w:r>
          </w:p>
        </w:tc>
        <w:tc>
          <w:tcPr>
            <w:tcW w:type="dxa" w:w="283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器物倾向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上京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官门擒拿、刀盾、书院养气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封签术、官门短兵、禁谱辨识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腰牌、封签、短刀、护符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河洛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镖局枪棍、短刀、账房识伪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护镖真诀、仓城步法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镖旗、货单、铁算盘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关西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枪盾、弓弩、骑乘、护体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破阵运劲、重兵谱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盾牌、弓弩、马具、军刀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北境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弓马、长刀、摔拿、耐寒功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草原盟誓武学、霜河刀谱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皮甲、马牌、长弓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江淮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水性、短刀、软索、暗器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水会内堂拆招、软兵缠控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水牌、袖箭、软索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东南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护院拳脚、短兵、暗器、杂器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票号护身术、盐路暗器谱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盐引、护腕、暗匣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西南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剑术、轻功、行气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山门真传、连招剑谱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长剑、剑穗、拜帖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岭南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医理、养元、暗器、药粉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药王内录、寨中暗手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药囊、银针、毒粉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东海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快刀、水性、暗器、外来短兵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岛寺行气、海东刀谱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海图、短刀、船契</w:t>
            </w:r>
          </w:p>
        </w:tc>
      </w:tr>
    </w:tbl>
    <w:p>
      <w:pPr>
        <w:spacing w:line="283" w:lineRule="auto" w:after="80"/>
      </w:pPr>
    </w:p>
    <w:p>
      <w:pPr>
        <w:pStyle w:val="Heading1"/>
      </w:pPr>
      <w:r>
        <w:rPr>
          <w:rFonts w:ascii="Times New Roman" w:hAnsi="Times New Roman" w:eastAsia="宋体"/>
        </w:rPr>
        <w:t>十二、旅行、停留与地方规矩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0"/>
        </w:rPr>
        <w:t>旅行投放以路线为单位。每条路线可包含三类内容：通行手续、自然条件、地方规矩。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170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路线类型</w:t>
            </w:r>
          </w:p>
        </w:tc>
        <w:tc>
          <w:tcPr>
            <w:tcW w:type="dxa" w:w="272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通行手续</w:t>
            </w:r>
          </w:p>
        </w:tc>
        <w:tc>
          <w:tcPr>
            <w:tcW w:type="dxa" w:w="283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自然条件</w:t>
            </w:r>
          </w:p>
        </w:tc>
        <w:tc>
          <w:tcPr>
            <w:tcW w:type="dxa" w:w="3118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地方规矩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官道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路引、驿站登记、城门查验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路况较好，雨雪影响中等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不得携带显眼军械入城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军道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关牒、军镇查验、马牌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风沙、缺水、夜间寒冷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先问军务，再问商路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镖路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镖旗、货单、保人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山道、堤路、客栈节点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镖局名声影响通行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水路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船牌、水牌、渡票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潮汐、雨季、暗流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听船头和水会规矩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山路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向导、山门许可、寨牌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迷路、塌方、瘴气、野兽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不得乱入祠地、药山、门派禁地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海路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船契、潮表、港口登记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风浪、礁石、停航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船期和保人比口头承诺重要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边路</w:t>
            </w:r>
          </w:p>
        </w:tc>
        <w:tc>
          <w:tcPr>
            <w:tcW w:type="dxa" w:w="272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关牒、马牌、商队担保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雪线、草原、缺粮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边市讲旗号和译人</w:t>
            </w:r>
          </w:p>
        </w:tc>
      </w:tr>
    </w:tbl>
    <w:p>
      <w:pPr>
        <w:spacing w:line="283" w:lineRule="auto" w:after="80"/>
      </w:pPr>
    </w:p>
    <w:p>
      <w:pPr>
        <w:pStyle w:val="Heading1"/>
      </w:pPr>
      <w:r>
        <w:rPr>
          <w:rFonts w:ascii="Times New Roman" w:hAnsi="Times New Roman" w:eastAsia="宋体"/>
        </w:rPr>
        <w:t>十三、情景结构模板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0"/>
        </w:rPr>
        <w:t>情景结构用于把一项事务拆成可跑的场景。默认小战役可用四个情景场景加一次短战斗或对抗。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0"/>
        <w:gridCol w:w="1690"/>
        <w:gridCol w:w="1690"/>
        <w:gridCol w:w="1690"/>
        <w:gridCol w:w="1690"/>
        <w:gridCol w:w="1690"/>
      </w:tblGrid>
      <w:tr>
        <w:trPr>
          <w:tblHeader w:val="true"/>
        </w:trPr>
        <w:tc>
          <w:tcPr>
            <w:tcW w:type="dxa" w:w="1417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模板</w:t>
            </w:r>
          </w:p>
        </w:tc>
        <w:tc>
          <w:tcPr>
            <w:tcW w:type="dxa" w:w="1814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场景一</w:t>
            </w:r>
          </w:p>
        </w:tc>
        <w:tc>
          <w:tcPr>
            <w:tcW w:type="dxa" w:w="1814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场景二</w:t>
            </w:r>
          </w:p>
        </w:tc>
        <w:tc>
          <w:tcPr>
            <w:tcW w:type="dxa" w:w="1814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场景三</w:t>
            </w:r>
          </w:p>
        </w:tc>
        <w:tc>
          <w:tcPr>
            <w:tcW w:type="dxa" w:w="1814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场景四</w:t>
            </w:r>
          </w:p>
        </w:tc>
        <w:tc>
          <w:tcPr>
            <w:tcW w:type="dxa" w:w="2268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5"/>
              </w:rPr>
              <w:t>收束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押运模板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接镖与查货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路上通行与地方规矩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货物或人员出现问题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交割、验收或调停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交付、赔付、人情或追查后续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查访模板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确定案由和材料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走访人物与地点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核对文书或物件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面对相关组织的回应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呈交结论、换取引荐或开启下一地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拜山模板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递帖与等候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试艺或证明来历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处理山门外事务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见执事或长辈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获得许可、拒绝、旁支线索或门规约束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求医模板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送病人或求药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辨病、辨毒或辨药材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采药或找药引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治伤或换取代价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病案、人情、药方或新限制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护航模板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找船与看潮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港口查验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海上或江上阻碍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到港交割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船契、海图、货物、人情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封存模板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发现旧物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初步鉴定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通知相关机构或寻找匣具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运送与封签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5"/>
              </w:rPr>
              <w:t>封存、抄录、争议或失物登记</w:t>
            </w:r>
          </w:p>
        </w:tc>
      </w:tr>
    </w:tbl>
    <w:p>
      <w:pPr>
        <w:spacing w:line="283" w:lineRule="auto" w:after="80"/>
      </w:pPr>
    </w:p>
    <w:p>
      <w:pPr>
        <w:pStyle w:val="Heading1"/>
      </w:pPr>
      <w:r>
        <w:rPr>
          <w:rFonts w:ascii="Times New Roman" w:hAnsi="Times New Roman" w:eastAsia="宋体"/>
        </w:rPr>
        <w:t>十四、小战役框架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0"/>
        </w:rPr>
        <w:t>以下框架为可直接组合的短篇结构。每个框架只给材料组合，不给固定结局。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rPr>
          <w:tblHeader w:val="true"/>
        </w:trPr>
        <w:tc>
          <w:tcPr>
            <w:tcW w:type="dxa" w:w="1417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框架</w:t>
            </w:r>
          </w:p>
        </w:tc>
        <w:tc>
          <w:tcPr>
            <w:tcW w:type="dxa" w:w="170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地区</w:t>
            </w:r>
          </w:p>
        </w:tc>
        <w:tc>
          <w:tcPr>
            <w:tcW w:type="dxa" w:w="351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起始事务</w:t>
            </w:r>
          </w:p>
        </w:tc>
        <w:tc>
          <w:tcPr>
            <w:tcW w:type="dxa" w:w="255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相关组织</w:t>
            </w:r>
          </w:p>
        </w:tc>
        <w:tc>
          <w:tcPr>
            <w:tcW w:type="dxa" w:w="2494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关键物件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会馆入城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上京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外州会馆请角色护送一名证人入城并递交名帖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会馆、绣衣司、客栈</w:t>
            </w:r>
          </w:p>
        </w:tc>
        <w:tc>
          <w:tcPr>
            <w:tcW w:type="dxa" w:w="24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名帖、路引、证物包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仓城错账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河洛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米市账目与押运货单对不上，需要查清货物流向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票号、镖局、仓栈脚行</w:t>
            </w:r>
          </w:p>
        </w:tc>
        <w:tc>
          <w:tcPr>
            <w:tcW w:type="dxa" w:w="24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账册、镖单、仓牌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石门过关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关西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商队缺一份关牒，需找保人或改走旧道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军镇、马帮、驿堡</w:t>
            </w:r>
          </w:p>
        </w:tc>
        <w:tc>
          <w:tcPr>
            <w:tcW w:type="dxa" w:w="24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关牒、马牌、货单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雪线失队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北境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马帮一支小队未按时到达驿堡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马帮、边军、猎户</w:t>
            </w:r>
          </w:p>
        </w:tc>
        <w:tc>
          <w:tcPr>
            <w:tcW w:type="dxa" w:w="24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马牌、皮货单、旧路线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九渡找船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江淮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急需过江，但渡口停航，水会要求先处理一件渡头事务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水会、船工、客栈</w:t>
            </w:r>
          </w:p>
        </w:tc>
        <w:tc>
          <w:tcPr>
            <w:tcW w:type="dxa" w:w="24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水牌、船契、渡票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盐场保人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东南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外乡商号要在盐场提货，缺本地保人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盐商会馆、票号、护院</w:t>
            </w:r>
          </w:p>
        </w:tc>
        <w:tc>
          <w:tcPr>
            <w:tcW w:type="dxa" w:w="24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盐引、保书、账册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剑峡递帖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西南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角色受托给山门递帖，需按山门规矩等候与试艺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青霄外院、山道客舍</w:t>
            </w:r>
          </w:p>
        </w:tc>
        <w:tc>
          <w:tcPr>
            <w:tcW w:type="dxa" w:w="24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拜帖、礼单、旧剑穗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赤屏求药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岭南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病人需要一味山药，采药队须入山并请寨中向导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回春堂、寨盟、药商</w:t>
            </w:r>
          </w:p>
        </w:tc>
        <w:tc>
          <w:tcPr>
            <w:tcW w:type="dxa" w:w="24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药方、竹牌、药图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海灯等潮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东海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船期延误，外来器物需在开潮前完成验看与交割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海商、岛寺、水会</w:t>
            </w:r>
          </w:p>
        </w:tc>
        <w:tc>
          <w:tcPr>
            <w:tcW w:type="dxa" w:w="24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海图、船契、器物拓本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旧库封签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京畿/天游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地方发现旧匣，镇龙署需护送匠人前往封签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镇龙署、天工坊、地方衙门</w:t>
            </w:r>
          </w:p>
        </w:tc>
        <w:tc>
          <w:tcPr>
            <w:tcW w:type="dxa" w:w="24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封签、匣钥、旧档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药堂欠情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任意府城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曾受药堂救治的人被要求还一份人情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回春堂、客栈、地方组织</w:t>
            </w:r>
          </w:p>
        </w:tc>
        <w:tc>
          <w:tcPr>
            <w:tcW w:type="dxa" w:w="24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病案、药囊、荐书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镖旗改路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中原/江淮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镖队原路不可走，需要临时改走水路或山路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镖局、水会、脚行</w:t>
            </w:r>
          </w:p>
        </w:tc>
        <w:tc>
          <w:tcPr>
            <w:tcW w:type="dxa" w:w="249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镖旗、路册、货单</w:t>
            </w:r>
          </w:p>
        </w:tc>
      </w:tr>
    </w:tbl>
    <w:p>
      <w:pPr>
        <w:spacing w:line="283" w:lineRule="auto" w:after="80"/>
      </w:pPr>
    </w:p>
    <w:p>
      <w:pPr>
        <w:pStyle w:val="Heading1"/>
      </w:pPr>
      <w:r>
        <w:rPr>
          <w:rFonts w:ascii="Times New Roman" w:hAnsi="Times New Roman" w:eastAsia="宋体"/>
        </w:rPr>
        <w:t>十五、角色出身接入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0"/>
        </w:rPr>
        <w:t>角色出身应与地区、组织、熟练项和当前事务相连。普通身份可以直接进入江湖，不必强行设置特殊秘密。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170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出身</w:t>
            </w:r>
          </w:p>
        </w:tc>
        <w:tc>
          <w:tcPr>
            <w:tcW w:type="dxa" w:w="238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适合起点</w:t>
            </w:r>
          </w:p>
        </w:tc>
        <w:tc>
          <w:tcPr>
            <w:tcW w:type="dxa" w:w="306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可接入事务</w:t>
            </w:r>
          </w:p>
        </w:tc>
        <w:tc>
          <w:tcPr>
            <w:tcW w:type="dxa" w:w="3118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常用熟练项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镖局趟子手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河洛、关西、江淮</w:t>
            </w:r>
          </w:p>
        </w:tc>
        <w:tc>
          <w:tcPr>
            <w:tcW w:type="dxa" w:w="306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押运、护送、改路、交割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枪术、棍术、生存、侦察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衙门捕快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上京、府城、县镇</w:t>
            </w:r>
          </w:p>
        </w:tc>
        <w:tc>
          <w:tcPr>
            <w:tcW w:type="dxa" w:w="306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查访、追逃、验物、护证人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刀术、擒拿、侦察、礼法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书院门生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上京、齐鲁、中原</w:t>
            </w:r>
          </w:p>
        </w:tc>
        <w:tc>
          <w:tcPr>
            <w:tcW w:type="dxa" w:w="306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查档、递帖、诉讼、辨碑文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历史、礼法、谈判、鉴定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药堂学徒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岭南、府城、药市</w:t>
            </w:r>
          </w:p>
        </w:tc>
        <w:tc>
          <w:tcPr>
            <w:tcW w:type="dxa" w:w="306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求医、护药、采药、验毒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医理、鉴定、生存、养元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船帮水手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江淮、东南、东海</w:t>
            </w:r>
          </w:p>
        </w:tc>
        <w:tc>
          <w:tcPr>
            <w:tcW w:type="dxa" w:w="306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找船、护航、过渡、赎人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水性、黑话、刀术、软兵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马帮护卫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关西、北境</w:t>
            </w:r>
          </w:p>
        </w:tc>
        <w:tc>
          <w:tcPr>
            <w:tcW w:type="dxa" w:w="306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买马、护商、找队、边市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骑乘、生存、弓弩、刀术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武馆弟子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中原、齐鲁、县镇</w:t>
            </w:r>
          </w:p>
        </w:tc>
        <w:tc>
          <w:tcPr>
            <w:tcW w:type="dxa" w:w="306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护院、试艺、调停、寻师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拳法、棍术、威慑、礼法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山门外院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西南、京畿驻点</w:t>
            </w:r>
          </w:p>
        </w:tc>
        <w:tc>
          <w:tcPr>
            <w:tcW w:type="dxa" w:w="306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拜山、送信、护山路、查谱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剑术、轻功、行气、礼法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商会伙计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东南、河洛、府城</w:t>
            </w:r>
          </w:p>
        </w:tc>
        <w:tc>
          <w:tcPr>
            <w:tcW w:type="dxa" w:w="306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查账、护货、收账、找保人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账房、谈判、鉴定、黑话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客栈伙计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各地路口</w:t>
            </w:r>
          </w:p>
        </w:tc>
        <w:tc>
          <w:tcPr>
            <w:tcW w:type="dxa" w:w="306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传话、打听、保管物件、找人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黑话、侦察、谈判、杂器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退伍军卒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关西、北境、中原</w:t>
            </w:r>
          </w:p>
        </w:tc>
        <w:tc>
          <w:tcPr>
            <w:tcW w:type="dxa" w:w="306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护送、教拳、查军械、守寨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枪术、盾牌、护体、威慑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采药人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岭南、西南、青罗山</w:t>
            </w:r>
          </w:p>
        </w:tc>
        <w:tc>
          <w:tcPr>
            <w:tcW w:type="dxa" w:w="306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采药、带路、救伤、验毒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生存、医理、侦察、轻功</w:t>
            </w:r>
          </w:p>
        </w:tc>
      </w:tr>
    </w:tbl>
    <w:p>
      <w:pPr>
        <w:spacing w:line="283" w:lineRule="auto" w:after="80"/>
      </w:pPr>
    </w:p>
    <w:p>
      <w:pPr>
        <w:pStyle w:val="Heading1"/>
      </w:pPr>
      <w:r>
        <w:rPr>
          <w:rFonts w:ascii="Times New Roman" w:hAnsi="Times New Roman" w:eastAsia="宋体"/>
        </w:rPr>
        <w:t>十六、危机、解密、人情与名声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0"/>
        </w:rPr>
        <w:t>本节用于把世界观材料接入规则数值。危机、解密、人情、名声可作为主持人后台记录。并非每次都需要全部启用。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170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记录项</w:t>
            </w:r>
          </w:p>
        </w:tc>
        <w:tc>
          <w:tcPr>
            <w:tcW w:type="dxa" w:w="2948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适合场景</w:t>
            </w:r>
          </w:p>
        </w:tc>
        <w:tc>
          <w:tcPr>
            <w:tcW w:type="dxa" w:w="2948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增长方式</w:t>
            </w:r>
          </w:p>
        </w:tc>
        <w:tc>
          <w:tcPr>
            <w:tcW w:type="dxa" w:w="2948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使用方式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危机值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追逃、护送、封存、边路通行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失败、拖延、暴露、地方关系变坏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改变下一场景难度、增添巡查或封路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解密值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查访、旧案、验物、寻人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命中线索行动、核对文书、找对人物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达到阈值后给关键材料或最终确认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人情值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药堂、镖局、会馆、乡约、门派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帮人办事、保人、救治、担责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换引荐、换住处、换师承机会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名声值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府城、山门、商路、江湖组织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公开办成事、守约、失信、伤人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影响报价、接待、门派态度和地方传闻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通行值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驿路、关隘、水路、边路、海路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拿到文书、找到保人、识得规矩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降低查验、缩短路程、开放特殊路线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谱本进度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门派、旧库、黑市、书院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获得残页、注解、师承、鉴定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凑齐后开放学习或辨认效果</w:t>
            </w:r>
          </w:p>
        </w:tc>
      </w:tr>
    </w:tbl>
    <w:p>
      <w:pPr>
        <w:spacing w:line="283" w:lineRule="auto" w:after="80"/>
      </w:pPr>
    </w:p>
    <w:p>
      <w:pPr>
        <w:pStyle w:val="Heading1"/>
      </w:pPr>
      <w:r>
        <w:rPr>
          <w:rFonts w:ascii="Times New Roman" w:hAnsi="Times New Roman" w:eastAsia="宋体"/>
        </w:rPr>
        <w:t>十七、随机组合表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0"/>
        </w:rPr>
        <w:t>随机组合表用于临场生成。先取地区，再取事务、组织、人物、物件和阻力。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9"/>
        <w:gridCol w:w="1449"/>
        <w:gridCol w:w="1449"/>
        <w:gridCol w:w="1449"/>
        <w:gridCol w:w="1449"/>
        <w:gridCol w:w="1449"/>
        <w:gridCol w:w="1449"/>
      </w:tblGrid>
      <w:tr>
        <w:trPr>
          <w:tblHeader w:val="true"/>
        </w:trPr>
        <w:tc>
          <w:tcPr>
            <w:tcW w:type="dxa" w:w="737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1417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地区</w:t>
            </w:r>
          </w:p>
        </w:tc>
        <w:tc>
          <w:tcPr>
            <w:tcW w:type="dxa" w:w="1474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事务</w:t>
            </w:r>
          </w:p>
        </w:tc>
        <w:tc>
          <w:tcPr>
            <w:tcW w:type="dxa" w:w="170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组织</w:t>
            </w:r>
          </w:p>
        </w:tc>
        <w:tc>
          <w:tcPr>
            <w:tcW w:type="dxa" w:w="170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人物</w:t>
            </w:r>
          </w:p>
        </w:tc>
        <w:tc>
          <w:tcPr>
            <w:tcW w:type="dxa" w:w="170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物件</w:t>
            </w:r>
          </w:p>
        </w:tc>
        <w:tc>
          <w:tcPr>
            <w:tcW w:type="dxa" w:w="283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阻力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上京</w:t>
            </w:r>
          </w:p>
        </w:tc>
        <w:tc>
          <w:tcPr>
            <w:tcW w:type="dxa" w:w="147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验物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镇龙署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验物官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封签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文书不全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河洛</w:t>
            </w:r>
          </w:p>
        </w:tc>
        <w:tc>
          <w:tcPr>
            <w:tcW w:type="dxa" w:w="147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押运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金鳞镖局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镖头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镖单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货单不符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关西</w:t>
            </w:r>
          </w:p>
        </w:tc>
        <w:tc>
          <w:tcPr>
            <w:tcW w:type="dxa" w:w="147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过关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玄关军镇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百户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关牒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军道封路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4</w:t>
            </w:r>
          </w:p>
        </w:tc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北境</w:t>
            </w:r>
          </w:p>
        </w:tc>
        <w:tc>
          <w:tcPr>
            <w:tcW w:type="dxa" w:w="147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买马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马帮联盟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马市牙人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马牌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翻译缺席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江淮</w:t>
            </w:r>
          </w:p>
        </w:tc>
        <w:tc>
          <w:tcPr>
            <w:tcW w:type="dxa" w:w="147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找船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潮生水会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老船工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水牌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雨季停航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东南</w:t>
            </w:r>
          </w:p>
        </w:tc>
        <w:tc>
          <w:tcPr>
            <w:tcW w:type="dxa" w:w="147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收账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盐商会馆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账房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欠条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保人失约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7</w:t>
            </w:r>
          </w:p>
        </w:tc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西南</w:t>
            </w:r>
          </w:p>
        </w:tc>
        <w:tc>
          <w:tcPr>
            <w:tcW w:type="dxa" w:w="147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拜山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青霄外院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山门执事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拜帖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门规限制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岭南</w:t>
            </w:r>
          </w:p>
        </w:tc>
        <w:tc>
          <w:tcPr>
            <w:tcW w:type="dxa" w:w="147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求医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回春堂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郎中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药方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药引难寻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9</w:t>
            </w:r>
          </w:p>
        </w:tc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东海</w:t>
            </w:r>
          </w:p>
        </w:tc>
        <w:tc>
          <w:tcPr>
            <w:tcW w:type="dxa" w:w="147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护航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海商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船主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海图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潮期错过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任意府城</w:t>
            </w:r>
          </w:p>
        </w:tc>
        <w:tc>
          <w:tcPr>
            <w:tcW w:type="dxa" w:w="147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调停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乡约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族老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旧约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双方各有保人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11</w:t>
            </w:r>
          </w:p>
        </w:tc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任意水路</w:t>
            </w:r>
          </w:p>
        </w:tc>
        <w:tc>
          <w:tcPr>
            <w:tcW w:type="dxa" w:w="147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赎人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黑牙行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跑牙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暗号纸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接头时间变化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12</w:t>
            </w:r>
          </w:p>
        </w:tc>
        <w:tc>
          <w:tcPr>
            <w:tcW w:type="dxa" w:w="1417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任意山路</w:t>
            </w:r>
          </w:p>
        </w:tc>
        <w:tc>
          <w:tcPr>
            <w:tcW w:type="dxa" w:w="147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寻人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客栈网络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掌柜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画像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地方人不愿多说</w:t>
            </w:r>
          </w:p>
        </w:tc>
      </w:tr>
    </w:tbl>
    <w:p>
      <w:pPr>
        <w:spacing w:line="283" w:lineRule="auto" w:after="80"/>
      </w:pPr>
    </w:p>
    <w:p>
      <w:pPr>
        <w:pStyle w:val="Heading1"/>
      </w:pPr>
      <w:r>
        <w:rPr>
          <w:rFonts w:ascii="Times New Roman" w:hAnsi="Times New Roman" w:eastAsia="宋体"/>
        </w:rPr>
        <w:t>十八、数据库字段建议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0"/>
        </w:rPr>
        <w:t>第九步资料适合拆成地点表、人物模板表、事务表、物件表、关系表、开团框架表和地区投放表。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1701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表名</w:t>
            </w:r>
          </w:p>
        </w:tc>
        <w:tc>
          <w:tcPr>
            <w:tcW w:type="dxa" w:w="1814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主键建议</w:t>
            </w:r>
          </w:p>
        </w:tc>
        <w:tc>
          <w:tcPr>
            <w:tcW w:type="dxa" w:w="4649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核心字段</w:t>
            </w:r>
          </w:p>
        </w:tc>
        <w:tc>
          <w:tcPr>
            <w:tcW w:type="dxa" w:w="2835"/>
            <w:shd w:fill="D9EAD3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用途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region_pack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REGION_编号</w:t>
            </w:r>
          </w:p>
        </w:tc>
        <w:tc>
          <w:tcPr>
            <w:tcW w:type="dxa" w:w="464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地区、气质、组织、武学池、事务入口、地点列表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按地区生成开团素材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place_seed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PLACE_地区_编号</w:t>
            </w:r>
          </w:p>
        </w:tc>
        <w:tc>
          <w:tcPr>
            <w:tcW w:type="dxa" w:w="464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地点名、区域、可见人群、常用事务、相关组织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生成小场景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npc_seed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NPC_身份_编号</w:t>
            </w:r>
          </w:p>
        </w:tc>
        <w:tc>
          <w:tcPr>
            <w:tcW w:type="dxa" w:w="464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身份、常见地点、事务、随身物、熟练项建议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生成地方人物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task_seed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TASK_编号</w:t>
            </w:r>
          </w:p>
        </w:tc>
        <w:tc>
          <w:tcPr>
            <w:tcW w:type="dxa" w:w="464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事务名、内容、委托方、地点、物件、常见阻力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生成任务入口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object_seed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OBJ_编号</w:t>
            </w:r>
          </w:p>
        </w:tc>
        <w:tc>
          <w:tcPr>
            <w:tcW w:type="dxa" w:w="464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物件名、类别、用途、归属、是否可伪造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生成线索和物品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relation_seed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REL_编号</w:t>
            </w:r>
          </w:p>
        </w:tc>
        <w:tc>
          <w:tcPr>
            <w:tcW w:type="dxa" w:w="464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关系类型、组织组合、处理方式、可用数值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生成势力关系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mini_campaign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MC_编号</w:t>
            </w:r>
          </w:p>
        </w:tc>
        <w:tc>
          <w:tcPr>
            <w:tcW w:type="dxa" w:w="464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框架名、地区、起始事务、组织、物件、场景结构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生成短团框架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martial_drop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MDROP_编号</w:t>
            </w:r>
          </w:p>
        </w:tc>
        <w:tc>
          <w:tcPr>
            <w:tcW w:type="dxa" w:w="464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地区、投放等级、武学/器物、来源、条件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控制武学开放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route_rule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ROUTE_编号</w:t>
            </w:r>
          </w:p>
        </w:tc>
        <w:tc>
          <w:tcPr>
            <w:tcW w:type="dxa" w:w="464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路线类型、文书、自然条件、地方规矩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生成旅行阻力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meta_index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META_编号</w:t>
            </w:r>
          </w:p>
        </w:tc>
        <w:tc>
          <w:tcPr>
            <w:tcW w:type="dxa" w:w="4649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关联地理卷、城镇卷、历史卷、组织卷、门派卷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总册合订后的交叉索引</w:t>
            </w:r>
          </w:p>
        </w:tc>
      </w:tr>
    </w:tbl>
    <w:p>
      <w:pPr>
        <w:spacing w:line="283" w:lineRule="auto" w:after="80"/>
      </w:pPr>
    </w:p>
    <w:p>
      <w:pPr>
        <w:pStyle w:val="Heading1"/>
      </w:pPr>
      <w:r>
        <w:rPr>
          <w:rFonts w:ascii="Times New Roman" w:hAnsi="Times New Roman" w:eastAsia="宋体"/>
        </w:rPr>
        <w:t>十九、第十步整合提示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0"/>
        </w:rPr>
        <w:t>第十步为总册整合。整合时应将前九卷重排为百科全书结构，而不是按生成顺序简单拼接。建议总册顺序为：世界总述、地理、州府城镇、人文风俗、朝廷制度、江湖组织、门派谱系、武学器物、历史编年、跑团投放附录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0"/>
        </w:rPr>
        <w:t>总册应设置总目录、编纂说明、术语表、地区索引、势力索引、地名索引、武学索引、人物身份索引、投放索引。若篇幅过长，可保留完整正文，并将大型速查表集中放入附录。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sz w:val="20"/>
        </w:rPr>
        <w:t>跑团投放总卷在总册中建议作为“主持人附录”。正文世界观部分保持百科口径，主持人附录负责把材料转为地区包、事务包、人物包、地点包和数据库字段。</w:t>
      </w:r>
    </w:p>
    <w:p>
      <w:pPr>
        <w:spacing w:line="283" w:lineRule="auto" w:after="80"/>
      </w:pPr>
      <w:r>
        <w:rPr>
          <w:rFonts w:ascii="Times New Roman" w:hAnsi="Times New Roman" w:eastAsia="宋体"/>
        </w:rPr>
        <w:br w:type="page"/>
      </w:r>
    </w:p>
    <w:p>
      <w:pPr>
        <w:pStyle w:val="Heading1"/>
        <w:jc w:val="center"/>
      </w:pPr>
      <w:r>
        <w:rPr>
          <w:rFonts w:ascii="Times New Roman" w:hAnsi="Times New Roman" w:eastAsia="宋体"/>
        </w:rPr>
        <w:t>附录：后续数据库拆分建议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  <w:t>数据表</w:t>
            </w:r>
          </w:p>
        </w:tc>
        <w:tc>
          <w:tcPr>
            <w:tcW w:type="dxa" w:w="49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  <w:t>建议字段范围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  <w:t>地理表</w:t>
            </w:r>
          </w:p>
        </w:tc>
        <w:tc>
          <w:tcPr>
            <w:tcW w:type="dxa" w:w="49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  <w:t>山脉、水系、湖泽、海岸、道路、气候区、自然物产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  <w:t>地点表</w:t>
            </w:r>
          </w:p>
        </w:tc>
        <w:tc>
          <w:tcPr>
            <w:tcW w:type="dxa" w:w="49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  <w:t>府城、县镇、关隘、渡口、港口、寨落、驿铺、客栈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  <w:t>势力表</w:t>
            </w:r>
          </w:p>
        </w:tc>
        <w:tc>
          <w:tcPr>
            <w:tcW w:type="dxa" w:w="49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  <w:t>朝廷机构、江湖组织、商会、帮会、门派、武馆、旧派残支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  <w:t>人物模板表</w:t>
            </w:r>
          </w:p>
        </w:tc>
        <w:tc>
          <w:tcPr>
            <w:tcW w:type="dxa" w:w="49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  <w:t>职位、身份、常见熟练项、地区、关系、可提供资源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  <w:t>武学表</w:t>
            </w:r>
          </w:p>
        </w:tc>
        <w:tc>
          <w:tcPr>
            <w:tcW w:type="dxa" w:w="49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  <w:t>外功、内功、法门、阴阳倾向、六根关联、门槛、来源势力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  <w:t>器物表</w:t>
            </w:r>
          </w:p>
        </w:tc>
        <w:tc>
          <w:tcPr>
            <w:tcW w:type="dxa" w:w="49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  <w:t>兵器、护具、暗器、机关、药物、谱本、文书、凭据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  <w:t>投放表</w:t>
            </w:r>
          </w:p>
        </w:tc>
        <w:tc>
          <w:tcPr>
            <w:tcW w:type="dxa" w:w="4901"/>
            <w:vAlign w:val="center"/>
          </w:tcPr>
          <w:p>
            <w:pPr>
              <w:spacing w:after="30" w:line="252" w:lineRule="auto"/>
            </w:pPr>
            <w:r>
              <w:rPr>
                <w:rFonts w:ascii="Times New Roman" w:hAnsi="Times New Roman" w:eastAsia="宋体"/>
                <w:sz w:val="17"/>
              </w:rPr>
              <w:t>地区包、事务包、地点包、人物包、物件包、阻力包、奖励包</w:t>
            </w:r>
          </w:p>
        </w:tc>
      </w:tr>
    </w:tbl>
    <w:p>
      <w:pPr>
        <w:pStyle w:val="Heading1"/>
        <w:jc w:val="center"/>
      </w:pPr>
      <w:r>
        <w:rPr>
          <w:rFonts w:ascii="Times New Roman" w:hAnsi="Times New Roman" w:eastAsia="宋体"/>
        </w:rPr>
        <w:t>校订说明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</w:rPr>
        <w:t>本总册为扩编整合稿，适合继续进行名称统一、地图绘制、势力关系校准、武学数据库拆分和规则书正文引用。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</w:rPr>
        <w:t>若后续需要进一步扩充，可按“地区—城镇—组织—门派—武学—人物—事务”顺序补条目，避免只补剧情而不补世界结构。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219" w:bottom="1077" w:left="1219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646464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color w:val="646464"/>
        <w:sz w:val="18"/>
      </w:rPr>
      <w:t>梁土百科全书 · 扩编总册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269" w:lineRule="auto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23232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69" w:lineRule="auto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23232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 w:line="269" w:lineRule="auto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2323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梁土百科全书 扩编总册</dc:title>
  <dc:subject>架空武侠世界观百科全书总册</dc:subject>
  <dc:creator/>
  <cp:keywords>梁土, 武侠, TRPG, 世界观, 百科全书, 跑团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