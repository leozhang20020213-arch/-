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</w:rPr>
        <w:t>大梁武侠TRPG 玩家规则书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2"/>
        </w:rPr>
        <w:t>完整整合版 v0.41｜以最新敲定规则覆盖旧冲突｜供人工试跑使用</w:t>
      </w:r>
    </w:p>
    <w:p/>
    <w:p>
      <w:pPr>
        <w:pStyle w:val="Heading1"/>
      </w:pPr>
      <w:r>
        <w:t>目录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0. 规则定位与最终口径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1. 核心判定底座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2. 创建角色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3. 情景模式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4. 战斗模式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5. 武学、轻功、内功与成长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6. 名望、休整与岁月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附录A 玩家可见数据库表</w:t>
      </w:r>
    </w:p>
    <w:p>
      <w:r>
        <w:br w:type="page"/>
      </w:r>
    </w:p>
    <w:p>
      <w:pPr>
        <w:pStyle w:val="Heading1"/>
      </w:pPr>
      <w:r>
        <w:t>0. 规则定位与最终口径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本书是给玩家阅读与试跑使用的完整规则书。它将前期规则书、后续对话中敲定的删减与补充、以及已生成数据库中的玩家可见内容整合为一个版本。若本书与旧稿冲突，以本书为准。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《大梁》的核心不是扮演一个职业，而是扮演一个人在江湖中的一生。角色会习武、结交、结仇、成名、受伤、休整、收徒、老去，也可能开宗立派、退隐江湖或留下传说。战斗是江湖的一部分，但不是江湖的全部。</w:t>
      </w:r>
    </w:p>
    <w:p>
      <w:pPr>
        <w:pStyle w:val="Heading2"/>
      </w:pPr>
      <w:r>
        <w:t>0.1 最终敲定口径与旧规则覆盖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8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最终口径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资源删减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删除Aim、单独架势、关系/信誉独立资源、六艺独立体系。最终保留战斗资源：得利、破绽、势态、Pos；情景资源：名望、人情、情报、把柄。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属性底座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情景与战斗共用六属性：筋骨、身法、根基、心法、眼力、气势。属性影响情景，也影响战斗，不另起一套技能游戏。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情景统一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调查进度、潜入进度、交涉进度等全部并入“场景进度”；警觉、敌意、暴露等全部并入“危机”，叙事名称可不同，规则相同。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武学学习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武学可以多学，但必须标记为主修、兼修、旁学。可博览，不可全精；专精一门更容易登峰造极。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内功限制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内功比外功更严：主修内功1门，辅修内功1门；旁学内功只作知识，不叠加战斗机制。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年龄处理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年龄计算进入岁月系统，但不做逐年属性惩罚。年龄改变事件、名望、传承、恢复成本和人生线。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战斗成长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后期强大不靠线性伤害膨胀，而靠行动权限、资源循环、绝学权限、境界压制、武学化境。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核心线索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核心线索、主线事实和必要路径不因一次失败消失。掷骰决定线索深度、代价、是否抢先，而不是决定故事能否继续。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APP/工具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工具只能增强查询、记录、结算；核心规则必须纸笔可跑。规则书正文不依赖程序。</w:t>
            </w:r>
          </w:p>
        </w:tc>
      </w:tr>
    </w:tbl>
    <w:p/>
    <w:p>
      <w:pPr>
        <w:pStyle w:val="Heading1"/>
      </w:pPr>
      <w:r>
        <w:t>1. 核心判定底座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《大梁》所有主要行动共用“骰池分槽”底座。一次投掷同时回答三件事：是否做到、做到多好、有没有把事情搞大。情景模式与战斗模式只改变骰子来源和兑现方式，不改变三槽底层。</w:t>
      </w:r>
    </w:p>
    <w:p>
      <w:pPr>
        <w:pStyle w:val="Heading2"/>
      </w:pPr>
      <w:r>
        <w:t>1.1 何时掷骰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有风险：失败会造成受伤、暴露、耗时、欠人情、关系恶化、装备损坏、失去先机等后果。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有分歧：桌上不知道结果如何，且结果会改变局势。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没有风险或没有分歧时，不掷骰，直接叙述。不要为了让骰子出场而掷骰。</w:t>
      </w:r>
    </w:p>
    <w:p>
      <w:pPr>
        <w:pStyle w:val="Heading2"/>
      </w:pPr>
      <w:r>
        <w:t>1.2 骰子来源与骰阶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一次检定通常包括属性骰A、熟练骰K和若干额外骰。情景行动的额外骰通常来自情景骰S；战斗行动的额外骰来自行动骰池、装备、武学、地形、准备和敌人破绽。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属性值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属性骰A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4-5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d4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6-7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d6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8-9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d8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10-11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d10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12+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d12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熟练档位</w:t>
            </w:r>
          </w:p>
        </w:tc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熟练骰K</w:t>
            </w:r>
          </w:p>
        </w:tc>
        <w:tc>
          <w:tcPr>
            <w:tcW w:type="dxa" w:w="4535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不熟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d4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不会但能试。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入门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d4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略懂门路，可满足部分俗家门槛。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熟练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d6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稳定可用，多数角色常用能力。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精通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d8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角色强项或招牌能力。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大师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d10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高阶修行或重大里程碑后获得。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宗师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d12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极少数人物或长期传承后获得。</w:t>
            </w:r>
          </w:p>
        </w:tc>
      </w:tr>
    </w:tbl>
    <w:p/>
    <w:p>
      <w:pPr>
        <w:pStyle w:val="Heading2"/>
      </w:pPr>
      <w:r>
        <w:t>1.3 三槽分配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掷出所有骰子后，玩家必须把每一枚骰子分入三槽：命中槽、得利槽、代价槽。不允许弃骰。命中槽至少2枚，得利槽至少1枚，代价槽至少1枚；若一次行动无法投入至少4枚骰，通常不能作为正式动作。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槽位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玩家理解</w:t>
            </w:r>
          </w:p>
        </w:tc>
        <w:tc>
          <w:tcPr>
            <w:tcW w:type="dxa" w:w="5102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规则结算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命中槽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我要做到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常态下取命中槽中两枚骰相加，得到Hit；Hit≥DC则命中。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得利槽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我要做得更好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得利槽所有骰点求和为Eff，对应得利等级1-3。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代价槽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我要别把事情搞大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代价槽所有骰点求和为Gd。Gd越高越稳，代价越低；战斗中也用来压住破绽。</w:t>
            </w:r>
          </w:p>
        </w:tc>
      </w:tr>
    </w:tbl>
    <w:p/>
    <w:p>
      <w:pPr>
        <w:pStyle w:val="Heading2"/>
      </w:pPr>
      <w:r>
        <w:t>1.4 Hit、Eff、Gd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Hit：命中值。常态为命中槽中两枚骰之和。优势时为2×命中槽较大骰；劣势时为2×命中槽较小骰。优势与劣势互相抵消，不叠加。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Eff：得利值。得利槽所有骰点求和。1-4为得利1，5-8为得利2，9+为得利3。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Gd：应对值。代价槽所有骰点求和。1-4为代价2，5-8为代价1，9+为代价0。大失败直接代价3。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未命中：Hit&lt;DC时，不结算得利，得利等级视为0，并将代价等级+1，上限通常为2；大失败仍按代价3。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区间</w:t>
            </w:r>
          </w:p>
        </w:tc>
        <w:tc>
          <w:tcPr>
            <w:tcW w:type="dxa" w:w="5102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等级/含义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Eff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1-4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得利1：小进展/小收益。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Eff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5-8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得利2：明显进展/额外收益。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Eff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9+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得利3：强进展/稀有收益。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1-4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代价2：麻烦明显。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5-8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代价1：小麻烦。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9+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代价0：几乎无麻烦。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大失败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—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代价3：硬转折或最坏后果。</w:t>
            </w:r>
          </w:p>
        </w:tc>
      </w:tr>
    </w:tbl>
    <w:p/>
    <w:p>
      <w:pPr>
        <w:pStyle w:val="Heading2"/>
      </w:pPr>
      <w:r>
        <w:t>1.5 DC标尺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难度</w:t>
            </w:r>
          </w:p>
        </w:tc>
        <w:tc>
          <w:tcPr>
            <w:tcW w:type="dxa" w:w="113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DC</w:t>
            </w:r>
          </w:p>
        </w:tc>
        <w:tc>
          <w:tcPr>
            <w:tcW w:type="dxa" w:w="566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适用口径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容易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准备充分、风险低、喘息场景。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正常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默认值，多数行动从这里起步。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困难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时间压力、对手干扰明显，失败会改变局势。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极难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关键节点或强压场景；建议同时给替代路线。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传奇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14+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大宗师、奇迹、极端场景；不建议普通节点频繁使用。</w:t>
            </w:r>
          </w:p>
        </w:tc>
      </w:tr>
    </w:tbl>
    <w:p/>
    <w:p>
      <w:pPr>
        <w:pStyle w:val="Heading2"/>
      </w:pPr>
      <w:r>
        <w:t>1.6 大成功与大失败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本规则使用“最高骰阶集合”判定暴击。找出本次投掷中最高骰阶，把所有属于该骰阶的骰子组成集合。若集合少于2枚，不可能触发暴击；若至少2枚掷出该骰阶最大点数，触发大成功；若至少2枚掷出1，触发大失败。若同时触发，按大失败处理。</w:t>
      </w:r>
    </w:p>
    <w:p>
      <w:pPr>
        <w:pStyle w:val="Heading2"/>
      </w:pPr>
      <w:r>
        <w:t>1.7 行动声明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玩家声明行动时优先使用自然语言，说清目标、方法、风险态度。随后DM给出2-3个合适的“属性+熟练/技艺”候选，玩家选择其一。该规则保留属性影响情景的常识感，但避免把游戏拆成几十个固定技能。</w:t>
      </w:r>
    </w:p>
    <w:p>
      <w:pPr>
        <w:pStyle w:val="Heading1"/>
      </w:pPr>
      <w:r>
        <w:t>2. 创建角色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角色不是职业。一个乞丐可以成为豪侠，一个书生可以成为剑客，一个捕快可以成为宗师，一个商贾也可以靠人情、情报和奇物影响天下。角色由背景、六属性、熟练与江湖技艺、武学、轻功、内功、感悟、名望、年龄与关系共同构成。</w:t>
      </w:r>
    </w:p>
    <w:p>
      <w:pPr>
        <w:pStyle w:val="Heading2"/>
      </w:pPr>
      <w:r>
        <w:t>2.1 开卡步骤</w:t>
      </w:r>
    </w:p>
    <w:p>
      <w:pPr>
        <w:pStyle w:val="Heading3"/>
      </w:pPr>
      <w:r>
        <w:t>标准开卡流程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680"/>
            <w:shd w:fill="365F9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8504"/>
            <w:shd w:fill="365F9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选择角色概念：一句话说明出身、目标和江湖牵挂。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选择背景：获得初始熟练建议、资源、情景优势和初始武学方向。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分配六属性：测试版建议标准数组10、9、8、7、6、6；或六维均6后获得+8点自由分配，单项初始不建议超过10。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选择两项主属性：战斗行动骰池与角色定位主要依赖主属性。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选择熟练/技艺：由背景给出，再按DM允许补充1-2项符合经历的熟练。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选择主修武学1门、兼修武学0-1门、旁学0-2门；初期不建议直接给绝学/神功。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选择轻功1门；选择主修内功1门或内功线索。测试低武开局可暂不给完整内功。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选择装备：一件主武器、一件护具、若干普通物品或一件小奇物。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记录年龄、名望、初始人情/情报/把柄。默认名望0，年龄由人物设定决定。</w:t>
            </w:r>
          </w:p>
        </w:tc>
      </w:tr>
    </w:tbl>
    <w:p/>
    <w:p>
      <w:pPr>
        <w:pStyle w:val="Heading2"/>
      </w:pPr>
      <w:r>
        <w:t>2.2 六属性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24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3685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情景作用</w:t>
            </w:r>
          </w:p>
        </w:tc>
        <w:tc>
          <w:tcPr>
            <w:tcW w:type="dxa" w:w="3685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战斗作用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筋骨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搬运、破门、攀爬、负重、硬抗。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重武器、基础伤害、崩势、抗击退。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身法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潜行、追逐、翻墙、脱身、手脚灵活。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移动、追击、脱离、先手、Pos。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根基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耐寒、抗毒、长途跋涉、恢复。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HP、护体、抗伤、续航。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心法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定力、内功、参悟、解谜直觉。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内功循环、势态、守势、感悟。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眼力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搜索、追踪、识破、鉴定、远近判断。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发现破绽、远程、反应、先读。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气势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交涉、威慑、号召、名望影响。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压势、士气、指挥、团队支援。</w:t>
            </w:r>
          </w:p>
        </w:tc>
      </w:tr>
    </w:tbl>
    <w:p/>
    <w:p>
      <w:pPr>
        <w:pStyle w:val="Heading2"/>
      </w:pPr>
      <w:r>
        <w:t>2.3 初始战斗数值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HP建议：10 + 根基值×2。若测试组希望战斗更快，可改为8 + 根基值。普通NPC可用DM书敌人表的HP建议。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初始势态：平势。初始得利、破绽、Pos均为0，除非有准备、情报、轻功或场景优势。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普通移动不等于Pos。每回合默认可通过行动骰执行移动/冲刺；Pos代表高处、侧翼、背身、掩体、节奏等身位优势。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武器与护甲会影响伤害、重量、距离、Mob/Ctrl等，但装备整体不应超过角色战力的20%-30%。</w:t>
      </w:r>
    </w:p>
    <w:p>
      <w:pPr>
        <w:pStyle w:val="Heading2"/>
      </w:pPr>
      <w:r>
        <w:t>2.4 武学容量：主修、兼修、旁学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最终口径不是“只能一门武学”，而是“可博览，不可全精”。多学会增加应对面，但会降低单门精进速度；专精一门更容易进入圆满和化境。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141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数量建议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成长上限</w:t>
            </w:r>
          </w:p>
        </w:tc>
        <w:tc>
          <w:tcPr>
            <w:tcW w:type="dxa" w:w="396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规则含义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主修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1门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可至化境/宗师级效果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根本打法，解锁完整核心招式、绝学和化境。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兼修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1-2门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俗家可圆满；行家多为大成/圆满；神功通常不可兼修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战术补充，提供备用距离、控制或情景风格。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旁学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若干，受心法/经历限制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俗家小成；行家入门；神功不可旁学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见识、基础招式、江湖杂学，不提供最高境界效果。</w:t>
            </w:r>
          </w:p>
        </w:tc>
      </w:tr>
    </w:tbl>
    <w:p/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博览型角色可增加旁学容量、识破陌生流派更容易，但主修进阶成本提高。专精型角色主修进阶更快，化境更强，但旁学空间更少。</w:t>
      </w:r>
    </w:p>
    <w:p>
      <w:pPr>
        <w:pStyle w:val="Heading2"/>
      </w:pPr>
      <w:r>
        <w:t>2.5 内功限制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内功是资源系统，不是简单技能。一个角色最多同时拥有主修内功1门、辅修内功1门。旁学内功可作为知识、线索或修行资格，不提供战斗机制。九阳、九阴、北冥、乾坤、吸星等不能无限叠加。</w:t>
      </w:r>
    </w:p>
    <w:p>
      <w:pPr>
        <w:pStyle w:val="Heading1"/>
      </w:pPr>
      <w:r>
        <w:t>3. 情景模式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情景模式处理调查、交涉、潜入、追逐、探索、解谜、宴会、经营等非战斗冲突。它与战斗模式共用六属性与三槽判定；差异在于目标是推进场景、控制危机和获得情景资源。</w:t>
      </w:r>
    </w:p>
    <w:p>
      <w:pPr>
        <w:pStyle w:val="Heading2"/>
      </w:pPr>
      <w:r>
        <w:t>3.1 情景掷骰结构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默认结构：属性骰A + 熟练骰K + 情景骰S。总骰数通常至少4枚。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情景骰S默认2d6。准备充分可+1d6或升为d8；局势困难可减少一枚S、降为d4或提高DC/后果。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多人协助不应无限叠加。只取最有效协助为额外骰，其余转化为叙事便利或降低代价。</w:t>
      </w:r>
    </w:p>
    <w:p>
      <w:pPr>
        <w:pStyle w:val="Heading2"/>
      </w:pPr>
      <w:r>
        <w:t>3.2 场景进度与危机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场景进度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调查、潜入、交涉、追逐、经营统一使用。普通场景4，复杂场景6，重大案件/秘境8。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危机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0-5即可。调查中叫暴露，潜入中叫警觉，交涉中叫敌意，本质规则相同。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命中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完成行动基础目标，通常推进1点场景进度或获得基础线索。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得利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得利1/2/3可额外推进1/2/3点，或换取情报、人情、把柄、降低后续难度等。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代价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代价0不升危机；代价1危机+1；代价2危机+1并选一个叙事麻烦；代价3危机+3或硬转折。</w:t>
            </w:r>
          </w:p>
        </w:tc>
      </w:tr>
    </w:tbl>
    <w:p/>
    <w:p>
      <w:pPr>
        <w:pStyle w:val="Heading2"/>
      </w:pPr>
      <w:r>
        <w:t>3.3 核心线索原则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核心线索、必需路径和主线事实不应因一次失败消失。失败意味着拿到线索但留下麻烦，或得到基础线索但缺少深度。掷骰决定你知道多少、是否抢先一步、有没有惊动对方，而不是决定故事能不能继续。</w:t>
      </w:r>
    </w:p>
    <w:p>
      <w:pPr>
        <w:pStyle w:val="Heading2"/>
      </w:pPr>
      <w:r>
        <w:t>3.4 每人1-2次掷骰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一个调查节点、潜入节点或交涉节点中，每名角色原则上只有1次主要行动。若投入明显资源、换用完全不同方法或承担额外风险，可追加1次辅助行动。不要把调查变成所有人反复投侦查。</w:t>
      </w:r>
    </w:p>
    <w:p>
      <w:pPr>
        <w:pStyle w:val="Heading2"/>
      </w:pPr>
      <w:r>
        <w:t>3.5 情景资源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41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资源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96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名望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江湖知道你是谁，是世界权限。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求见高层、参加大会、获得尊重、触发挑战和邀请。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人情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别人欠你或愿意帮你。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传话、借船、藏人、调停、请援、求医。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情报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你掌握的事实与准备。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揭示敌人、路线、守卫、弱点，影响战斗开局。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把柄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你掌握的定向弱点。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逼退、威胁、谈判、扳倒特定人物或势力。</w:t>
            </w:r>
          </w:p>
        </w:tc>
      </w:tr>
    </w:tbl>
    <w:p/>
    <w:p>
      <w:pPr>
        <w:pStyle w:val="Heading2"/>
      </w:pPr>
      <w:r>
        <w:t>3.6 六类情景场景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141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核心目标</w:t>
            </w:r>
          </w:p>
        </w:tc>
        <w:tc>
          <w:tcPr>
            <w:tcW w:type="dxa" w:w="18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核心资源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常见行动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调查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拼出真相，推进场景进度。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情报、把柄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搜索、追踪、分析、问询、验尸、查账。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交涉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改变NPC态度或达成条件。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名望、人情、把柄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说服、威慑、递帖、谈判、调停。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潜入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进入、偷听、盗取、救人、不暴露。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情报、把柄、Pos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伪装、开锁、绕岗、暗号、易容。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追逐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接近、脱离、拦截或护送目标。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Pos、情报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奔跑、骑乘、轻功、设障、封路。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经营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发展产业、据点或势力。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人情、财富、名望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经商、收人、训练、维护、扩张。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江湖场景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扩大影响力或卷入风波。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名望、人情、把柄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宴会、拜山、论剑、拍卖、盟会。</w:t>
            </w:r>
          </w:p>
        </w:tc>
      </w:tr>
    </w:tbl>
    <w:p/>
    <w:p>
      <w:pPr>
        <w:pStyle w:val="Heading1"/>
      </w:pPr>
      <w:r>
        <w:t>4. 战斗模式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战斗模式强调构筑、连招、资源管理和武侠场面。它仍使用三槽底座，但不使用情景模式的场景进度；战斗中的代价主要体现为破绽、失势、受伤、被围、装备损坏或行动窗口被打断。</w:t>
      </w:r>
    </w:p>
    <w:p>
      <w:pPr>
        <w:pStyle w:val="Heading2"/>
      </w:pPr>
      <w:r>
        <w:t>4.1 回合与行动骰池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战斗开始时先攻检定：身法属性骰A + 相关熟练骰K（没有则d4），求和决定先后；同值先看身法，再掷1d6。伏击或充分准备时DM可直接裁定。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每名单位回合开始生成行动骰池。最低保障为4枚：两枚主属性骰、一枚通用熟练骰、一枚护甲/防护骰。装备、武学、内功、轻功、情报、地形和DM节奏可增加额外骰。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正式动作：投入至少4枚行动骰并进行三槽分配。攻击、点穴、射击、破招、强行救人、夺物等通常是正式动作。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特殊动作：少于4枚骰或不分槽的动作，如移动、起身、拔武器、使用简单道具、喊话、观察、稳住身形。特殊动作通常不产生破绽收益窗口。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骰子用于投掷后即消耗。骰子耗尽或玩家选择停止，回合结束。</w:t>
      </w:r>
    </w:p>
    <w:p>
      <w:pPr>
        <w:pStyle w:val="Heading2"/>
      </w:pPr>
      <w:r>
        <w:t>4.2 战斗资源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130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资源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常见获得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常见消耗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得利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行动中积累的顺势、余力、招式收益。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得利槽、武学命中、内功循环。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加伤害、连击、封招、换位、触发武学。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破绽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敌方暴露的弱点或你抓住的窗口。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敌人大失败、失势、被识破、某些武学。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反击、点穴、破招、卸劲、逼退。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势态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局面层级：失势、守势、平势、得势、压势。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连续成功、名望/情报开局、武学效果。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发动绝学、压制敌人、维持主动。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身位优势：高处、侧翼、背身、掩体、节奏，不等于移动力。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轻功、地形、换位、追击、情报布置。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换位、追击、脱离、触发轻功/剑法/暗器。</w:t>
            </w:r>
          </w:p>
        </w:tc>
      </w:tr>
    </w:tbl>
    <w:p/>
    <w:p>
      <w:pPr>
        <w:pStyle w:val="Heading2"/>
      </w:pPr>
      <w:r>
        <w:t>4.3 势态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24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势态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96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默认效果建议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失势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被压制、节奏断裂、站位差。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难以发动绝学；敌人对你更容易获得得利或破绽。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守势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主动转守，保存气力。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减伤、抗崩势、反击窗口；但不代表无敌。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平势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无明显优势。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正常行动。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得势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你掌握一段局面。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资源获取更稳，可触发部分武学。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压势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你压住了对方或场面。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发动绝学、群体威慑、使低境界敌人士气下降。</w:t>
            </w:r>
          </w:p>
        </w:tc>
      </w:tr>
    </w:tbl>
    <w:p/>
    <w:p>
      <w:pPr>
        <w:pStyle w:val="Heading2"/>
      </w:pPr>
      <w:r>
        <w:t>4.4 距离、移动与地形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最终距离统一为五档：贴身、近、中、远、超远。拳掌多在贴身，剑刀多在近，枪可近/中，弓弩和暗器偏中/远。每回合可通过特殊动作移动；移动只是位置改变，Pos是可被武学利用的优势。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24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距离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常见武器/动作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贴身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贴靠、擒拿、短打。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拳掌、擒拿、短兵、点穴。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近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普通刀剑枪棍交锋。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剑、刀、棍、枪。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长兵、暗器、短距弓弩。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枪、暗器、连弩、追逐。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远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弓弩、远射、逃离边缘。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弓、强弩、远程暗器。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超远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战场远端、哨塔、山坡。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强弓、神臂弓、剧情射击。</w:t>
            </w:r>
          </w:p>
        </w:tc>
      </w:tr>
    </w:tbl>
    <w:p/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地形可以有标签：边缘、狭窄、湿滑、昏暗、高处、掩体、火场、水域、密林。地形本身不自动给数值膨胀，主要改变可用行动、危机、移动成本和Pos获取。</w:t>
      </w:r>
    </w:p>
    <w:p>
      <w:pPr>
        <w:pStyle w:val="Heading2"/>
      </w:pPr>
      <w:r>
        <w:t>4.5 伤害与胜负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基础伤害 = 武器/招式基础伤害 + 得利等级修正 + 特性修正 - 护甲/护体减伤。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得利1/2/3通常对应+0/+1/+2伤害；特殊武学可把得利用于控制、换位、封招或资源收益。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武侠成长不应变成DND式线性伤害。后期强大主要来自行动次数、资源循环、绝学权限、化境动作和境界压制。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胜负不只看HP。连续失势、重伤、兵器损坏、心志崩溃、主将败退、目标达成、逃离成功都可以结束战斗。</w:t>
      </w:r>
    </w:p>
    <w:p>
      <w:pPr>
        <w:pStyle w:val="Heading2"/>
      </w:pPr>
      <w:r>
        <w:t>4.6 反应与破绽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战斗中的代价槽用于压住破绽。Gd越低，越容易给承受方窗口。重要敌人可完整使用破绽与反击；杂兵和普通头目可简化，以免战斗拖慢。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战斗代价/破绽等级</w:t>
            </w:r>
          </w:p>
        </w:tc>
        <w:tc>
          <w:tcPr>
            <w:tcW w:type="dxa" w:w="623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建议兑现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代价0/破绽0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行动干净，对手无明显反应窗口。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代价1/破绽1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承受方获得弱反应：闪避、借力退开、削得利1。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代价2/破绽2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承受方获得强反应：招架、反击、断势、削得利2。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代价3/破绽3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大失败级后果：插队回合、强反击、武器脱手、跌落、被围或场面硬转折。</w:t>
            </w:r>
          </w:p>
        </w:tc>
      </w:tr>
    </w:tbl>
    <w:p/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新手教学时，第一场战斗只要求记住攻击、移动、特殊动作。破绽、反击、插队、连招可以在第二场或第三场逐步引入。</w:t>
      </w:r>
    </w:p>
    <w:p>
      <w:pPr>
        <w:pStyle w:val="Heading2"/>
      </w:pPr>
      <w:r>
        <w:t>4.7 远程、重武器、防御流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远程强在准备、距离、情报和开局优势；被贴身后应明显受限。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重武器强在破甲、崩势、威慑和高伤害，但通常有重量要求、Mob惩罚或更高筋骨门槛。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防御流强在守势、借力、卸劲、反击和资源转化，但不能长期完全取消攻击。太极类应以减伤、转化、反击为主。</w:t>
      </w:r>
    </w:p>
    <w:p>
      <w:pPr>
        <w:pStyle w:val="Heading1"/>
      </w:pPr>
      <w:r>
        <w:t>5. 武学、轻功、内功与成长</w:t>
      </w:r>
    </w:p>
    <w:p>
      <w:pPr>
        <w:pStyle w:val="Heading2"/>
      </w:pPr>
      <w:r>
        <w:t>5.1 武学模板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每本武学固定记录：名称、类别、层级、定位、资源、距离、重量要求、关键词、核心招式、入门、小成、大成、圆满、化境、绝学、获取方式。一本武学以1个核心招式为中心，成长是强化这个核心，而不是每层塞大量新技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成长层级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入门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学会核心招式的基础用法。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小成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核心招式开始产生稳定资源收益。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大成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核心招式进入战术循环，可追击、反击、封招或转化。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圆满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与势态、得利、Pos、破绽产生稳定联动。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化境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改变使用权限或资源成本，体现宗师级理解。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绝学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需要境界、资源、剧情或压势条件的决定性招式。</w:t>
            </w:r>
          </w:p>
        </w:tc>
      </w:tr>
    </w:tbl>
    <w:p/>
    <w:p>
      <w:pPr>
        <w:pStyle w:val="Heading2"/>
      </w:pPr>
      <w:r>
        <w:t>5.2 内功类型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96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特点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例子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气海型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恢复、续航、失势修复。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九阳、九阴、先天功、混元功。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转化型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资源转换、借势、改写循环。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北冥、乾坤、归元诀。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护体型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守势、减伤、抗崩势。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金钟罩、龙象功。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爆发型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短时强力、代价高。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燃血、天魔、修罗。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意境型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改变规则、见招拆招、顿悟。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太玄、坐忘、忘情。</w:t>
            </w:r>
          </w:p>
        </w:tc>
      </w:tr>
    </w:tbl>
    <w:p/>
    <w:p>
      <w:pPr>
        <w:pStyle w:val="Heading2"/>
      </w:pPr>
      <w:r>
        <w:t>5.3 轻功定位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轻功不是简单“移动加值”，而是空间玩法：追击、脱离、换位、登高、飞渡、潜入。轻功与Pos互动，但Pos不是移动力。</w:t>
      </w:r>
    </w:p>
    <w:p>
      <w:pPr>
        <w:pStyle w:val="Heading2"/>
      </w:pPr>
      <w:r>
        <w:t>5.4 境界成长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境界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综合定位</w:t>
            </w:r>
          </w:p>
        </w:tc>
        <w:tc>
          <w:tcPr>
            <w:tcW w:type="dxa" w:w="4535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建议变化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初入江湖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新手/普通江湖人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学会基础武学，资源上限低，靠团队与情景。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登堂入室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稳定江湖人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形成主修打法，能处理普通危机。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炉火纯青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好手/精英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武学循环成型，能带领一场战斗或情景。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一代名宿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地方强者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可获得额外武学动作或更稳定资源循环。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宗师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规则层面强者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反应、绝学、境界压制明显，能改写战局。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大宗师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传说级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化境动作、碾压低阶、影响天下事件。</w:t>
            </w:r>
          </w:p>
        </w:tc>
      </w:tr>
    </w:tbl>
    <w:p/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境界的强度近似指数级增长，但不是HP和伤害简单翻倍，而是行动权限、资源循环、武学权限、绝学权限、境界压制共同提高。</w:t>
      </w:r>
    </w:p>
    <w:p>
      <w:pPr>
        <w:pStyle w:val="Heading2"/>
      </w:pPr>
      <w:r>
        <w:t>5.5 武道感悟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成长不是刷经验，而是感悟。DM在战斗、失败、救人、解谜、谈判、护送、休整等节点给出感悟候选；玩家可在休整中沉淀为正式成长。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41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感悟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4535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常见触发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勇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绝境、爆发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战胜强敌、舍命断后、绝境突围。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巧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机动、变化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追逐、潜入、轻功顿悟。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守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防御、反击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守护同伴、连续败北后沉淀。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势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节奏、掌控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谈判成功、调度全局、统领队伍。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奇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机关、毒、变招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解谜、机关、医毒、奇谋。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侠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人情、名望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舍己救人、守信、平息争斗。</w:t>
            </w:r>
          </w:p>
        </w:tc>
      </w:tr>
    </w:tbl>
    <w:p/>
    <w:p>
      <w:pPr>
        <w:pStyle w:val="Heading1"/>
      </w:pPr>
      <w:r>
        <w:t>6. 名望、休整与岁月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《大梁》的长团循环是：战役 → 休整（三阶段） → 岁月流逝 → 江湖事件 → 下一战役。玩家扮演的不是副本角色，而是会经历数十年江湖岁月的人。</w:t>
      </w:r>
    </w:p>
    <w:p>
      <w:pPr>
        <w:pStyle w:val="Heading2"/>
      </w:pPr>
      <w:r>
        <w:t>6.1 名望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名望是世界权限，不是魅力加值。它决定你能见谁、谁会主动找你、哪些大会邀请你、哪些敌人开始盯上你。</w:t>
      </w:r>
    </w:p>
    <w:p>
      <w:pPr>
        <w:pStyle w:val="Heading2"/>
      </w:pPr>
      <w:r>
        <w:t>6.2 休整三阶段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一次战役结束后，进入相对稳定环境。休整通常分为三个阶段；每个阶段每名玩家选择一个休整行动。休整可以修炼、闭关、养伤、游历、经商、行侠、探案、访友、收徒、处理家庭或产业。</w:t>
      </w:r>
    </w:p>
    <w:p>
      <w:pPr>
        <w:pStyle w:val="Heading2"/>
      </w:pPr>
      <w:r>
        <w:t>6.3 年龄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角色记录实际年龄，但只在年龄阶段或重大节点触发效果。年龄不是逐年惩罚；少年感悟快，青年全盛，壮年资源稳，中年传承强，老年名望与经验高但恢复成本增加。</w:t>
      </w:r>
    </w:p>
    <w:p>
      <w:pPr>
        <w:pStyle w:val="Heading2"/>
      </w:pPr>
      <w:r>
        <w:t>6.4 江湖历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建议每次战役和休整后记录“江湖历”：年龄、事件、名望变化、得失、仇敌、朋友、弟子、产业、旧伤、感悟。江湖历会成为后续战役的素材。</w:t>
      </w:r>
    </w:p>
    <w:p>
      <w:pPr>
        <w:pStyle w:val="Heading1"/>
      </w:pPr>
      <w:r>
        <w:t>附录A：玩家可见数据库表</w:t>
      </w:r>
    </w:p>
    <w:p>
      <w:pPr>
        <w:pStyle w:val="Heading3"/>
      </w:pPr>
      <w:r>
        <w:t>A1 背景库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背景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初始熟练建议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初始资源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情景优势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战斗倾向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可选初始武学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BG001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乞丐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身法/气势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人情1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市井打听、藏身、讨要消息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巧/侠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太祖长拳;基础轻功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BG002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流民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根基/身法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情报1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逃难、求生、辨认危险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守/巧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太祖长拳;草上飞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BG003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书生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心法/气势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名望0/情报1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文书、礼法、辩论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奇/势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基础剑术;道袍适配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BG004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秀才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心法/眼力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情报1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查卷宗、解谜、识字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基础剑术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BG005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镖师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筋骨/眼力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人情1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护送、路线、江湖规矩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勇/守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基础刀法;长枪术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BG006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捕快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眼力/气势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把柄1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查案、审讯、官府往来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势/守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太祖长拳;基础刀法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BG007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军户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筋骨/根基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装备1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军阵、纪律、长兵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勇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长枪术;基础刀法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BG008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猎户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眼力/身法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情报1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追踪、野外、弓箭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巧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草上飞;飞刀术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BG009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樵夫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筋骨/根基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工具1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山林、负重、路线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勇/守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太祖长拳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BG010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渔民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根基/身法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路线1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水性、舟船、漕运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巧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登萍渡水;长枪术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BG011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商贾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气势/心法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银钱/人情1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交易、估价、人情往来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势/奇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基础剑术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BG012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郎中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心法/眼力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药品1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医术、药材、中毒判断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奇/侠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太祖长拳;归元诀线索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BG013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药童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眼力/身法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药品1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采药、识毒、潜行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飞刀术;基础轻功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BG014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铁匠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筋骨/眼力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武器1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锻造、修理、识兵器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勇/奇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基础刀法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BG015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和尚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根基/心法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佛门人情1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佛门、定力、寺院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守/侠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罗汉拳;基础轻功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BG016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道士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心法/眼力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道门人情1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风水、医卜、清修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奇/守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基础剑术;先天功线索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BG017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戏子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气势/身法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人情1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伪装、表演、宴会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巧/势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飞刀术;基础轻功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BG018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船夫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根基/身法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路线1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水路、漕运、风浪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巧/守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长枪术;登萍渡水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BG019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盗墓贼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眼力/身法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藏宝图线索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机关、潜入、秘境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奇/巧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飞刀术;基础轻功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BG020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世家子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气势/心法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名望1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礼法、门路、社交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势/侠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基础剑术</w:t>
            </w:r>
          </w:p>
        </w:tc>
      </w:tr>
    </w:tbl>
    <w:p/>
    <w:p>
      <w:pPr>
        <w:pStyle w:val="Heading3"/>
      </w:pPr>
      <w:r>
        <w:t>A2 武学库（玩家可读版）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</w:tblGrid>
      <w:tr>
        <w:tc>
          <w:tcPr>
            <w:tcW w:type="dxa" w:w="70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70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名称</w:t>
            </w:r>
          </w:p>
        </w:tc>
        <w:tc>
          <w:tcPr>
            <w:tcW w:type="dxa" w:w="70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类别</w:t>
            </w:r>
          </w:p>
        </w:tc>
        <w:tc>
          <w:tcPr>
            <w:tcW w:type="dxa" w:w="70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层级</w:t>
            </w:r>
          </w:p>
        </w:tc>
        <w:tc>
          <w:tcPr>
            <w:tcW w:type="dxa" w:w="70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主定位</w:t>
            </w:r>
          </w:p>
        </w:tc>
        <w:tc>
          <w:tcPr>
            <w:tcW w:type="dxa" w:w="70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副定位</w:t>
            </w:r>
          </w:p>
        </w:tc>
        <w:tc>
          <w:tcPr>
            <w:tcW w:type="dxa" w:w="70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主资源</w:t>
            </w:r>
          </w:p>
        </w:tc>
        <w:tc>
          <w:tcPr>
            <w:tcW w:type="dxa" w:w="70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核心关键词</w:t>
            </w:r>
          </w:p>
        </w:tc>
        <w:tc>
          <w:tcPr>
            <w:tcW w:type="dxa" w:w="70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核心招式</w:t>
            </w:r>
          </w:p>
        </w:tc>
        <w:tc>
          <w:tcPr>
            <w:tcW w:type="dxa" w:w="70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入门</w:t>
            </w:r>
          </w:p>
        </w:tc>
        <w:tc>
          <w:tcPr>
            <w:tcW w:type="dxa" w:w="70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小成</w:t>
            </w:r>
          </w:p>
        </w:tc>
        <w:tc>
          <w:tcPr>
            <w:tcW w:type="dxa" w:w="70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大成</w:t>
            </w:r>
          </w:p>
        </w:tc>
        <w:tc>
          <w:tcPr>
            <w:tcW w:type="dxa" w:w="70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圆满</w:t>
            </w:r>
          </w:p>
        </w:tc>
        <w:tc>
          <w:tcPr>
            <w:tcW w:type="dxa" w:w="70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化境</w:t>
            </w:r>
          </w:p>
        </w:tc>
        <w:tc>
          <w:tcPr>
            <w:tcW w:type="dxa" w:w="70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绝学</w:t>
            </w:r>
          </w:p>
        </w:tc>
      </w:tr>
      <w:tr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WX001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基础剑术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剑法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俗家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均衡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连击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得利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连击;反击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三才剑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得利1：本次攻击命中后，可选择追加1点场面描述优势，不额外伤害。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连续两次命中后，获得1得利。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命中得利2以上时，可将1得利用于破招，使目标下一次反击难度提高。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得势时，基础剑术视为主修武学，可额外保留1得利至下回合。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返璞归真：普通攻击命中后，可免费触发一次基础剑招效果。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三才归一：消耗得利2，对同一目标连续两击，第二击不增加破绽。</w:t>
            </w:r>
          </w:p>
        </w:tc>
      </w:tr>
      <w:tr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WX002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惊鸿剑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剑法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机动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爆发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Pos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换位;追击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燕返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消耗1 Pos：攻击后换位至相邻有利身位。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燕返命中后获得1得利。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燕返后可追击一次正在脱离或失势的目标。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得势时，燕返额外造成+1伤害或获得1 Pos。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惊鸿无影：燕返不再消耗Pos，每回合限一次。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惊鸿一线：压势时发动，命中后追加一次不触发反击的追击。</w:t>
            </w:r>
          </w:p>
        </w:tc>
      </w:tr>
      <w:tr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WX003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青霄剑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剑法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控制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破招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破绽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封招;破绽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青霄锁云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命中后若目标有破绽，可消耗1得利令其下一招无法触发连击。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识破敌招后获得1破绽利用机会。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对得势目标命中时，可使其退回平势。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圆满后，封招可影响同区域另一名敌人。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剑气封关：目标本轮不能获得压势。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青霄断脉：消耗破绽2，使目标失势并解除其一个武学持续效果。</w:t>
            </w:r>
          </w:p>
        </w:tc>
      </w:tr>
      <w:tr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WX004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无形剑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剑法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绝学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技巧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反击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得利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反击;无形;破招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无形一式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当敌人攻击落空时，可获得1得利。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反击命中后，目标获得1破绽。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若你本轮未主动攻击，第一次反击不消耗反应。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圆满后，后发先至：本轮最后行动时自动得势。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无招胜有招：对已见过一次的武学，首次防御获得优势。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无形归藏：消耗得利3和破绽1，反击并使目标武学招式暂时失效。</w:t>
            </w:r>
          </w:p>
        </w:tc>
      </w:tr>
      <w:tr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WX005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基础刀法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刀法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俗家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爆发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均衡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得利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重击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迎风斩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得利2以上时，额外+1伤害。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连续命中同一目标，第二次攻击获得压制描述优势。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对失势目标伤害+1。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圆满后，得利1即可触发基础重击。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刀熟生威：第一次命中普通敌人时可令其士气下降。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三斩开山：消耗得利2，对单体造成重击并迫使其后退。</w:t>
            </w:r>
          </w:p>
        </w:tc>
      </w:tr>
      <w:tr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WX006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破军刀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刀法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爆发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压制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势态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崩势;重击;压制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破军斩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得势时攻击，伤害+1。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对守势或平势目标命中，施加1崩势。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崩势累计2时，目标失势。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压势时，破军斩得利转伤害效率提高。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千军辟易：对失势目标攻击可波及相邻敌人。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破阵一刀：压势发动，造成高伤害并清空目标崩势使其重伤检定。</w:t>
            </w:r>
          </w:p>
        </w:tc>
      </w:tr>
      <w:tr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WX007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奔雷刀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刀法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机动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爆发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Pos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冲锋;追击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奔雷突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移动后攻击，若命中获得1Pos。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追击失势目标时伤害+1。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大成后，冲锋可跨越一个普通障碍。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圆满后，移动后首次攻击获得得势判定优势。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雷行百里：你可在战斗开始时直接取得有利身位。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奔雷裂地：消耗Pos2，对直线目标造成冲击并击退。</w:t>
            </w:r>
          </w:p>
        </w:tc>
      </w:tr>
      <w:tr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WX008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霸王刀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刀法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绝学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重武器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爆发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势态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破甲;崩势;威压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霸王举鼎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筋骨达标时，重击命中造成崩势1。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对护甲目标伤害修正+1。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大成后，若一击造成重伤，立刻得势。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圆满后，失势时仍可发动一次重击。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力劈华山：压势时对单体造成决定性斩击。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霸王卸甲：消耗压势，破坏目标护甲或兵器特性一场景。</w:t>
            </w:r>
          </w:p>
        </w:tc>
      </w:tr>
      <w:tr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WX009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长枪术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枪法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俗家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控制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距离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得利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距离;刺击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拦门枪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在中距攻击时获得1点描述优势。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得利2以上可击退目标一个距离级。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大成后，敌人接近你时可进行一次封位反应。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圆满后，维持中距时每回合第一次攻击获得得利+1。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百练成枪：对冲锋目标自动进入守势。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三枪定门：连续封锁目标路线，使其本回合不能贴身。</w:t>
            </w:r>
          </w:p>
        </w:tc>
      </w:tr>
      <w:tr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WX010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游龙枪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枪法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控制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机动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Pos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击退;封位;换位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游龙摆尾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消耗1Pos：命中后击退或横移目标。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维持中距时获得1得利。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大成后，击退目标时可使其失去一次追击机会。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圆满后，封位成功令目标无法压势。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盘龙锁江：你所在区域形成封锁线，敌人穿越需检定。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龙翻江海：消耗Pos2和得利2，连续击退多个目标。</w:t>
            </w:r>
          </w:p>
        </w:tc>
      </w:tr>
      <w:tr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WX011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回马枪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枪法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反击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爆发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破绽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反击;诱敌;借位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回马一刺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敌人追击你时，若其产生破绽，可反击。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反击命中后获得得势。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大成后，脱离时可保留一次反击机会。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圆满后，回马一刺对得势目标伤害+1。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回首惊龙：敌人越过你的封位线时立即失势。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百步回马：消耗破绽2，反击并交换双方势态。</w:t>
            </w:r>
          </w:p>
        </w:tc>
      </w:tr>
      <w:tr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WX012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霸王枪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枪法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绝学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爆发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控制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势态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冲阵;破甲;崩势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霸王冲阵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压势时冲阵伤害+1。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命中后对目标施加崩势1。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大成后，冲阵可穿透一名杂兵。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圆满后，冲阵不因击退而中断。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单骑破军：对队列敌人造成连锁压制。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霸王裂阵：消耗压势，对一条线敌人进行高伤害冲击。</w:t>
            </w:r>
          </w:p>
        </w:tc>
      </w:tr>
      <w:tr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WX013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太祖长拳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拳掌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俗家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均衡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控制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得利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连击;压制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长拳连打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消耗1得利：命中后获得压制标记。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连续命中后额外获得1得利。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大成后，压制目标时伤害+1。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圆满后，连击后可获得1Pos。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拳理通达：长拳效果不再消耗得利，每回合限一次。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百拳归一：连续攻击后，结算一次额外压制伤害。</w:t>
            </w:r>
          </w:p>
        </w:tc>
      </w:tr>
      <w:tr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WX014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罗汉拳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拳掌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防御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压制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势态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格挡;守势;震荡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罗汉守门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进入守势时，首次受伤减1。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守势下命中敌人，目标获得1破绽。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大成后，守势不降低你的反击机会。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圆满后，守势被破时立刻获得1得利。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金身罗汉：守势下免疫一次失势。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伏虎罗汉：守势转压势，对贴身目标震荡并击退。</w:t>
            </w:r>
          </w:p>
        </w:tc>
      </w:tr>
      <w:tr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WX015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太极拳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拳掌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绝学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防御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控制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破绽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借力;卸劲;反击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揽雀尾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受到攻击时，可利用敌方破绽使伤害减半。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借力成功后获得1得利。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大成后，借力后可换位或获得1Pos。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圆满后，可借重武器之力，但不能完全取消伤害。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四两拨千斤：借力成功后直接得势。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太极圆转：消耗破绽2，将敌人攻击转化为对其自身的失势与伤害。</w:t>
            </w:r>
          </w:p>
        </w:tc>
      </w:tr>
      <w:tr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WX016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降龙掌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拳掌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绝学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爆发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压势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势态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震荡;压势;重击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亢龙有悔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得势时命中，伤害+1。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对失势目标命中，施加震荡。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大成后，压势时可波及相邻敌人。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圆满后，攻击可迫使敌人进行崩势检定。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十八掌归一：压势下，掌力可击溃群敌士气。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龙战于野：消耗压势与得利，对范围敌人造成震荡重击。</w:t>
            </w:r>
          </w:p>
        </w:tc>
      </w:tr>
      <w:tr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WX017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飞刀术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俗家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远程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打断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Pos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投掷;打断;追击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袖中飞刀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对正在移动或施法/蓄势目标命中，可打断其动作。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命中失势目标时获得1Pos。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大成后，移动后投掷不受普通惩罚。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圆满后，首次飞刀可视为偷袭。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例无虚发：对已被你标记的目标，飞刀命中获得额外破绽。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小李飞刀：消耗破绽2，必中一次非传奇目标，需剧情许可。</w:t>
            </w:r>
          </w:p>
        </w:tc>
      </w:tr>
      <w:tr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WX018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金钱镖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控制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远程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破绽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打断;封位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金钱落穴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命中后可使目标获得1破绽。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若事前有情报，首次金钱镖额外获得得利。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大成后，可同时牵制两名杂兵。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圆满后，打断压势不需额外消耗。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满天星落：在一个区域内制造压制雨。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金镖封喉：消耗破绽2，使目标无法发声或号令一轮。</w:t>
            </w:r>
          </w:p>
        </w:tc>
      </w:tr>
      <w:tr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WX019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暴雨梨花针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绝学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群攻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压制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得利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覆盖;群攻;机关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梨花骤雨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需准备后发动，覆盖一区域。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得利越高，覆盖目标越多。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大成后，命中目标获得破绽1。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圆满后，可在潜入场景预先布置。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暴雨倾城：开局布置时，可令敌群失势。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梨花绝响：消耗得利3，对区域内敌人造成一次高压制群攻。</w:t>
            </w:r>
          </w:p>
        </w:tc>
      </w:tr>
      <w:tr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WX020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孔雀翎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神功/名器技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绝学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威慑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势态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压制;威慑;名器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孔雀开屏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持有者可用名器威慑普通敌人。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发动需消耗珍贵材料或剧情次数。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大成后，情报充足时可预设杀局。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圆满后，敌人见识不足时直接失势。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孔雀明王：名器现世，普通敌群士气崩溃。</w:t>
            </w:r>
          </w:p>
        </w:tc>
        <w:tc>
          <w:tcPr>
            <w:tcW w:type="dxa" w:w="70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孔雀翎开：消耗压势，造成决定性群体威慑与伤害。</w:t>
            </w:r>
          </w:p>
        </w:tc>
      </w:tr>
    </w:tbl>
    <w:p/>
    <w:p>
      <w:pPr>
        <w:pStyle w:val="Heading3"/>
      </w:pPr>
      <w:r>
        <w:t>A3 轻功库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名称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层级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定位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主资源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标签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入门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小成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大成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圆满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化境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QG001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基础轻功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俗家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移动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Pos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移动;脱离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每场景一次普通障碍移动获得1Pos。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移动失败时危机少增1。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可协助同伴移动。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脱离普通敌人不额外消耗。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步履无声：低风险移动免检定。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QG002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草上飞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俗家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追逐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Pos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追击;长途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追逐场景获得1Pos。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长途跋涉消耗降低。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追击失败可重掷一次。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追逐中危机上升少1。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疾如飞草：追逐开局距离优势+1。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QG003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梅花步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换位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Pos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换位;侧翼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移动后可获得侧翼描述优势。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换位时获得1得利。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可绕过普通封位。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得势时换位不消耗Pos。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梅影无踪：每回合首次换位免费。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QG004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飞燕步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机动爆发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Pos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追击;飞渡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移动后攻击获得1Pos。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追击失势目标得利+1。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可跨越低矮障碍。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得势时追加一次短距离移动。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飞燕回翔：攻击、换位、追击连成一式。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QG005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神行百变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绝学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追击/脱离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Pos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追击;脱离;变向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追击或脱离检定获得优势。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失败后仍保留1Pos。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敌人追击你时产生破绽。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可在复杂地形中自由换路。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百变神行：追逐场景中一次直接改变距离两级。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QG006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凌波微步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绝学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脱离/守势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Pos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脱离;借力;回避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被贴身时可消耗Pos脱离。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脱离后获得1得利。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敌人攻击落空时你获得Pos。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圆满后可在守势下移动。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凌波不染：一次攻击命中你前，改变身位使其难度提高。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QG007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梯云纵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登高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Pos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登高;飞渡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登高检定获得优势。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高处攻击获得1得利。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可在垂直地形移动。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制高点提供额外情报或Aim类优势（统一为Pos）。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梯云直上：瞬间取得制高点。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QG008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踏雪无痕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绝学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潜入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Pos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潜行;脱离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潜入时危机上升少1。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移动不留下普通痕迹。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追踪者检定难度提高。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圆满后可带一名同伴隐匿移动。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无痕无影：一次潜入场景中可直接避开一处普通巡逻。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QG009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八步赶蝉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短距爆发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Pos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追击;贴身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从近距贴身时获得1Pos。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追击时目标获得1破绽。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八步内移动不受普通阻挡。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圆满后可在敌人脱离前抢先追击。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八步必至：指定一个近/中距目标，本回合必可接近。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QG010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登萍渡水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地形跨越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Pos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飞渡;水面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跨越水面、沼泽等地形时获得优势。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水战中获得1Pos。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可带轻装同伴过险。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圆满后水面地形视为普通地形。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一苇渡江：跨越一处本应绕行的地形障碍。</w:t>
            </w:r>
          </w:p>
        </w:tc>
      </w:tr>
    </w:tbl>
    <w:p/>
    <w:p>
      <w:pPr>
        <w:pStyle w:val="Heading3"/>
      </w:pPr>
      <w:r>
        <w:t>A4 内功库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</w:tblGrid>
      <w:tr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名称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类型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层级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主资源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副资源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核心机制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入门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小成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大成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圆满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化境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NG001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九阳神功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气海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神功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势态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恢复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恢复;续航;失势修复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每场战斗一次，受伤后恢复1点伤势或等值HP。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恢复次数+1。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首次失势时回到平势。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恢复后获得得势机会。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九阳无极：濒死时可保留一线生机并进入守势。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NG002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九阴真经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气海/意境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神功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得利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破绽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总纲;破招;阴柔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识破敌招时获得1得利。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对重复招式获得破绽利用。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可将得利转为防御优势。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圆满后，敌人同一武学第二次对你效果降低。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九阴总纲：见招拆招，首次遭遇武学后迅速适应。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NG003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先天功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气海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绝学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势态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感悟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养气;稳态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休整时感悟检定获得优势。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战斗开始时可选择守势。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失势恢复速度提高。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圆满后，压势跌落时保留平势。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先天一炁：场景开始前预存一次势态调整。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NG004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混元功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气海/护体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行家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Ctrl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恢复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均衡;护体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每场景一次减少代价影响。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受伤时减伤1。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可协助同伴稳定伤势。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圆满后，长团休整恢复效率提高。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混元归一：将一次伤害转化为危机上升或装备损耗。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NG005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紫霞神功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气海/势态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行家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势态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得利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蓄势;得势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战斗第二回合开始获得1得利。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得势时得利上限+1。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可用休整积累一次开局优势。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圆满后，压势持续+1轮。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紫气东来：开局若有情报，可直接得势。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NG006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北冥神功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转化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神功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得利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破绽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吸纳;转化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敌人获得破绽时，你可获得1得利，每轮限一次。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反击成功后吸纳敌方1点临时资源。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可将得利转为恢复。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圆满后，敌人失势时你得势。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北冥归海：场景结束时将未用资源转化为修行标记。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NG007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乾坤大挪移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转化/意境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神功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势态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Pos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转移;借势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每场战斗一次，将不利身位转为平势。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可将敌人击退转为自己换位。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借敌方得势效果一次。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圆满后，可交换双方部分资源状态。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乾坤倒转：将一次攻击目标改向合理目标。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NG008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归元诀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转化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行家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恢复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得利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回气;归元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回气动作效率+1。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休整修行更稳定。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可将多余得利转化为恢复。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圆满后，场景结束保留少量资源至下一场景。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万法归元：一次场景中将一种资源转为另一种低级资源。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NG009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金钟罩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护体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行家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守势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Ctrl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护体;减伤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守势下减伤1。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首次受重击时减伤额外+1。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免疫一次普通击退。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圆满后，守势不阻碍反击。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金钟不破：一次场景中可硬抗决定性伤害，代价由DM结算。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NG010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龙象功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护体/爆发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绝学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Dmg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Ctrl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巨力;硬抗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重击伤害+1。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筋骨检定优势。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受伤后下一击伤害+1。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圆满后，重武器惩罚降低。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龙象十力：压势下的重击可直接击溃低境界敌人。</w:t>
            </w:r>
          </w:p>
        </w:tc>
      </w:tr>
    </w:tbl>
    <w:p/>
    <w:p>
      <w:pPr>
        <w:pStyle w:val="Heading3"/>
      </w:pPr>
      <w:r>
        <w:t>A5 武器库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基础伤害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重量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距离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特性关键词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适配武学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稀有度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备注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WP001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木剑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训练;非致命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基础剑术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训练用。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WP002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短剑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贴身/近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隐蔽;突刺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无形剑;刺客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可藏身。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WP003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长剑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均衡;连击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基础剑术;惊鸿剑;青霄剑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标准剑。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WP004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细剑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穿刺;追击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惊鸿剑;无形剑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轻巧。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WP005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破甲;压制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霸王刀可类比;重剑术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筋骨要求。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WP006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软剑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缠绕;破招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无形剑;青霄剑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珍品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特殊武器。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WP007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基础刀法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标准刀。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WP008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横刀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猛攻;军阵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破军刀;基础刀法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爆发。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WP009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环首刀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骑战;斩击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奔雷刀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骑战适配。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WP010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长刀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近/中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长柄;压制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霸王刀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距离略长。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WP011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斩马刀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破甲;崩势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霸王刀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珍品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重武器代表。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WP012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鬼头刀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处决;威慑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破军刀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邪道常用。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WP013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木枪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近/中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训练;长柄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长枪术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训练。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WP014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长枪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近/中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距离;封位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长枪术;游龙枪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标准枪。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WP015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骑枪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冲锋;骑战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霸王枪;奔雷刀类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骑乘强。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WP016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铁枪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近/中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沉重;破甲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霸王枪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稳定重枪。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WP017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钩镰枪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近/中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拉拽;控制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游龙枪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珍品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控制武器。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WP018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木棍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贴身/近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非致命;格挡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齐眉棍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容易获得。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WP019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齐眉棍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扫荡;格挡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少林棍;罗汉拳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防御控制。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WP020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禅杖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重击;护体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罗汉拳;少林棍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僧门。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WP021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铁棍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震荡;破甲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疯魔棍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高伤。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WP022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判官笔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贴身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点穴;隐蔽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奇门;点穴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珍品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控制高。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WP023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峨眉刺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贴身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贴身;刺杀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刺客;拳掌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女性/刺客常用。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WP024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链刃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近/中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缠绕;拉拽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珍品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难用。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WP025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流星锤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近/中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重击;远击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珍品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高风险。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WP026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双钩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破招;缠兵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奇门;青霄剑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珍品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破招。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WP027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铁扇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隐蔽;格挡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奇门;书生背景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社交场景可携带。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WP028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铁算盘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贴身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奇门;暗藏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商贾;奇士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珍品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特殊。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WP029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飞刀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暗器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近/中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投掷;打断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飞刀术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可携多枚。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WP030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飞针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暗器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隐蔽;毒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唐门;金钱镖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配毒。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WP031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袖箭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暗器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近/中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机关;偷袭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暗器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需装填。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WP032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连弩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远程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中/远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连射;装填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机关;远程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机械复杂。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WP033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猎弓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远程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中/远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远射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神射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野外。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WP034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军弓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远程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远/超远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强弓;远射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边军神射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筋骨要求。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WP035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强弩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远程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远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重击;装填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机关;军械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慢。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WP036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神臂弓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远程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远/超远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破甲;装填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军械绝品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珍品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战役级武器。</w:t>
            </w:r>
          </w:p>
        </w:tc>
      </w:tr>
    </w:tbl>
    <w:p/>
    <w:p>
      <w:pPr>
        <w:pStyle w:val="Heading3"/>
      </w:pPr>
      <w:r>
        <w:t>A6 护甲库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减伤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特性关键词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稀有度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备注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AR001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布衣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轻便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凡品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常服。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AR002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劲装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轻甲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轻灵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凡品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江湖人常用。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AR003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皮甲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轻甲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灵活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凡品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轻防。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AR004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札甲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稳固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军中。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AR005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锁子甲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护体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隐藏性一般。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AR006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板甲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重甲;免控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珍品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武侠中少见。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AR007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僧袍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特殊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佛门;守势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配少林内功。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AR008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道袍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特殊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道门;轻灵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配道门心法。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AR009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金丝软甲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隐蔽;护体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名器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剧情获得。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AR010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宝甲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奇甲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护体;名器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名器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高级战利品。</w:t>
            </w:r>
          </w:p>
        </w:tc>
      </w:tr>
    </w:tbl>
    <w:p/>
    <w:p>
      <w:pPr>
        <w:pStyle w:val="Heading3"/>
      </w:pPr>
      <w:r>
        <w:t>A7 奇物库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名称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类别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效果类型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数值/资源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关键词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稀有度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使用场景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备注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QW001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金疮药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医疗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恢复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恢复1伤势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疗伤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凡品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战后/休整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消耗品。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QW002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续命丹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医疗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恢复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濒死稳定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急救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珍品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战斗/剧情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稀少。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QW003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回春散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医疗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恢复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休整恢复+1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疗伤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休整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常用。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QW004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黑玉断续膏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医疗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恢复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重伤恢复事件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接骨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剧情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高级药。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QW005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蒙汗药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毒药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控制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使目标困倦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迷药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凡品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潜入/社交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可被识破。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QW006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软筋散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毒药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控制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目标筋骨/身法检定劣势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毒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潜入/战斗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江湖常见。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QW007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七步断魂散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毒药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伤害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持续伤害/危机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剧毒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珍品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暗杀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高风险。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QW008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十香软筋散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毒药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控制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区域软筋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名毒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剧情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顶级毒药。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QW009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烟雾弹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暗器道具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Pos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制造掩护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烟雾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凡品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战斗/逃脱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消耗。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QW010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火雷子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暗器道具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伤害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区域震荡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爆炸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战斗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稀少管制。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QW011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响箭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暗器道具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通信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召援/传讯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信号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凡品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野外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配势力。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QW012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信号烟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暗器道具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通信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远距离求援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信号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凡品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野外/战场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消耗。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QW013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易容面具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江湖道具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潜入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伪装优势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易容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潜入/社交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可被眼力识破。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QW014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千里镜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江湖道具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远望获得情报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侦查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珍品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野外/战场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远程强。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QW015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藏宝图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江湖道具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事件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触发秘境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寻宝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珍品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长团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剧情钩子。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QW016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门派令牌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信物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权限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拜访门派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身份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江湖场景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定向。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QW017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虎符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信物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权限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调兵/军中影响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权力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大战役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高度剧情。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QW018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密信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把柄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获得把柄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秘密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凡品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一次性。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QW019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武林帖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信物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参加大会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江湖大会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入场券。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QW020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盟主令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信物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号召江湖势力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号召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传奇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终局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极高权限。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QW021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酒葫芦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饰品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恢复/气势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休整或场景获得小优势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豪侠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凡品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社交/战斗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豪侠风格。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QW022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佛珠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饰品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Ctrl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守势/定力优势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佛门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战斗/情景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少林适配。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QW023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玉佩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饰品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名望/社交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交涉优势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身份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社交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世家子。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QW024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飞爪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饰品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Pos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攀爬/飞渡优势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机动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潜入/追逐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轻功适配。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QW025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银针包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医术/暗器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医术或飞针辅助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医毒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情景/战斗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郎中/唐门。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QW026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鲁班锁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机关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解谜提示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机关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凡品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调查/秘境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奇士。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QW027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铁算盘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商贾/奇门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交易/奇门辅助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商道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社交/战斗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也可作武器。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QW028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夜行衣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潜入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潜入危机少增1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潜行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凡品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潜入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普通装备。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QW029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药王令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信物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药王谷人情+2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医道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珍品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剧情/治疗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定向资源。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QW030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黑市凭证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信物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交易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进入黑市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地下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江湖/购物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风险。</w:t>
            </w:r>
          </w:p>
        </w:tc>
      </w:tr>
    </w:tbl>
    <w:p/>
    <w:p>
      <w:pPr>
        <w:pStyle w:val="Heading3"/>
      </w:pPr>
      <w:r>
        <w:t>A8 感悟树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感悟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定位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第一层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第二层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第三层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第四层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终极感悟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推荐触发场景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GW001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勇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绝境/爆发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首次受伤后获得得势机会。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失势时首次攻击获得额外得利。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对强敌发动攻击时危机不额外上升。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重伤状态下仍可完成一次关键动作。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破釜沉舟：濒败时可发动一次决定性反击。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战胜强敌、舍命断后、绝境突围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GW002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巧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机动/变化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移动后首次行动获得小优势。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Pos上限+1。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脱离或换位后可获得1得利。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复杂地形不再阻碍你的主要行动。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凌虚御风：一次场景中可无视距离/地形完成关键位移。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追逐、潜入、轻功顿悟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GW003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守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防御/反击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进入守势时减伤+1。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最后行动时获得守势。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受到攻击后若未受伤，获得得利。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守势下可进行反击。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不动如山：一场景一次，免疫一次崩势或失势。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守护同伴、失败后沉淀、防御强敌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GW004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节奏/掌控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得势持续+1次判定。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压势跌落时保留平势。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成功连招后敌人更难得势。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可将情景优势转化为开局得势。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大势已成：你主导的场景中，危机爆发前可先行动。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谈判成功、调度全局、统领队伍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GW005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奇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机关/毒/变招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第一次使用特殊工具或奇门不增加危机。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准备动作效率提高。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可用情报替代一次资源前置。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创造临时机关/毒药/计策。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鬼神莫测：一场景一次，声明合理奇谋并获得强效果。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解谜、机关、毒术、奇遇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GW006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侠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人情/名望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救助他人后更容易获得人情。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替同伴承担后获得得势或守势。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名望提升时额外获得一次人情线索。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NPC更愿意为你冒低风险。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天下归心：关键时刻召集旧友或民心相助。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舍己救人、守信、平息争斗</w:t>
            </w:r>
          </w:p>
        </w:tc>
      </w:tr>
    </w:tbl>
    <w:p/>
    <w:p>
      <w:pPr>
        <w:pStyle w:val="Heading3"/>
      </w:pPr>
      <w:r>
        <w:t>A9 名望等级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名望等级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江湖认知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情景权限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常见影响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可触发事件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无名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多数人没听过你。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只能通过背景、人情、情报进入关键场景。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普通NPC不会主动让路。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误会、试探、被轻视。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小有名气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本地江湖人听过你的名字。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可求见小势力头目、镖局管事、地方捕头。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相关江湖交涉可获得小优势。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邀请、试探、低级挑战。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名动一方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一城一县或一路江湖知晓你。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可拜访本地堂主、掌柜、分舵主。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小势力会考虑你的立场。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请托、招揽、挑战。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江湖名宿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州郡级别有名望。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可参加大会、议事、门派外宾席。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普通江湖人不敢随意挑衅。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大宴、比武、门派纷争。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天下闻名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主要势力高层知道你。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可求见掌门、帮主、重臣，但需合适理由。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你的站队会改变局势。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宗师邀请、朝廷征召、天下追杀。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武林传奇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名字本身就是江湖事件。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可开宗立派、主持盟会、影响天下大势。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许多低风险场景可免检定。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退隐、开宗、天下第一、结局线。</w:t>
            </w:r>
          </w:p>
        </w:tc>
      </w:tr>
    </w:tbl>
    <w:p/>
    <w:p>
      <w:pPr>
        <w:pStyle w:val="Heading3"/>
      </w:pPr>
      <w:r>
        <w:t>A10 年龄节点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节点编号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年龄范围/节点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阶段名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主要变化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优势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代价/风险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可触发事件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建议规则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AGE01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15-20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少年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初入江湖，见识少但可塑性强。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感悟机会更容易出现。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名望低，容易被轻视。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拜师、初遇、少年奇遇。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不做属性惩罚。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AGE02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21-35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青年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体能、胆气与行动力处于上升期。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战斗、游历、结交都无明显限制。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容易结仇、冲动选择。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成名、护镖、比武。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默认阶段。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AGE03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36-50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壮年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经验、人脉、责任增加。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经营、名望、人情收益更稳定。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休整压力增加。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成家、收徒、经营势力。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适合长团中期。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AGE04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51-65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中年/老成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江湖地位稳固，武道理解更深。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感悟、弟子、势力相关收益提高。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恢复与远行成本上升。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传功、门派纷争、旧怨。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不要直接扣属性，可增加恢复成本。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AGE05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66+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老年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体能衰退但声望与经验极高。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名望、弟子、传承、感悟极强。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重伤恢复慢，冒险需代价。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退隐、开宗、托孤、传承。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适合终局叙事。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AGE06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逢10岁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整岁节点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每过十年回顾江湖历。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可获得一次人生总结事件。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旧敌、旧友、家族线索触发。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故人来访、仇家寻仇。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APP可自动生成传记。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AGE07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重伤后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伤后节点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一次重伤可能改变人生轨迹。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可能获得守、勇、奇等感悟机会。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留下旧伤或仇怨。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闭关、医治、复仇。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由DM判断是否触发。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AGE08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名望跃升时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成名节点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江湖身份改变。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获得新权限。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引来挑战或利用。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英雄会、招揽、暗杀。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名望和年龄可联动。</w:t>
            </w:r>
          </w:p>
        </w:tc>
      </w:tr>
    </w:tbl>
    <w:p/>
    <w:p>
      <w:pPr>
        <w:pStyle w:val="Heading3"/>
      </w:pPr>
      <w:r>
        <w:t>A11 休整行动库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行动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类别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耗时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主要收益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可能代价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可触发后续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规则提示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RA001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修炼主武学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修行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主武学修行标记+1。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错过一条江湖传闻。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武学突破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若连续三阶段修炼，可触发闭关事件。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RA002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兼修旁学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修行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兼修或旁学武学修行标记+1。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主修进度不变。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旁学顿悟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旁学上限受规则限制。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RA003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闭关内功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修行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主修或辅修内功修行标记+1。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本阶段不参与社交。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走火入魔/顿悟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失败可产生危机或旧伤。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RA004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练习轻功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修行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轻功修行标记+1，下一次追逐开局获得小优势。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体力消耗。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追逐事件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适合山地、水域、屋顶环境。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RA005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参悟感悟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修行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若有感悟候选，推进一次感悟获得。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若无候选，收益较低。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武道顿悟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DM根据上一战役经历决定。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RA006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养伤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恢复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恢复轻伤或推进重伤恢复。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错过事件。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旧伤、名医线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重伤至少需要此类行动。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RA007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调养旧疾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恢复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降低旧伤影响，减少未来恢复成本。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需要药材或银两。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药王谷事件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与郎中/药材联动。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RA008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炼药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技艺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获得药品或解毒资源。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消耗药材。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药材任务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可转化为人情。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RA009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制毒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技艺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获得毒药或毒术情报。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名望可能受损。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毒祸事件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邪道风险。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RA010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打造兵器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技艺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修理或强化一件武器。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消耗材料和银两。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名器线索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强化需DM审查。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RA011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修补护甲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技艺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恢复护甲特性或临时减伤。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耗材。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装备商机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不应过度刷。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RA012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研究机关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技艺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获得机关情报或一次机关优势。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失败产生危险。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秘境入口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用于秘境前准备。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RA013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易容潜伏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技艺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获得一个伪装身份。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被识破产生把柄。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潜入剧本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适合城市。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RA014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驯兽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技艺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获得坐骑、猎犬或信鸽辅助。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饲养成本。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护送/追踪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辅助资源。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RA015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行医济民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获得人情或名望。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耗费药品。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瘟疫/救灾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非战斗成长。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RA016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行侠仗义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名望进度+1或获得人情。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结仇或受伤。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仇家/好友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适合侠之感悟。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RA017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打探消息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获得情报1-2。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被人注意，危机线索。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调查钩子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通用。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RA018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拜访故人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获得定向人情或旧事线索。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可能触发旧怨。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故人归来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长团核心。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RA019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结交朋友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获得新关系NPC。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可能被利用。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好友求助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APP可随机生成。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RA020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参加宴会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获得名望、人情或把柄。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卷入风波。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寿宴/婚宴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社交场景。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RA021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拜访门派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获得武学线索或门派人情。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需要名望/令牌。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门派任务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权限看名望。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RA022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求见官府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获得通行、案卷或官府委托。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牵涉朝廷。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查案/征召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官府线。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RA023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黑市交易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购买奇物、毒药、消息。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增加把柄或风险。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黑市事件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高收益高风险。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RA024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经商营利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获得财富或产业进度。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市场波动。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商路/税案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经营路线。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RA025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经营镖局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镖局产业进度+1。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遭遇护镖事件。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护镖剧本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长团经营。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RA026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经营医馆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医馆进度+1，人情增加。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药材短缺。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瘟疫/药材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支持医疗剧情。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RA027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经营帮派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地盘或帮众进度+1。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引发冲突。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帮派崛起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中后期。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RA028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经营商号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财富和情报来源。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税务/盗匪风险。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商战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可与势力联动。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RA029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修建山庄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据点进度+1。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耗费大量财富。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开宗立派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后期。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RA030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训练弟子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传承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弟子成长+1。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弟子可能惹事。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弟子事件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岁月特色。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RA031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收徒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传承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获得弟子候选。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需名望或剧情条件。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弟子线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不一定成功。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RA032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传授武学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传承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弟子或同伴获得修行标记。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自己的修行进度较少。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师徒情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侠道/守道。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RA033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撰写武学心得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传承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形成心得，可给后来者或换人情。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需安定环境。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秘籍外流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可产生新剧情。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RA034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整理案卷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将零散情报转化为明确线索。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无直接战力收益。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连环案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调查型。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RA035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绘制地图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下一次旅行/秘境获得路线优势。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耗时。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秘境/追逐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实用。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RA036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追查仇人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获得仇人线索或把柄。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对方也察觉你。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仇家寻仇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推动个人线。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RA037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隐藏行踪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安全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降低被追杀或通缉风险。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名望增长暂停。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追捕线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黑道适合。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RA038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洗清嫌疑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安全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减少把柄或负面名声。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需人情或证据。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官府线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情景资源消耗。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RA039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求医问药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恢复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寻找高级治疗或解毒。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欠下人情。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药王谷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可换取任务。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RA040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求师问道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修行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获得武学/内功线索。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需要名望、人情或考验。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拜师试炼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高阶成长。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RA041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闭门读书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心法/眼力相关情景优势。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社交减少。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解谜/机关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非战斗。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RA042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参禅打坐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修行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守/势/侠类感悟候选推进。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行动减少。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心魔/顿悟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内功相关。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RA043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游历山川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旅行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随机江湖事件，可能获感悟。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可能受伤或迷路。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奇遇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APP很适合。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RA044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护送短镖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任务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财富、人情、名望小幅收益。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可能触发战斗。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护镖线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短任务。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RA045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参加比武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任务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名望或武学修行。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受伤或结仇。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论剑/挑战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适合勇。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RA046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调停纠纷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任务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人情、名望、把柄。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两边不讨好。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门派冲突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社交强。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RA047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搜集材料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任务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获得药材/矿石/机关材料。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野外危险。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秘境/野外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支持打造。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RA048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陪伴家人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家庭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家庭稳定、压力降低。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错过江湖机会。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家庭事件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长团人味。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RA049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处理产业事务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降低产业危机。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耗时。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产业事件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经营维护。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RA050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隐居沉淀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休整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3阶段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清除一项长期压力，获得感悟候选。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名望增长停滞，事件可能错过。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退隐/复出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长团高级选项。</w:t>
            </w:r>
          </w:p>
        </w:tc>
      </w:tr>
    </w:tbl>
    <w:p/>
    <w:p>
      <w:pPr>
        <w:pStyle w:val="Heading3"/>
      </w:pPr>
      <w:r>
        <w:t>A12 江湖技艺库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技艺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类别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核心属性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适用场景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基础用途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高阶用途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可关联背景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JT001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医术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医道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心法/眼力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治疗、解毒、验尸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恢复伤势、识别病症。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救治疑难、判断死因、换取人情。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郎中、药童、和尚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JT002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毒术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医毒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心法/眼力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暗杀、解毒、调查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识毒、制毒、解毒。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布置慢性毒局、破解万毒谷手段。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药童、唐门、奇士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JT003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机关术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奇门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心法/眼力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秘境、潜入、防守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开机关、拆陷阱。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制造机关、改造据点。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盗墓贼、铁匠、墨家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JT004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易容术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奇门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身法/气势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潜入、宴会、逃亡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伪装身份。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长期潜伏、冒名顶替。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戏子、刺客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JT005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驯兽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野外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眼力/根基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追踪、旅行、战斗辅助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训练猎犬、信鸽、坐骑。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特殊兽伙伴、荒野侦查。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猎户、边地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JT006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风水术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奇门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心法/眼力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秘境、墓穴、宅院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判断地势凶吉。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寻找入口、改变场景危机。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道士、盗墓贼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JT007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商道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气势/心法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交易、经营、筹资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估价、谈判、赚钱。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建立产业、操控价格。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商贾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JT008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锻造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筋骨/眼力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装备、修理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修兵器护甲。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打造精制装备、修名器。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铁匠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JT009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烹饪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生活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心法/根基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旅行、宴会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恢复体力、交友。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宴席影响NPC态度。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渔民、商贾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JT010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书法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文艺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心法/气势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交涉、鉴定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写信、识字、鉴别文书。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伪造/识破文书，结交文人。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书生、秀才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JT011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音律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文艺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心法/气势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宴会、江湖场景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表演、安抚、引人注意。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影响士气、破解音律机关。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戏子、世家子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JT012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棋道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文艺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心法/眼力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谈判、推理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与高人对弈。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获得势之感悟候选。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书生、道士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JT013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茶道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生活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心法/气势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拜访、宴会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改善NPC态度。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获取隐秘谈话机会。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世家子、商贾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JT014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酒令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生活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气势/根基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宴会、市井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拉近关系。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套话、结义、赌斗。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乞丐、镖师、戏子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JT015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赌术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市井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眼力/气势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黑市、酒馆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赢取钱财或线索。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设局、识破老千。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乞丐、商贾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JT016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口技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市井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气势/身法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潜入、表演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模仿声音。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远程误导、伪造命令。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戏子、刺客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JT017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追踪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野外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眼力/身法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调查、追逐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追踪足迹。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反追踪、判断路线。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猎户、捕快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JT018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航行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水路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根基/眼力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水域、漕运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操舟识水。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避险、追船、走私路线。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船夫、渔民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JT019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骑术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旅行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身法/根基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战场、追逐、护送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骑乘移动。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骑战、长途急行。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军户、镖师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JT020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礼法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社交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气势/心法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官府、世家、门派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不失礼、递帖。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进入高层场景。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书生、世家子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JT021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黑话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市井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气势/眼力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黑市、帮派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识别暗号。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进入地下网络。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乞丐、黑市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JT022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刑名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官府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心法/眼力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查案、审讯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识别案卷漏洞。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翻案、逼供、破局。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捕快、书生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JT023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兵法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军事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心法/气势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战争、围攻、护送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指挥小队。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改变战场开局。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军户、将门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JT024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阵法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奇门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心法/眼力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门派、秘境、战场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识阵、破阵。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布阵改变场景。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道士、奇士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JT025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绘图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眼力/心法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旅行、秘境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记录地图。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降低后续危机。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猎户、盗墓贼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JT026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采药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医道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眼力/根基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山林、药谷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获得药材。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找到稀有药引。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药童、猎户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JT027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矿识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眼力/筋骨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山地、锻造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识别矿石。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寻找名器材料。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铁匠、矿工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JT028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驭人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社交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气势/心法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经营、弟子、帮派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管理下属。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减少产业危机。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商贾、帮主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JT029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说书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文艺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气势/心法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名望、江湖场景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传播故事。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改变舆论、提升名望。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戏子、乞丐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JT030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卜算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奇门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心法/眼力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剧情提示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获得模糊提示。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预告危机，但不能替代推理。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道士、奇士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22" w:right="822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6"/>
      </w:rPr>
      <w:t>大梁武侠TRPG 玩家规则书 完整整合版 v0.41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  <w:sz w:val="17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