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</w:rPr>
        <w:t>大梁武侠TRPG DM规则书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2"/>
        </w:rPr>
        <w:t>完整整合版 v0.41｜以最新敲定规则覆盖旧冲突｜供人工试跑使用</w:t>
      </w:r>
    </w:p>
    <w:p/>
    <w:p>
      <w:pPr>
        <w:pStyle w:val="Heading1"/>
      </w:pPr>
      <w:r>
        <w:t>目录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0. DM总原则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1. 核心判定底座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2. 情景场景设计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3. 战斗与敌人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4. 世界、区域与势力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5. 秘境、奖励与成长控制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6. NPC生成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7. 剧本生成法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附录A DM核心数据库表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附录B 长团与NPC生成数据库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附录C 角色构筑与装备数据库</w:t>
      </w:r>
    </w:p>
    <w:p>
      <w:r>
        <w:br w:type="page"/>
      </w:r>
    </w:p>
    <w:p>
      <w:pPr>
        <w:pStyle w:val="Heading1"/>
      </w:pPr>
      <w:r>
        <w:t>0. DM总原则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DM负责世界如何回应，而不是替玩家行动。你的核心工作是判断风险、控制节奏、投放信息、兑现代价、管理成长、让前因后果进入下一场战役。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先给成果，再给代价：高代价成功时先承认玩家做到了，再说明“但是”。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不让失败卡关：核心线索必给，失败改变代价和深度。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重要敌人完整运行规则，普通敌人简化处理。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奖励不只给装备：人情、情报、把柄、名望、感悟、师承、弟子、产业都可以是奖励。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不要让APP或表格替代叙事。表格提供材料，DM决定落地。</w:t>
      </w:r>
    </w:p>
    <w:p>
      <w:pPr>
        <w:pStyle w:val="Heading2"/>
      </w:pPr>
      <w:r>
        <w:t>0.1 最终敲定口径与旧规则覆盖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8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最终口径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资源删减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删除Aim、单独架势、关系/信誉独立资源、六艺独立体系。最终保留战斗资源：得利、破绽、势态、Pos；情景资源：名望、人情、情报、把柄。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属性底座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情景与战斗共用六属性：筋骨、身法、根基、心法、眼力、气势。属性影响情景，也影响战斗，不另起一套技能游戏。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情景统一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调查进度、潜入进度、交涉进度等全部并入“场景进度”；警觉、敌意、暴露等全部并入“危机”，叙事名称可不同，规则相同。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武学学习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武学可以多学，但必须标记为主修、兼修、旁学。可博览，不可全精；专精一门更容易登峰造极。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内功限制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内功比外功更严：主修内功1门，辅修内功1门；旁学内功只作知识，不叠加战斗机制。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年龄处理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年龄计算进入岁月系统，但不做逐年属性惩罚。年龄改变事件、名望、传承、恢复成本和人生线。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战斗成长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后期强大不靠线性伤害膨胀，而靠行动权限、资源循环、绝学权限、境界压制、武学化境。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核心线索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核心线索、主线事实和必要路径不因一次失败消失。掷骰决定线索深度、代价、是否抢先，而不是决定故事能否继续。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APP/工具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工具只能增强查询、记录、结算；核心规则必须纸笔可跑。规则书正文不依赖程序。</w:t>
            </w:r>
          </w:p>
        </w:tc>
      </w:tr>
    </w:tbl>
    <w:p/>
    <w:p>
      <w:pPr>
        <w:pStyle w:val="Heading1"/>
      </w:pPr>
      <w:r>
        <w:t>1. 核心判定底座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《大梁》所有主要行动共用“骰池分槽”底座。一次投掷同时回答三件事：是否做到、做到多好、有没有把事情搞大。情景模式与战斗模式只改变骰子来源和兑现方式，不改变三槽底层。</w:t>
      </w:r>
    </w:p>
    <w:p>
      <w:pPr>
        <w:pStyle w:val="Heading2"/>
      </w:pPr>
      <w:r>
        <w:t>1.1 何时掷骰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有风险：失败会造成受伤、暴露、耗时、欠人情、关系恶化、装备损坏、失去先机等后果。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有分歧：桌上不知道结果如何，且结果会改变局势。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没有风险或没有分歧时，不掷骰，直接叙述。不要为了让骰子出场而掷骰。</w:t>
      </w:r>
    </w:p>
    <w:p>
      <w:pPr>
        <w:pStyle w:val="Heading2"/>
      </w:pPr>
      <w:r>
        <w:t>1.2 骰子来源与骰阶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一次检定通常包括属性骰A、熟练骰K和若干额外骰。情景行动的额外骰通常来自情景骰S；战斗行动的额外骰来自行动骰池、装备、武学、地形、准备和敌人破绽。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属性值</w:t>
            </w:r>
          </w:p>
        </w:tc>
        <w:tc>
          <w:tcPr>
            <w:tcW w:type="dxa" w:w="2268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属性骰A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4-5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d4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6-7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d6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8-9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d8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10-11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d10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12+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d12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熟练档位</w:t>
            </w:r>
          </w:p>
        </w:tc>
        <w:tc>
          <w:tcPr>
            <w:tcW w:type="dxa" w:w="1701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熟练骰K</w:t>
            </w:r>
          </w:p>
        </w:tc>
        <w:tc>
          <w:tcPr>
            <w:tcW w:type="dxa" w:w="4535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不熟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d4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不会但能试。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入门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d4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略懂门路，可满足部分俗家门槛。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熟练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d6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稳定可用，多数角色常用能力。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精通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d8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角色强项或招牌能力。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大师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d10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高阶修行或重大里程碑后获得。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宗师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d12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极少数人物或长期传承后获得。</w:t>
            </w:r>
          </w:p>
        </w:tc>
      </w:tr>
    </w:tbl>
    <w:p/>
    <w:p>
      <w:pPr>
        <w:pStyle w:val="Heading2"/>
      </w:pPr>
      <w:r>
        <w:t>1.3 三槽分配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掷出所有骰子后，玩家必须把每一枚骰子分入三槽：命中槽、得利槽、代价槽。不允许弃骰。命中槽至少2枚，得利槽至少1枚，代价槽至少1枚；若一次行动无法投入至少4枚骰，通常不能作为正式动作。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槽位</w:t>
            </w:r>
          </w:p>
        </w:tc>
        <w:tc>
          <w:tcPr>
            <w:tcW w:type="dxa" w:w="2268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玩家理解</w:t>
            </w:r>
          </w:p>
        </w:tc>
        <w:tc>
          <w:tcPr>
            <w:tcW w:type="dxa" w:w="5102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规则结算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命中槽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我要做到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常态下取命中槽中两枚骰相加，得到Hit；Hit≥DC则命中。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得利槽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我要做得更好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得利槽所有骰点求和为Eff，对应得利等级1-3。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代价槽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我要别把事情搞大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代价槽所有骰点求和为Gd。Gd越高越稳，代价越低；战斗中也用来压住破绽。</w:t>
            </w:r>
          </w:p>
        </w:tc>
      </w:tr>
    </w:tbl>
    <w:p/>
    <w:p>
      <w:pPr>
        <w:pStyle w:val="Heading2"/>
      </w:pPr>
      <w:r>
        <w:t>1.4 Hit、Eff、Gd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Hit：命中值。常态为命中槽中两枚骰之和。优势时为2×命中槽较大骰；劣势时为2×命中槽较小骰。优势与劣势互相抵消，不叠加。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Eff：得利值。得利槽所有骰点求和。1-4为得利1，5-8为得利2，9+为得利3。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Gd：应对值。代价槽所有骰点求和。1-4为代价2，5-8为代价1，9+为代价0。大失败直接代价3。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未命中：Hit&lt;DC时，不结算得利，得利等级视为0，并将代价等级+1，上限通常为2；大失败仍按代价3。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701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区间</w:t>
            </w:r>
          </w:p>
        </w:tc>
        <w:tc>
          <w:tcPr>
            <w:tcW w:type="dxa" w:w="5102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等级/含义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Eff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1-4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得利1：小进展/小收益。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Eff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5-8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得利2：明显进展/额外收益。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Eff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9+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得利3：强进展/稀有收益。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Gd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1-4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代价2：麻烦明显。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Gd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5-8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代价1：小麻烦。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Gd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9+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代价0：几乎无麻烦。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大失败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—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代价3：硬转折或最坏后果。</w:t>
            </w:r>
          </w:p>
        </w:tc>
      </w:tr>
    </w:tbl>
    <w:p/>
    <w:p>
      <w:pPr>
        <w:pStyle w:val="Heading2"/>
      </w:pPr>
      <w:r>
        <w:t>1.5 DC标尺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难度</w:t>
            </w:r>
          </w:p>
        </w:tc>
        <w:tc>
          <w:tcPr>
            <w:tcW w:type="dxa" w:w="113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DC</w:t>
            </w:r>
          </w:p>
        </w:tc>
        <w:tc>
          <w:tcPr>
            <w:tcW w:type="dxa" w:w="5669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适用口径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容易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准备充分、风险低、喘息场景。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正常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默认值，多数行动从这里起步。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困难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时间压力、对手干扰明显，失败会改变局势。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极难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12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关键节点或强压场景；建议同时给替代路线。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传奇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14+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大宗师、奇迹、极端场景；不建议普通节点频繁使用。</w:t>
            </w:r>
          </w:p>
        </w:tc>
      </w:tr>
    </w:tbl>
    <w:p/>
    <w:p>
      <w:pPr>
        <w:pStyle w:val="Heading2"/>
      </w:pPr>
      <w:r>
        <w:t>1.6 大成功与大失败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本规则使用“最高骰阶集合”判定暴击。找出本次投掷中最高骰阶，把所有属于该骰阶的骰子组成集合。若集合少于2枚，不可能触发暴击；若至少2枚掷出该骰阶最大点数，触发大成功；若至少2枚掷出1，触发大失败。若同时触发，按大失败处理。</w:t>
      </w:r>
    </w:p>
    <w:p>
      <w:pPr>
        <w:pStyle w:val="Heading2"/>
      </w:pPr>
      <w:r>
        <w:t>1.7 行动声明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玩家声明行动时优先使用自然语言，说清目标、方法、风险态度。随后DM给出2-3个合适的“属性+熟练/技艺”候选，玩家选择其一。该规则保留属性影响情景的常识感，但避免把游戏拆成几十个固定技能。</w:t>
      </w:r>
    </w:p>
    <w:p>
      <w:pPr>
        <w:pStyle w:val="Heading1"/>
      </w:pPr>
      <w:r>
        <w:t>2. DM情景场景设计</w:t>
      </w:r>
    </w:p>
    <w:p>
      <w:pPr>
        <w:pStyle w:val="Heading3"/>
      </w:pPr>
      <w:r>
        <w:t>统一场景模板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680"/>
            <w:shd w:fill="365F9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8504"/>
            <w:shd w:fill="365F9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85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定义场景目标：玩家想获得什么、阻止什么或证明什么。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85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定义场景进度：普通4、复杂6、重大8。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85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定义危机：0-5，并给危机0、3、5时的叙事变化。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85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准备核心线索：不因失败消失。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85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准备进阶线索：由得利、大成功、好方法获得。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</w:t>
            </w:r>
          </w:p>
        </w:tc>
        <w:tc>
          <w:tcPr>
            <w:tcW w:type="dxa" w:w="85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准备代价菜单：时间、暴露、伤害、关系、资源、位置、新敌人。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</w:t>
            </w:r>
          </w:p>
        </w:tc>
        <w:tc>
          <w:tcPr>
            <w:tcW w:type="dxa" w:w="85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限制掷骰密度：每人1次主要行动，必要时1次辅助行动。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</w:t>
            </w:r>
          </w:p>
        </w:tc>
        <w:tc>
          <w:tcPr>
            <w:tcW w:type="dxa" w:w="85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场景结束时结算：进度是否达标、危机是否爆发、获得了哪些情景资源。</w:t>
            </w:r>
          </w:p>
        </w:tc>
      </w:tr>
    </w:tbl>
    <w:p/>
    <w:p>
      <w:pPr>
        <w:pStyle w:val="Heading2"/>
      </w:pPr>
      <w:r>
        <w:t>2.1 代价菜单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代价类型</w:t>
            </w:r>
          </w:p>
        </w:tc>
        <w:tc>
          <w:tcPr>
            <w:tcW w:type="dxa" w:w="680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兑现方式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时间流逝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窗口缩短、对方转移、天色变化、追兵接近。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暴露痕迹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有人记住你、脚印留下、消息传开。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资源消耗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花钱、欠人情、消耗道具、损坏装备。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位置变差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被分割、绕路、退路受限、落入低处。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关系受损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NPC不满、组织怀疑、名声受影响。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新风险出现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下一场景难度上升、敌人提前准备。</w:t>
            </w:r>
          </w:p>
        </w:tc>
      </w:tr>
    </w:tbl>
    <w:p/>
    <w:p>
      <w:pPr>
        <w:pStyle w:val="Heading2"/>
      </w:pPr>
      <w:r>
        <w:t>2.2 六类场景的DM口径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141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402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DM应准备</w:t>
            </w:r>
          </w:p>
        </w:tc>
        <w:tc>
          <w:tcPr>
            <w:tcW w:type="dxa" w:w="3402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不要这样做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调查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核心线索、进阶线索、误导线索、证人、物证。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不要让一次失败导致无路可走。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交涉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NPC态度、底线、可交换资源、把柄和隐患。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不要一句魅力检定解决所有谈判。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潜入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路线、巡逻、警觉、目标物、撤离方式。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不要把潜入只做成失败就开战。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追逐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距离、障碍、路线选择、体力或地形危机。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不要每轮只比身法。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经营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收益、维护成本、竞争者、产业事件。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不要只给钱，不给麻烦。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江湖场景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参会者、明面议题、暗线、名望门槛。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不要把宴会直接跳成战斗。</w:t>
            </w:r>
          </w:p>
        </w:tc>
      </w:tr>
    </w:tbl>
    <w:p/>
    <w:p>
      <w:pPr>
        <w:pStyle w:val="Heading1"/>
      </w:pPr>
      <w:r>
        <w:t>3. DM战斗与敌人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战斗的重点不是把敌人当血包，而是让每种敌人有打法、弱点、场景互动和非杀死结局。普通敌人简化，重要敌人完整。</w:t>
      </w:r>
    </w:p>
    <w:p>
      <w:pPr>
        <w:pStyle w:val="Heading2"/>
      </w:pPr>
      <w:r>
        <w:t>3.1 敌人分层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680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使用方式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杂鱼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用数量、位置和危机制造压力，少用完整反击。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好手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有一项明确风格，可用简化武学。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精英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有完整武学循环，可使用反应和破绽。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头目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有资源、场景目标和弱点，是小高潮。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宗师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具有境界压制和规则层面的改变。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传奇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更像战役事件，不应随意让玩家硬拼。</w:t>
            </w:r>
          </w:p>
        </w:tc>
      </w:tr>
    </w:tbl>
    <w:p/>
    <w:p>
      <w:pPr>
        <w:pStyle w:val="Heading2"/>
      </w:pPr>
      <w:r>
        <w:t>3.2 境界压制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境界差2级以上，强者获得压制：低境界敌人难以得势、难以触发绝学、士气更容易崩。境界差3级以上，可触发碾压：杂鱼直接退场或变成场景障碍，不必逐个掷骰。</w:t>
      </w:r>
    </w:p>
    <w:p>
      <w:pPr>
        <w:pStyle w:val="Heading2"/>
      </w:pPr>
      <w:r>
        <w:t>3.3 战斗结束条件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一方HP归零或重伤。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主将失势、认输、逃跑、被封招。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队伍目标达成，如救人、夺物、脱离。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危机爆发，战斗转入追逐、谈判或灾害。</w:t>
      </w:r>
    </w:p>
    <w:p>
      <w:pPr>
        <w:spacing w:after="40"/>
        <w:ind w:left="255" w:hanging="142"/>
      </w:pPr>
      <w:r>
        <w:rPr>
          <w:rFonts w:ascii="Noto Sans CJK SC" w:hAnsi="Noto Sans CJK SC" w:eastAsia="Noto Sans CJK SC"/>
          <w:sz w:val="20"/>
        </w:rPr>
        <w:t>• 敌人士气崩溃，杂鱼不再逐个处理。</w:t>
      </w:r>
    </w:p>
    <w:p>
      <w:pPr>
        <w:pStyle w:val="Heading2"/>
      </w:pPr>
      <w:r>
        <w:t>3.4 敌人反击简化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敌人类型</w:t>
            </w:r>
          </w:p>
        </w:tc>
        <w:tc>
          <w:tcPr>
            <w:tcW w:type="dxa" w:w="680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建议反应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杂鱼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多用后退、呼喊、围堵、削得利，不频繁完整反击。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头目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约半数使用简化反击，关键时刻完整反击。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精英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多数情况下可使用反击或断势。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Boss/宗师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可使用正式反击、阶段动作、插队或特殊规则。</w:t>
            </w:r>
          </w:p>
        </w:tc>
      </w:tr>
    </w:tbl>
    <w:p/>
    <w:p>
      <w:pPr>
        <w:pStyle w:val="Heading1"/>
      </w:pPr>
      <w:r>
        <w:t>4. 世界、区域与势力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世界不是背景板，而是事件生成器。区域决定风格，势力决定关系，动态事件决定世界变化。玩家的名望、人情、把柄和选择会改变势力关系。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势力关系包括友善、合作、中立、竞争、紧张、敌对、世仇。强度1-5。强度越高，越容易触发冲突、调停、追杀、结盟、交易或背叛。</w:t>
      </w:r>
    </w:p>
    <w:p>
      <w:pPr>
        <w:pStyle w:val="Heading1"/>
      </w:pPr>
      <w:r>
        <w:t>5. 秘境、奖励与成长控制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秘境是武学、内功、奇物、名器、感悟、旧案和势力秘密的获取渠道。秘境不能只是宝箱，应包含进入条件、核心场景、危机来源、敌人、机关/谜题、奖励和后续钩子。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680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投放原则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俗家武学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可通过武馆、军中、镖局、江湖传授获得。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行家武学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需要师承、谱本、门派许可、重大人情或秘境线索。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绝学/神功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需要重大剧情、宗师考验、秘境、长期伏笔；优先给残页、线索和资格。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名器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必须带后续争夺、名望变化或势力关注。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感悟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由玩家经历触发候选，休整中沉淀。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名望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公开行动、救灾、论剑、大会、调停等提升；违信、误伤、滥用把柄会受损。</w:t>
            </w:r>
          </w:p>
        </w:tc>
      </w:tr>
    </w:tbl>
    <w:p/>
    <w:p>
      <w:pPr>
        <w:pStyle w:val="Heading2"/>
      </w:pPr>
      <w:r>
        <w:t>5.1 奖励优先顺序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一次战役不要只给银两和装备。优先考虑：情报、人情、把柄、名望、感悟候选、武学线索、师承资格、产业进度、弟子事件、家庭线索、据点、旧案真相。</w:t>
      </w:r>
    </w:p>
    <w:p>
      <w:pPr>
        <w:pStyle w:val="Heading1"/>
      </w:pPr>
      <w:r>
        <w:t>6. NPC生成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NPC由“模板 + 势力 + 境界 + 武学 + 性格 + 动机 + 秘密 + 缺点”组成。即使是线人，也应至少有一个动机、一个可交涉点和一个可能牵出的后续钩子。</w:t>
      </w:r>
    </w:p>
    <w:p>
      <w:pPr>
        <w:pStyle w:val="Heading3"/>
      </w:pPr>
      <w:r>
        <w:t>NPC生成步骤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680"/>
            <w:shd w:fill="365F9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8504"/>
            <w:shd w:fill="365F9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85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确定NPC功能：委托人、敌人、线人、导师、受害人、宿敌、商人、家人、弟子。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85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选择势力或地区：决定口吻、资源和敌友关系。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85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选择境界：普通人、好手、精英、名宿、宗师等。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85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套武学或技艺：重要NPC才需要完整武学。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85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抽或选性格、动机、秘密、缺点。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</w:t>
            </w:r>
          </w:p>
        </w:tc>
        <w:tc>
          <w:tcPr>
            <w:tcW w:type="dxa" w:w="85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写一句“他想要什么”和一句“玩家能怎么影响他”。</w:t>
            </w:r>
          </w:p>
        </w:tc>
      </w:tr>
    </w:tbl>
    <w:p/>
    <w:p>
      <w:pPr>
        <w:pStyle w:val="Heading1"/>
      </w:pPr>
      <w:r>
        <w:t>7. 剧本生成法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标准剧本不需要从零写。可按“地区 + 动态事件 + 任务目标 + 委托人 + 线索 + 转折 + 高潮 + 结局 + 后续钩子”组合。</w:t>
      </w:r>
    </w:p>
    <w:p>
      <w:pPr>
        <w:pStyle w:val="Heading3"/>
      </w:pPr>
      <w:r>
        <w:t>一场标准战役的结构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680"/>
            <w:shd w:fill="365F9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8504"/>
            <w:shd w:fill="365F9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85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导火索：委托、传闻、灾害、仇怨、秘宝或官府命令。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85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调查/接触：给核心线索，不因失败卡死。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85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第一次选择：玩家决定站队、路线或方法。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85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中段转折：内鬼、误会、第三方、真正敌人、目标变化。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85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高潮：战斗、谈判、救援、追逐、机关或公开抉择。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</w:t>
            </w:r>
          </w:p>
        </w:tc>
        <w:tc>
          <w:tcPr>
            <w:tcW w:type="dxa" w:w="85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结局：奖励、代价、名望、人情、情报、把柄、感悟候选。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</w:t>
            </w:r>
          </w:p>
        </w:tc>
        <w:tc>
          <w:tcPr>
            <w:tcW w:type="dxa" w:w="85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休整与岁月：把后果转为下一场战役钩子。</w:t>
            </w:r>
          </w:p>
        </w:tc>
      </w:tr>
    </w:tbl>
    <w:p/>
    <w:p>
      <w:pPr>
        <w:pStyle w:val="Heading2"/>
      </w:pPr>
      <w:r>
        <w:t>7.1 江湖动态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0"/>
        </w:rPr>
        <w:t>每个季节、每次大战役后或玩家长期休整时，可抽取1-3条动态事件。事件应按地区、势力关系、名望、上次战役后果筛选。动态事件用于让世界自己前进。</w:t>
      </w:r>
    </w:p>
    <w:p>
      <w:pPr>
        <w:pStyle w:val="Heading1"/>
      </w:pPr>
      <w:r>
        <w:t>附录A：DM核心数据库表</w:t>
      </w:r>
    </w:p>
    <w:p>
      <w:pPr>
        <w:pStyle w:val="Heading3"/>
      </w:pPr>
      <w:r>
        <w:t>A1 地图区域库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c>
          <w:tcPr>
            <w:tcW w:type="dxa" w:w="1060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编号</w:t>
            </w:r>
          </w:p>
        </w:tc>
        <w:tc>
          <w:tcPr>
            <w:tcW w:type="dxa" w:w="1060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区域</w:t>
            </w:r>
          </w:p>
        </w:tc>
        <w:tc>
          <w:tcPr>
            <w:tcW w:type="dxa" w:w="1060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区域风格</w:t>
            </w:r>
          </w:p>
        </w:tc>
        <w:tc>
          <w:tcPr>
            <w:tcW w:type="dxa" w:w="1060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核心地貌</w:t>
            </w:r>
          </w:p>
        </w:tc>
        <w:tc>
          <w:tcPr>
            <w:tcW w:type="dxa" w:w="1060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主要势力</w:t>
            </w:r>
          </w:p>
        </w:tc>
        <w:tc>
          <w:tcPr>
            <w:tcW w:type="dxa" w:w="1060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常见敌人</w:t>
            </w:r>
          </w:p>
        </w:tc>
        <w:tc>
          <w:tcPr>
            <w:tcW w:type="dxa" w:w="1060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资源倾向</w:t>
            </w:r>
          </w:p>
        </w:tc>
        <w:tc>
          <w:tcPr>
            <w:tcW w:type="dxa" w:w="1060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武学倾向</w:t>
            </w:r>
          </w:p>
        </w:tc>
        <w:tc>
          <w:tcPr>
            <w:tcW w:type="dxa" w:w="1060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常见事件</w:t>
            </w:r>
          </w:p>
        </w:tc>
        <w:tc>
          <w:tcPr>
            <w:tcW w:type="dxa" w:w="1060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秘境倾向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REG01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京畿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朝廷、权谋、高手云集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京城、官道、皇城、郊庙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朝廷、六扇门、锦衣司、万宝商会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官兵、密探、刺客、权贵护卫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名望、把柄、官府人情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剑法、拳掌、奇门、军阵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朝廷征召、缉捕、权斗、宴会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皇陵、废宫、密库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REG02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江南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水路、商贸、漕运、人情世故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运河、湖泊、码头、园林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漕帮、盐帮、万宝商会、龙门镖局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水匪、盐枭、镖师叛徒、黑市打手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财富、人情、情报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快剑、游龙枪、水上轻功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护镖、走私、婚宴、洪灾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水府、古宅、盐仓密道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REG03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巴蜀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山川险峻、门派林立、机关秘境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栈道、峡谷、竹林、山城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峨眉、青城、唐门、药王谷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唐门暗器手、山匪、毒师、机关傀儡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药材、毒药、机关、武学残页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暗器、剑法、医毒、轻功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门派冲突、秘境、瘟疫、毒案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古墓、机关洞、药谷秘境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REG04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塞北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边关、骑战、风沙、军武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草原、关隘、沙地、军镇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边军、罗刹门、马帮、黑市联盟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马匪、逃兵、边军叛徒、罗刹刀客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军械、马匹、军功、名望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刀法、枪法、骑射、重武器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边关告急、剿匪、征兵、商队失踪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古战场、荒城、地宫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REG05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西域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异域、商路、秘教、荒漠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沙漠、绿洲、雪山、古城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昆仑、商队、秘教、黑市联盟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沙盗、秘教徒、毒师、异域剑客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奇物、内功、商路、情报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轻功、剑法、秘术、内功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商队、秘宝、失落古城、教派纷争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沙海古城、雪山洞府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REG06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岭南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密林、瘴气、毒虫、海贸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雨林、瘴谷、海港、山寨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万毒谷、海商、山寨、药王谷支脉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毒师、蛊师、海盗、山民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毒药、药材、奇兽、海货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毒术、暗器、拳掌、轻功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瘟疫、海盗、毒祸、失踪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瘴谷、海岛、水洞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REG07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河东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古战场、世家、黄河、旧都遗迹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大河、古城、黄土塬、渡口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世家、丐帮、河运盟、崆峒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悍匪、世家护卫、河盗、旧军残部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人情、粮草、古物、兵器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拳掌、棍法、枪法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饥荒、匪患、世家恩怨、渡口争夺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古战场、旧都地宫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REG08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东海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海岛、海商、倭寇、风浪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海港、群岛、礁石、船坞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海商、河运盟、万宝商会、黑市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海盗、倭寇、走私客、水鬼传说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航线、海货、奇物、情报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水战枪法、刀法、轻功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海盗、沉船、拍卖、远航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沉船、海岛洞天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REG09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南疆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巫蛊、山林、异族、古祭坛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密林、山寨、洞窟、祭坛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万毒谷、山寨、药王谷支脉、秘教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蛊师、毒兽、山寨勇士、邪教徒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毒、药、奇兽、秘术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毒术、拳掌、轻功、内功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瘟疫、祭祀、失踪、寻药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祭坛、瘴洞、古树秘境</w:t>
            </w:r>
          </w:p>
        </w:tc>
      </w:tr>
    </w:tbl>
    <w:p/>
    <w:p>
      <w:pPr>
        <w:pStyle w:val="Heading3"/>
      </w:pPr>
      <w:r>
        <w:t>A2 势力库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3"/>
        <w:gridCol w:w="883"/>
        <w:gridCol w:w="883"/>
        <w:gridCol w:w="883"/>
        <w:gridCol w:w="883"/>
        <w:gridCol w:w="883"/>
        <w:gridCol w:w="883"/>
        <w:gridCol w:w="883"/>
        <w:gridCol w:w="883"/>
        <w:gridCol w:w="883"/>
        <w:gridCol w:w="883"/>
        <w:gridCol w:w="883"/>
      </w:tblGrid>
      <w:tr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编号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势力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阵营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地区倾向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影响力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财富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武力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情报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人情/关系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武学池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敌人池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任务池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F001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少林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正道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中原/寺院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5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5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罗汉拳;金钟罩;基础棍法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武僧;护法;长老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护寺;除魔;调停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F002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武当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正道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山门/道观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5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太极拳;梯云纵;先天功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道士;剑客;长老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论道;护送;闭关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F003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峨眉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正道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川蜀/山门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剑法;医术;轻功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弟子;剑师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门派纠纷;救援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F004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昆仑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正道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西域/雪山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剑法;踏雪无痕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剑客;雪山守卫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秘境;边地冲突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F005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青城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正道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川蜀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青霄剑;基础剑术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剑客;外门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查案;门派恩怨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F006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崆峒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正道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西北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拳掌;奇门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拳师;长老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比武;守山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F007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丐帮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正道/中立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全国市井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5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5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5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降龙掌;打狗棍;草上飞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乞丐;舵主;帮主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寻人;情报;帮派斗争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F008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药王谷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正道/中立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山谷/药乡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医术;归元诀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郎中;药师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治病;采药;解毒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F009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龙门镖局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正道/中立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商路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基础刀法;长枪术;草上飞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镖师;镖头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护镖;追货;复仇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F010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天机阁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中立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各地据点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5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奇门;情报术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线人;机关师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买情报;谜题;拍卖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F011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万宝商会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中立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大城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5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护卫武学;奇物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护卫;商队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交易;拍卖;护送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F012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漕帮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中立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江南水路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5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游龙枪;登萍渡水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帮众;水匪;舵主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水路;走私;护送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F013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盐帮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中立/灰色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江淮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5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刀法;暗器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盐枭;护卫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走私;商战;官府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F014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河运盟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中立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运河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5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水战;轻功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船夫;水手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运输;救援;洪灾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F015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墨家遗脉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中立/隐秘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秘境/工坊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5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机关;奇门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机关师;守卫机关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机关城;秘宝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F016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血衣楼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邪道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暗处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5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飞刀术;暗器;刺杀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杀手;楼主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刺杀;悬赏;复仇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F017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黑市联盟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邪道/中立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地下市场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5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暗器;毒;奇物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黑商;打手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交易;赃物;追查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F018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万毒谷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邪道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南疆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毒术;暗器;内功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毒师;蛊师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解毒;寻药;复仇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F019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无生教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邪道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民间秘密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邪功;爆发内功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教众;护法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邪教;煽动;围剿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F020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罗刹门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邪道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边地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刀法;爆发;轻功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刀客;门徒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挑战;仇杀;夺宝</w:t>
            </w:r>
          </w:p>
        </w:tc>
      </w:tr>
    </w:tbl>
    <w:p/>
    <w:p>
      <w:pPr>
        <w:pStyle w:val="Heading3"/>
      </w:pPr>
      <w:r>
        <w:t>A3 势力关系网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24"/>
        <w:gridCol w:w="1324"/>
        <w:gridCol w:w="1324"/>
        <w:gridCol w:w="1324"/>
        <w:gridCol w:w="1324"/>
        <w:gridCol w:w="1324"/>
        <w:gridCol w:w="1324"/>
        <w:gridCol w:w="1324"/>
      </w:tblGrid>
      <w:tr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势力A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关系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势力B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强度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冲突/合作点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可触发事件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DM提示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FR001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少林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友善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武当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正道互敬、理念不同。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论道、调停、共同除魔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可合作也可辩论。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FR002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少林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友善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药王谷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救治僧众、药材往来。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求药、瘟疫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人情线。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FR003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少林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敌对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无生教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邪教蛊惑民众。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围剿、救人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正邪主线。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FR004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少林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敌对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血衣楼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刺杀高僧、盗经。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盗经案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强冲突。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FR005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武当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友善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丐帮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江湖互助。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调停、寻人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侠义线。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FR006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武当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竞争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青城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剑道声名之争。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论剑、门派比武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可和平。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FR007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武当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敌对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罗刹门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刀剑理念冲突。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挑战、复仇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战斗线。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FR008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峨眉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友善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药王谷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医药与女侠互助。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救援、采药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温和。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FR009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峨眉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竞争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唐门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川蜀声望与恩怨。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门派纠纷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可转敌友。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FR010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昆仑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友善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边军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边地互助。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边关告急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塞外线。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FR011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昆仑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敌对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罗刹门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边地旧怨。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雪山秘境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可扩。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FR012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青城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竞争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峨眉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川蜀门派名望。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弟子冲突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中低烈度。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FR013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青城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敌对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血衣楼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刺杀与剑客恩怨。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悬赏案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城市/山门。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FR014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崆峒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竞争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少林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拳掌名声。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比武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低烈度。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FR015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丐帮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友善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天机阁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信息互换。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寻人、情报交易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非常实用。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FR016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丐帮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敌对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血衣楼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刺杀帮众。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追凶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正邪。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FR017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丐帮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竞争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漕帮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码头与市井地盘。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地盘纠纷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江南好用。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FR018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药王谷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敌对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万毒谷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医毒之争。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瘟疫、解毒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经典。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FR019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药王谷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友善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龙门镖局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护送药材。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护镖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新手任务。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FR020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龙门镖局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友善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万宝商会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护送商货。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护镖、拍卖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常用。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FR021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龙门镖局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敌对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黑市联盟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劫镖销赃。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劫镖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常用。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FR022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天机阁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中立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所有势力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卖情报。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情报委托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默认不站队。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FR023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天机阁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竞争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黑市联盟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情报与黑市渠道重合。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线人暴露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地下线。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FR024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万宝商会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合作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盐帮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货物流通。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商战、走私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灰色。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FR025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万宝商会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合作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漕帮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水路运输。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护送/走私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江南核心。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FR026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万宝商会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敌对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黑市联盟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抢货与黑吃黑。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沉船、拍卖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东海。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FR027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漕帮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竞争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盐帮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码头、盐路、分润。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走私、码头冲突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江南主线。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FR028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漕帮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友善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河运盟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水路互助。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洪灾、护送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水域。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FR029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漕帮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敌对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水匪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水路安全。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剿匪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常用。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FR030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盐帮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合作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黑市联盟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私盐与地下交易。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黑市交易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灰色。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FR031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盐帮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敌对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官府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私盐查禁。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查案、追捕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官府线。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FR032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河运盟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友善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渔民/船夫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民间水路网络。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救灾、传讯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人情。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FR033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墨家遗脉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中立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天机阁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机关情报交换。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机关城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奇士。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FR034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墨家遗脉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敌对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黑市联盟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盗卖机关。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追查机关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秘境。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FR035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血衣楼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合作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黑市联盟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悬赏与销赃。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刺杀委托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地下。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FR036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血衣楼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敌对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六扇门/捕快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缉捕杀手。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追捕/反杀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官府线。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FR037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血衣楼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敌对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丐帮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线人被杀。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复仇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城市。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FR038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黑市联盟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合作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万毒谷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毒药交易。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毒案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高风险。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FR039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黑市联盟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中立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万宝商会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明暗交易。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拍卖会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复杂。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FR040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万毒谷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合作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无生教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毒与邪教。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瘟疫/祭祀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反派联动。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FR041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万毒谷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敌对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药王谷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医毒对立。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解毒主线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强。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FR042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无生教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合作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罗刹门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雇佣武力。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围剿/暗杀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反派合作。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FR043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无生教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敌对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朝廷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煽动民乱。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剿教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大主线。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FR044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罗刹门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竞争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血衣楼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杀手与刀客争名。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挑战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邪派内斗。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FR045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罗刹门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敌对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武当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理念冲突。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挑战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战斗。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FR046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朝廷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合作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六扇门/捕快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执法体系。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查案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官府基础。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FR047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朝廷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紧张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少林/武当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江湖自治与朝廷控制。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征召/禁武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政治。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FR048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朝廷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敌对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无生教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叛乱邪教。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剿教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大主线。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FR049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朝廷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敌对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黑市联盟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地下交易。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查抄黑市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城市。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FR050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边军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合作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昆仑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边地守望。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边关告急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塞北。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FR051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边军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敌对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马匪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5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边境治安。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剿匪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基础。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FR052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唐门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竞争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万毒谷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毒与暗器之争。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毒案/暗器争夺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巴蜀/岭南。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FR053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唐门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合作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天机阁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机关与情报交换。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机关暗器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复杂。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FR054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唐门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敌对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血衣楼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暗杀业务竞争。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刺杀案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地下。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FR055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丐帮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友善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药王谷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救治底层百姓。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瘟疫/救灾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侠义。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FR056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丐帮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敌对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无生教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邪教蛊惑底层。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救人/揭穿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民间主线。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FR057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万宝商会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合作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天机阁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情报与贸易互补。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拍卖/密报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大城市。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FR058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龙门镖局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竞争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漕帮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陆路与水路护送。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货路争夺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江南。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FR059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青城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友善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天机阁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交换山门情报。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查案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低强度。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FR060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峨眉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敌对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无生教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4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邪教扰乱川蜀。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救援/围剿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正邪。</w:t>
            </w:r>
          </w:p>
        </w:tc>
      </w:tr>
    </w:tbl>
    <w:p/>
    <w:p>
      <w:pPr>
        <w:pStyle w:val="Heading3"/>
      </w:pPr>
      <w:r>
        <w:t>A4 秘境模板库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>
        <w:tc>
          <w:tcPr>
            <w:tcW w:type="dxa" w:w="96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编号</w:t>
            </w:r>
          </w:p>
        </w:tc>
        <w:tc>
          <w:tcPr>
            <w:tcW w:type="dxa" w:w="96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秘境</w:t>
            </w:r>
          </w:p>
        </w:tc>
        <w:tc>
          <w:tcPr>
            <w:tcW w:type="dxa" w:w="96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类型</w:t>
            </w:r>
          </w:p>
        </w:tc>
        <w:tc>
          <w:tcPr>
            <w:tcW w:type="dxa" w:w="96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推荐区域</w:t>
            </w:r>
          </w:p>
        </w:tc>
        <w:tc>
          <w:tcPr>
            <w:tcW w:type="dxa" w:w="96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进入条件</w:t>
            </w:r>
          </w:p>
        </w:tc>
        <w:tc>
          <w:tcPr>
            <w:tcW w:type="dxa" w:w="96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核心场景</w:t>
            </w:r>
          </w:p>
        </w:tc>
        <w:tc>
          <w:tcPr>
            <w:tcW w:type="dxa" w:w="96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危机来源</w:t>
            </w:r>
          </w:p>
        </w:tc>
        <w:tc>
          <w:tcPr>
            <w:tcW w:type="dxa" w:w="96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常见敌人</w:t>
            </w:r>
          </w:p>
        </w:tc>
        <w:tc>
          <w:tcPr>
            <w:tcW w:type="dxa" w:w="96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机关/谜题</w:t>
            </w:r>
          </w:p>
        </w:tc>
        <w:tc>
          <w:tcPr>
            <w:tcW w:type="dxa" w:w="96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主要奖励</w:t>
            </w:r>
          </w:p>
        </w:tc>
        <w:tc>
          <w:tcPr>
            <w:tcW w:type="dxa" w:w="96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后续钩子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MJ001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无名古墓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古墓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巴蜀/河东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藏宝图、风水、盗墓线索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墓道调查-机关-主墓室-守护者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塌方、毒气、机关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盗墓贼、尸傀、守墓人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石门、暗格、五行机关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武学残页、古兵器、遗书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后人寻仇、墓主遗愿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MJ002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绝壁洞天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洞天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西域/巴蜀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轻功考验或高人指点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攀登-洞府-石壁武学-试炼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坠落、迷路、断粮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猿猴、隐士、追兵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轻功路径、石刻谜题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轻功、内功线索、感悟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高人试炼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MJ003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水府遗宫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水府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江南/东海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水路情报、漕帮人情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潜水-水门-遗宫-水战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溺水、水流、机关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水匪、水鬼传说、机关兽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水闸、潮汐、镜面谜题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水战武学、奇物、财宝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水患或漕帮争夺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MJ004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魔教遗址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遗址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西域/南疆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魔教线索、旧教令牌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荒庙-地宫-祭坛-邪功室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邪气、教徒、走火入魔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无生教徒、邪功残影、毒兽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血祭机关、经文暗号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邪功残卷、把柄、禁器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魔教复出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MJ005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机关城残区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机关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巴蜀/河东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墨家遗脉、机关术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外城-核心机关-动力室-宝库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机关失控、坍塌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机关傀儡、墨家守卫、黑市寻宝者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齿轮、锁盘、路线选择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机关术、奇物、材料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机关兽逃出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MJ006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剑冢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武学遗址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京畿/昆仑/江南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名剑线索、剑谱残页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剑林-试剑台-剑主残念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剑气、误入者争夺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剑客、剑傀、守冢人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剑痕推理、剑意试炼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剑法、名剑、感悟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剑客挑战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MJ007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荒城旧战场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古战场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塞北/河东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军中旧图、边关传闻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荒城-军营-地道-将台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怨气、流沙、伏兵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马匪、逃兵、旧军尸傀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军阵机关、旗语谜题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兵法、枪刀武学、军械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旧军宝藏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MJ008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毒雾瘴谷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自然秘境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岭南/南疆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药材线索、解毒丹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入口-瘴林-毒潭-药王花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中毒、迷路、毒虫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毒兽、蛊师、采药人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药性辨识、路径选择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药材、毒术、医术感悟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瘟疫治疗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MJ009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雪山石室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洞府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西域/昆仑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雪山地图、轻功/内功考验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雪路-冰桥-石室-闭关台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寒冷、雪崩、缺氧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雪狼、昆仑剑客、隐士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冰面折光、经文谜题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内功、轻功、剑谱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雪崩封路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MJ010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沉船宝舱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沉船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东海/江南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海图、商会委托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追船-潜水-宝舱-海盗争夺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涨潮、缺氧、船体坍塌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海盗、水手、海兽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船舱迷宫、货箱暗号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财富、奇物、密信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海商阴谋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MJ011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皇陵暗道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皇陵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京畿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朝廷线、旧朝血脉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外陵-暗道-机关门-密室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禁军、机关、政治风险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禁军、密探、盗墓贼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龙脉机关、石碑谜题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旧朝把柄、虎符、名器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朝廷追杀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MJ012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药王秘谷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药谷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巴蜀/岭南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药王令、求医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山路-药田-试药-谷主考验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药毒、医德考验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药师、毒虫、求药者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药性配伍、真假药材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医术、药材、救命丹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救人代价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MJ013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黑市地下城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地下据点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京畿/江南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黑市凭证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入口-赌坊-拍卖-密仓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被盯上、黑吃黑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打手、黑商、杀手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暗号、交易陷阱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奇物、情报、把柄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黑市追杀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MJ014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悬棺峡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险地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巴蜀/南疆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风水线索、寻人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栈道-悬棺-峡底-隐藏洞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坠落、毒虫、山民误会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山民、盗墓贼、毒蛇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悬棺排列、绳索机关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古物、毒药、身法感悟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山寨冲突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MJ015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海岛洞天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海岛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东海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海图、风暴漂流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登岛-密林-洞天-守护兽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风暴、迷路、潮汐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海盗、异兽、隐居者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潮汐门、星图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轻功、奇物、海图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远航主线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MJ016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废弃山庄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旧宅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江南/河东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家族旧案、地契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前院-书房-密室-后山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鬼影传闻、机关、仇家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家丁残党、刺客、机关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密室、书信、族谱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把柄、家族秘辛、奇物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复仇/继承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MJ017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铸剑炉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工坊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巴蜀/河东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铁匠线索、矿石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矿洞-炉房-试剑池-炉心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高温、塌方、争夺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铁匠、矿工、夺剑者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火候、矿石配比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名剑材料、锻造技艺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名器锻造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MJ018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万佛塔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塔楼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京畿/少林附近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佛门人情、经卷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塔底-经阁-塔顶-舍利室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高度、机关、僧规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武僧、盗经者、邪教徒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经文、塔层路线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佛门内功、佛珠、经卷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盗经案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MJ019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无生祭坛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邪教秘境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南疆/河东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邪教线索、失踪案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村落-祭坛-地窟-主祭室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献祭、蛊惑、瘟疫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无生教徒、蛊师、被控村民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祭文、献祭顺序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邪教把柄、解救人质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魔教复出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MJ020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天外陨坑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异象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塞北/西域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龙脉异动、奇石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荒野-陨坑-矿脉-核心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辐射/异象、争夺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马匪、秘教、机关师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星象、矿脉路线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奇矿、神兵材料、异象感悟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天下争夺</w:t>
            </w:r>
          </w:p>
        </w:tc>
      </w:tr>
    </w:tbl>
    <w:p/>
    <w:p>
      <w:pPr>
        <w:pStyle w:val="Heading3"/>
      </w:pPr>
      <w:r>
        <w:t>A5 敌人数据库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>
        <w:tc>
          <w:tcPr>
            <w:tcW w:type="dxa" w:w="96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编号</w:t>
            </w:r>
          </w:p>
        </w:tc>
        <w:tc>
          <w:tcPr>
            <w:tcW w:type="dxa" w:w="96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敌人</w:t>
            </w:r>
          </w:p>
        </w:tc>
        <w:tc>
          <w:tcPr>
            <w:tcW w:type="dxa" w:w="96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阶层</w:t>
            </w:r>
          </w:p>
        </w:tc>
        <w:tc>
          <w:tcPr>
            <w:tcW w:type="dxa" w:w="96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境界</w:t>
            </w:r>
          </w:p>
        </w:tc>
        <w:tc>
          <w:tcPr>
            <w:tcW w:type="dxa" w:w="96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HP建议</w:t>
            </w:r>
          </w:p>
        </w:tc>
        <w:tc>
          <w:tcPr>
            <w:tcW w:type="dxa" w:w="96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属性倾向</w:t>
            </w:r>
          </w:p>
        </w:tc>
        <w:tc>
          <w:tcPr>
            <w:tcW w:type="dxa" w:w="96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战斗风格</w:t>
            </w:r>
          </w:p>
        </w:tc>
        <w:tc>
          <w:tcPr>
            <w:tcW w:type="dxa" w:w="96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武学/内功/轻功建议</w:t>
            </w:r>
          </w:p>
        </w:tc>
        <w:tc>
          <w:tcPr>
            <w:tcW w:type="dxa" w:w="96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资源/特性</w:t>
            </w:r>
          </w:p>
        </w:tc>
        <w:tc>
          <w:tcPr>
            <w:tcW w:type="dxa" w:w="96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常见地区/势力</w:t>
            </w:r>
          </w:p>
        </w:tc>
        <w:tc>
          <w:tcPr>
            <w:tcW w:type="dxa" w:w="96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掉落/奖励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EN001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泼皮无赖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杂鱼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初入江湖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6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气势/身法低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围殴骚扰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太祖长拳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人数优势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京畿/江南市井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少量银钱、把柄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EN002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街头打手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杂鱼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初入江湖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7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筋骨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压制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基础刀法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重击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黑市/商会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银钱、线索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EN003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山贼喽啰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杂鱼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初入江湖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7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筋骨/根基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群攻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基础刀法;长枪术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崩势弱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山地/河东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粗制武器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EN004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水匪喽啰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杂鱼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初入江湖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7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身法/根基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水战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长枪术;登萍渡水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水域优势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江南/东海/漕帮敌对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水路情报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EN005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盐枭打手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杂鱼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初入江湖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8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筋骨/气势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护货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基础刀法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护卫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江南/盐帮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私盐、把柄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EN006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黑市打手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杂鱼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初入江湖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8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筋骨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恐吓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基础刀法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威慑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黑市联盟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黑市凭证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EN007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普通官兵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杂鱼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初入江湖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8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根基/筋骨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列阵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长枪术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军阵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京畿/塞北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官府线索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EN008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巡夜捕快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杂鱼/好手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初入/登堂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8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眼力/气势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盘问控制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太祖长拳;基础刀法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查问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官府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案卷线索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EN009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恶犬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野兽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初入江湖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6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身法/根基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追击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无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追踪;撕咬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乡野/山寨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无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EN010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毒蛇群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野兽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初入江湖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5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身法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毒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毒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中毒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岭南/南疆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毒材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EN011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镖局护卫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好手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登堂入室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10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筋骨/眼力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守卫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基础刀法;长枪术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守势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龙门镖局/商会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人情/装备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EN012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门派外门弟子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好手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登堂入室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10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身法/心法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流派展示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基础剑术;罗汉拳等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得利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各门派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门派线索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EN013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丐帮帮众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好手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登堂入室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9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身法/气势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群体配合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太祖长拳;草上飞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人情网络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丐帮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情报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EN014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边军斥候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好手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登堂入室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10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眼力/身法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侦查远程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猎弓;草上飞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情报;追踪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塞北/边军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军情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EN015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马匪骑手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好手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登堂入室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11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身法/筋骨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机动冲锋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奔雷刀;骑枪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追击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塞北/西域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马匹、战利品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EN016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唐门外门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好手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登堂入室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9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眼力/身法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暗器控制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飞刀术;金钱镖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毒/打断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巴蜀/唐门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暗器、毒材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EN017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药谷护卫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好手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登堂入室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10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根基/眼力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守护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罗汉拳;基础剑术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守势;医药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药王谷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药材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EN018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黑市线人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好手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登堂入室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8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眼力/气势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逃跑/谈判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飞刀术;基础轻功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把柄;情报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黑市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情报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EN019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山寨小头目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精英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炉火纯青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14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筋骨/气势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压制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破军刀;基础刀法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崩势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山地/匪患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银钱、地图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EN020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镖局叛徒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精英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炉火纯青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14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筋骨/眼力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均衡阴险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基础刀法;长枪术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情报;偷袭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镖局线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把柄、镖路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EN021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邪教香主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精英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炉火纯青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13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气势/心法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蛊惑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邪功;太祖长拳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威慑;毒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无生教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邪教线索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EN022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血衣杀手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精英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炉火纯青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12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身法/眼力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刺杀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飞刀术;踏雪无痕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偷袭;破绽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血衣楼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悬赏令牌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EN023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青城剑客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精英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炉火纯青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14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身法/心法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封招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青霄剑;基础轻功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破招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青城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剑谱线索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EN024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少林武僧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精英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炉火纯青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16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根基/心法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守势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罗汉拳;金钟罩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护体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少林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佛门人情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EN025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武当剑客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精英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炉火纯青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14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心法/身法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守势反击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太极拳低阶;梯云纵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借力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武当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道门线索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EN026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唐门暗器师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精英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炉火纯青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12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眼力/身法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远程控制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金钱镖;踏雪无痕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毒;打断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唐门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暗器/毒材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EN027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漕帮舵主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精英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炉火纯青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15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气势/根基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水战控距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游龙枪;登萍渡水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封位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漕帮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水路人情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EN028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盐帮护法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精英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炉火纯青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15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筋骨/气势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重击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破军刀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崩势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盐帮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私盐账册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EN029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万毒谷毒师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精英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炉火纯青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11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心法/眼力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毒与控制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毒术;飞针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毒;持续伤害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岭南/南疆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解药/毒经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EN030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机关傀儡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精英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炉火纯青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18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无心智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高防守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机关术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护体;免士气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机关秘境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机关材料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EN031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黑风寨主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头目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20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筋骨/气势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压势群攻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破军刀;龙象功低阶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崩势;威慑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山寨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寨中宝库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EN032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血手人屠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头目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19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筋骨/身法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杀戮爆发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霸王刀;燃血类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重击;恐惧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邪道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悬赏/名望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EN033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剑痴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头目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18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心法/身法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反击破招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无形剑低阶;基础轻功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后发先至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江湖随机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剑谱心得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EN034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银面刺客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头目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16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身法/眼力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刺杀/脱离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飞刀术;神行百变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偷袭;脱离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血衣楼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刺客令牌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EN035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唐门执事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头目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17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眼力/心法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暗器阵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暴雨梨花针低阶;毒术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覆盖;毒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唐门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暗器机关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EN036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药王谷叛徒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头目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16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心法/眼力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医毒双修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毒术;归元诀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毒;恢复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药王谷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药方/解毒线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EN037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边军校尉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头目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20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筋骨/气势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军阵指挥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霸王枪低阶;兵法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冲阵;号令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塞北/边军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军功/虎符线索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EN038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罗刹门刀客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头目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19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筋骨/身法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高压爆发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奔雷刀;破军刀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冲锋;崩势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罗刹门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刀谱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EN039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无生教护法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头目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18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心法/气势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邪术威慑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邪功;内功爆发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威慑;蛊惑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无生教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邪教密卷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EN040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机关城守卫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头目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20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机关核心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区域控制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机关术;奇门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封位;覆盖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墨家遗脉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机关核心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EN041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青城长老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强敌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宗师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25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心法/身法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封招压制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青霄剑高阶;先天功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封招;得势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青城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高阶剑法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EN042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少林罗汉堂首座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强敌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宗师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27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根基/心法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守势反击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罗汉拳化境;金钟罩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护体;震荡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少林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佛门人情/传承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EN043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武当清修长老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强敌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宗师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25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心法/眼力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借力反击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太极拳高阶;梯云纵;先天功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借力;守势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武当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太极心得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EN044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唐门长老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强敌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宗师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23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眼力/心法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暗器机关毒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暴雨梨花针;毒术;踏雪无痕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覆盖;毒;打断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唐门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机关暗器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EN045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血衣楼主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强敌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宗师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24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身法/气势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刺杀压势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飞刀术绝学;神行百变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暗杀;威慑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血衣楼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悬赏总册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EN046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边关大将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强敌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宗师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28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筋骨/气势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军阵压制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霸王枪;龙象功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冲阵;号令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塞北/朝廷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虎符/军功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EN047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万毒谷主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强敌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宗师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23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心法/眼力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毒与控制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毒术神功;轻功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毒;持续;操控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万毒谷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毒经/解药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EN048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天机阁主事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强敌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宗师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22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心法/眼力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情报压制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奇门;机关;轻功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情报;机关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天机阁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情报/人情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EN049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无生教副教主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强敌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宗师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26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心法/气势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邪功爆发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邪功;内功爆发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蛊惑;威慑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无生教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邪教总图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EN050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黑市盟主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强敌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宗师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24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气势/心法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资源压制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奇门;护卫召唤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人情;把柄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黑市联盟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黑市权限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EN051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扫地老僧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传奇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大宗师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30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根基/心法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守势无形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罗汉拳/金钟罩/意境内功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化境;护体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少林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指点/感悟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EN052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独孤遗影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传奇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大宗师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28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心法/身法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无招破招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无形剑化境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破招;压制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剑冢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剑道感悟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EN053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东海剑仙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传奇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大宗师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28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心法/气势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剑气与名望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惊鸿剑/无形剑/内功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得势;远击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东海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剑谱/名望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EN054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西域明王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传奇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大宗师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31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筋骨/气势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龙象压制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龙象功;霸王刀/枪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重击;威慑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西域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秘教线索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EN055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南疆蛊王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传奇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大宗师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27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心法/眼力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毒蛊领域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毒术神功;轻功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毒;区域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南疆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蛊经/解毒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EN056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魔教教主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传奇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大宗师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32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气势/心法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压势邪功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邪功;乾坤类;刀/掌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压势;蛊惑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无生教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终局资源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EN057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武林盟主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传奇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大宗师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30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全能偏气势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统御与压势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降龙掌/剑法/内功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号令;压势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江湖大会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盟主令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EN058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旧朝遗王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传奇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大宗师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28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气势/心法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政治与武学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剑法;内功;护卫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名望;把柄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京畿/皇陵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旧朝秘密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EN059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机关巨傀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传奇机关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大宗师等效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35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机关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区域压制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机关术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护体;覆盖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机关城/秘境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核心材料</w:t>
            </w:r>
          </w:p>
        </w:tc>
      </w:tr>
      <w:tr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EN060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天外异兽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传奇异兽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大宗师等效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34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根基/身法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野性压制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无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毒/冲撞/恐惧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陨坑/秘境</w:t>
            </w:r>
          </w:p>
        </w:tc>
        <w:tc>
          <w:tcPr>
            <w:tcW w:type="dxa" w:w="96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奇材</w:t>
            </w:r>
          </w:p>
        </w:tc>
      </w:tr>
    </w:tbl>
    <w:p/>
    <w:p>
      <w:pPr>
        <w:pStyle w:val="Heading3"/>
      </w:pPr>
      <w:r>
        <w:t>A6 江湖动态事件库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</w:tblGrid>
      <w:tr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1"/>
              </w:rPr>
              <w:t>编号</w:t>
            </w:r>
          </w:p>
        </w:tc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1"/>
              </w:rPr>
              <w:t>事件</w:t>
            </w:r>
          </w:p>
        </w:tc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1"/>
              </w:rPr>
              <w:t>类型</w:t>
            </w:r>
          </w:p>
        </w:tc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1"/>
              </w:rPr>
              <w:t>触发时机</w:t>
            </w:r>
          </w:p>
        </w:tc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1"/>
              </w:rPr>
              <w:t>持续时间</w:t>
            </w:r>
          </w:p>
        </w:tc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1"/>
              </w:rPr>
              <w:t>影响区域</w:t>
            </w:r>
          </w:p>
        </w:tc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1"/>
              </w:rPr>
              <w:t>主要影响</w:t>
            </w:r>
          </w:p>
        </w:tc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1"/>
              </w:rPr>
              <w:t>资源变化</w:t>
            </w:r>
          </w:p>
        </w:tc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1"/>
              </w:rPr>
              <w:t>后续钩子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DYN001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皇帝病重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朝廷政局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朝廷紧张，京畿戒严。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名望高者被征召或试探。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DYN002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新税令下达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朝廷政局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商旅与百姓不满。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商贾、帮派、官府线增加。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DYN003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边军换帅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朝廷政局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塞北局势变化。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军功与边关任务增加。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DYN004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大赦天下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朝廷政局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旧案、仇家、逃犯重新出现。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调查与复仇线增加。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DYN005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禁武令传闻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朝廷政局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门派与朝廷关系紧张。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武林大会或抗令剧情。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DYN006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官员贪腐案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朝廷政局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地方官府声望下降。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查案、把柄、救民。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DYN007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朝廷招安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朝廷政局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帮派、山寨可被招安。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势力选择题。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DYN008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钦差南巡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朝廷政局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地方势力试图献媚或灭口。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宴会、刺杀、查案。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DYN009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皇陵盗案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朝廷政局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京畿震动。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秘境与政治线。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DYN010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旧朝余党现身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朝廷政局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朝廷追捕，江湖站队。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大主线钩子。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DYN011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英雄帖广发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江湖大会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各路人物聚集。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名望提升机会。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DYN012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论剑大会召开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江湖大会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剑客与宗师汇聚。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武学感悟与挑战。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DYN013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盟主令重现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江湖大会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势力争夺话语权。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终局线。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DYN014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寿宴风波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江湖大会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宴会上暗流涌动。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人情、把柄、刺杀。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DYN015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婚宴变局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江湖大会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喜事变成江湖冲突。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情感与势力线。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DYN016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拍卖奇物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江湖大会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万宝商会热闹非凡。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秘宝争夺。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DYN017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门派会盟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江湖大会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正道共商大事。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调停与站队。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DYN018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比武招亲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江湖大会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比武和家族联姻。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战斗/社交结合。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DYN019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名宿收徒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江湖大会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年轻角色争取机会。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弟子/拜师线。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DYN020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江湖评榜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江湖大会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名望发生变化。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挑战、扬名、污名。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DYN021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大旱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灾害民生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粮价上涨，民怨增加。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救灾、人情、匪患。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DYN022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洪灾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灾害民生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水路受阻，难民增多。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救援、漕帮、水府。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DYN023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瘟疫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灾害民生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医药紧缺，谣言四起。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药王谷、万毒谷。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DYN024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饥荒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灾害民生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流民与盗匪增加。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行侠、经营压力。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DYN025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雪灾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灾害民生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塞北、西域交通断绝。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护送、救援。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DYN026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蝗灾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灾害民生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农田受损，盐粮商战。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商号/官府任务。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DYN027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山崩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灾害民生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道路断绝，秘境露出。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探索。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DYN028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水源被毒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灾害民生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城镇恐慌。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毒术、调查。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DYN029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火灾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灾害民生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旧宅或商铺被毁。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救人、产业事件。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DYN030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疫苗/良药传闻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灾害民生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众人争抢药方。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药王谷/黑市。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DYN031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神兵出世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秘宝传闻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各派争夺。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秘境、战斗。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DYN032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古谱残页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秘宝传闻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武学线索流传。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拍卖、盗窃。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DYN033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龙脉异动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秘宝传闻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天下势力关注。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大主线。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DYN034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宝船沉没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秘宝传闻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东海出现沉船。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水府/沉船秘境。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DYN035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剑冢开启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秘宝传闻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剑客云集。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论剑/秘境。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DYN036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魔教圣物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秘宝传闻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邪教行动增加。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正邪冲突。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DYN037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皇室密藏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秘宝传闻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朝廷与盗墓者冲突。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京畿秘境。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DYN038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药王遗方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秘宝传闻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医毒势力争夺。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瘟疫/求药。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DYN039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机关核心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秘宝传闻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墨家遗脉和黑市争夺。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机关城。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DYN040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天外奇石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秘宝传闻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锻造名器材料。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陨坑秘境。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DYN041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少林盗经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门派纷争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佛门震动。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追查盗经者。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DYN042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武当闭关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门派纷争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外界求助被拒。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需入山考验。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DYN043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唐门内斗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门派纷争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暗器外流。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毒案/刺杀。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DYN044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丐帮分舵争位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门派纷争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市井动荡。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帮派调停。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DYN045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青城弟子被杀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门派纷争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门派追凶。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剑客冲突。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DYN046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峨眉求援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门派纷争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女侠失踪。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救援线。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DYN047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药王谷封谷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门派纷争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求医困难。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采药秘境。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DYN048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昆仑雪崩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门派纷争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山门失联。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雪山救援。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DYN049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崆峒比武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门派纷争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拳掌争名。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擂台。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DYN050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门派旧怨复燃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门派纷争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正道内部矛盾。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调停或站队。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DYN051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血衣楼悬赏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黑道暗流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重要人物被悬赏。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刺杀/保护。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DYN052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黑市开市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黑道暗流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奇物毒药流通。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交易/查抄。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DYN053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万毒谷试毒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黑道暗流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民间中毒案增加。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医毒线。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DYN054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罗刹门挑战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黑道暗流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刀客四处踢馆。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比武。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DYN055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无生教传法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黑道暗流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底层被蛊惑。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调查/围剿。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DYN056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盐枭扩张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黑道暗流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私盐冲突。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官府/漕帮。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DYN057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水匪结盟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黑道暗流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水路危险。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护送/剿匪。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DYN058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马匪南下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黑道暗流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边地动荡。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追击/护送。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DYN059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盗墓团伙活跃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黑道暗流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古墓被盗。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秘境竞速。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DYN060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假药横行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黑道暗流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医馆被牵连。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查案/救人。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DYN061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宿敌约战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个人恩怨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旧敌发来战书。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决斗/调停。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DYN062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故人来访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个人恩怨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旧友带来消息。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人情/任务。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DYN063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师门来信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个人恩怨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要求回山或协助。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门派线。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DYN064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亲族求助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个人恩怨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家庭事件触发。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救援/调停。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DYN065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弟子失踪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个人恩怨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传承线危机。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追踪/救援。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DYN066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旧案翻出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个人恩怨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过去选择再被追究。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洗冤/灭口。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DYN067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冒名者出现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个人恩怨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有人借你的名号作恶。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查案/名望。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DYN068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恩人被害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个人恩怨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复仇或追凶。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侠道。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DYN069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情债牵连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个人恩怨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婚宴/世家纠纷。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社交。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DYN070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旧伤复发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个人恩怨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必须休整或求医。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药王谷。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DYN071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盐价暴涨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贸易经济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盐帮与官府紧张。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商战/走私。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DYN072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粮船失踪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贸易经济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漕帮与百姓受影响。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护送/调查。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DYN073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商路改道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贸易经济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镖局收入变化。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护镖。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DYN074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黑货流入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贸易经济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黑市活跃。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查抄/交易。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DYN075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矿脉发现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贸易经济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铁匠与势力争夺。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秘境/产业。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DYN076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药材歉收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贸易经济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药价上涨。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采药/救灾。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DYN077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马市开放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贸易经济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塞北贸易。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骑战/商队。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DYN078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海贸兴盛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贸易经济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东海繁荣也多海盗。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远航。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DYN079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钱庄倒闭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贸易经济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多人破产。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查案/帮派。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DYN080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商会联姻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贸易经济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商业势力结盟。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宴会/刺杀。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DYN081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红月当空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异象奇闻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邪教活动增加。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无生教主线。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DYN082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群星坠落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异象奇闻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陨石秘境。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奇石争夺。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DYN083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江水倒流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异象奇闻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水府露出。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秘境。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DYN084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古钟自鸣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异象奇闻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佛门秘事。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少林/古寺。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DYN085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怪鸟传信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异象奇闻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异人或隐士召唤。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奇遇。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DYN086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山中龙吟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异象奇闻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秘境或异兽。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探索。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DYN087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无字碑显文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异象奇闻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谜题线索。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机关/风水。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DYN088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夜市鬼火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异象奇闻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黑市或毒雾。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调查。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DYN089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白鹿入城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异象奇闻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祥瑞或骗局。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社交/调查。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DYN090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梦兆成真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异象奇闻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感悟或心魔。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休整/内功。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DYN091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边关烽火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战争边患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军务紧急。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护送粮草/参战。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DYN092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马匪围城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战争边患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塞北危机。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守城/突围。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DYN093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逃兵成匪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战争边患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军纪败坏。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查案/剿匪。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DYN094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敌使入京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战争边患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外交刺杀风险。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京畿政治。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DYN095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粮草被劫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战争边患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军心动摇。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护送/追查。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DYN096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将军遇刺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战争边患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边军震动。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刺杀案。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DYN097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关隘失守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战争边患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大战役开启。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战争线。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DYN098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骑兵南下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战争边患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商路断绝。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护送/撤离。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DYN099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战俘求救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战争边患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道德选择。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救援/交涉。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DYN100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边贸重开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战争边患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岁月流逝/地区检定/剧本触发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1季或至解决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按地区筛选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商路机会。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名望/人情/情报/把柄/财富/危机按剧情调整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经商/护送。</w:t>
            </w:r>
          </w:p>
        </w:tc>
      </w:tr>
    </w:tbl>
    <w:p/>
    <w:p>
      <w:pPr>
        <w:pStyle w:val="Heading3"/>
      </w:pPr>
      <w:r>
        <w:t>A7 剧本目标库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24"/>
        <w:gridCol w:w="1324"/>
        <w:gridCol w:w="1324"/>
        <w:gridCol w:w="1324"/>
        <w:gridCol w:w="1324"/>
        <w:gridCol w:w="1324"/>
        <w:gridCol w:w="1324"/>
        <w:gridCol w:w="1324"/>
      </w:tblGrid>
      <w:tr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任务目标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类型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常用场景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核心资源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推荐敌人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成功收益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失败后果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GO001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护送人物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护送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护送/追逐/战斗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人情;名望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山贼;刺客;官兵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人情、名望、财富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目标受伤或失踪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GO002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护送货物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护送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护送/调查/追逐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财富;情报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水匪;盐枭;镖局叛徒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财富、路线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货损、名望损失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GO003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调查命案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调查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调查/交涉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情报;把柄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真凶;刺客;官府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名望、把柄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冤案、真凶逃脱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GO004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寻找失踪者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调查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调查/追踪/潜入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情报;人情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山贼;邪教;野兽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人情、感悟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失踪者死亡或入邪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GO005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剿灭山寨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战斗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调查/围攻/战斗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名望;财富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山贼;寨主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名望、战利品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山寨反扑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GO006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潜入府邸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潜入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潜入/调查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情报;把柄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护卫;捕快;刺客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把柄、情报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暴露、通缉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GO007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夺回秘宝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夺宝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追逐/秘境/战斗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奇物;情报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夺宝者;黑市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奇物、名望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秘宝落入敌手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GO008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调停门派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交涉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交涉/江湖/战斗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人情;名望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门派弟子;长老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名望、人情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两派开战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GO009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救治瘟疫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救援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调查/采药/交涉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人情;名望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毒师;灾害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名望、人情、感悟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民怨、死亡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GO010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缉捕逃犯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追捕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调查/追逐/战斗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情报;名望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逃犯;帮众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官府人情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逃犯反杀/误抓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GO011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参加比武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擂台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交涉/战斗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名望;感悟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对手;门派弟子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名望、武学线索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受伤或结仇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GO012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守卫据点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防守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经营/围攻/战斗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名望;产业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山贼;邪教;敌帮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产业稳定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据点受损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GO013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破解机关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秘境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调查/秘境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情报;奇物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机关傀儡;盗墓贼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奇物、技艺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受困/受伤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GO014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查清内鬼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调查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交涉/调查/潜入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把柄;情报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内鬼;护卫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势力稳定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内鬼逃脱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GO015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护送信物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护送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潜入/追逐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情报;人情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刺客;黑市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人情、情报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信物被夺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GO016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营救人质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救援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潜入/战斗/交涉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人情;名望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邪教;山贼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人情、感悟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人质死亡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GO017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追查谣言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调查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社交/调查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名望;把柄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说书人;黑手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洗清名望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名望受损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GO018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争夺地盘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经营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交涉/战斗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势力;名望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帮派;盐帮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产业/地盘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敌帮反扑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GO019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远赴边关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战争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护送/战争/调查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军功;名望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马匪;敌军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军功、名望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战争扩大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GO020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探索秘境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秘境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调查/秘境/战斗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奇物;感悟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秘境守卫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武学、内功、奇物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被困/秘境崩塌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GO021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参加宴会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江湖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交涉/调查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人情;把柄;名望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刺客;权贵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人情、把柄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卷入阴谋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GO022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护送药材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护送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旅行/护送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人情;药材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山贼;毒师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药品、人情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瘟疫加剧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GO023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追杀叛徒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复仇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调查/追逐/战斗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把柄;名望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叛徒;护卫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名望、资源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叛徒投敌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GO024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保护证人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护送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潜入/护送/交涉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情报;人情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杀手;官兵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关键证词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证人遇害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GO025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寻找药引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采集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野外/秘境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药材;人情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毒兽;采药人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解药/药材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中毒/迷路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GO026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传递军令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军事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追逐/护送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军功;情报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马匪;敌探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军功、名望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战局恶化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GO027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平息民乱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调停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交涉/调查/防守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名望;人情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流民;官府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名望、人情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镇压/流血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GO028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揭穿骗局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调查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调查/交涉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情报;把柄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骗子;商贾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财富、人情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被骗扩大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GO029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夺取据点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攻坚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潜入/围攻/战斗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产业;名望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帮派;军队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地盘/产业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伤亡/反扑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GO030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送别故人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人生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交涉/休整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人情;感悟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旧友;仇家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感悟、人情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遗憾/旧怨</w:t>
            </w:r>
          </w:p>
        </w:tc>
      </w:tr>
    </w:tbl>
    <w:p/>
    <w:p>
      <w:pPr>
        <w:pStyle w:val="Heading3"/>
      </w:pPr>
      <w:r>
        <w:t>A8 剧本委托人库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</w:tblGrid>
      <w:tr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委托人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身份类型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常见动机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可提供资源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隐患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适合目标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CL001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地方捕头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官府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破案、缉捕、保地方安宁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案卷、通行、人情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官府规矩限制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调查命案;缉捕逃犯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CL002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镖局总镖头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江湖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护镖、寻回货物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路线、银钱、人手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镖局有内鬼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护送货物;查清内鬼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CL003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商会掌柜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商业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保货、赚钱、清除竞争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财富、情报、货物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可能隐瞒走私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护送;商战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CL004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丐帮舵主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帮派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寻人、传信、平事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市井情报、人情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帮内争斗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寻找失踪者;调停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CL005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少林僧人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门派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护经、救人、除魔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佛门人情、药物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不愿杀生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救援;盗经案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CL006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武当道士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门派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寻物、化解恩怨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道门人情、内功线索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考验心性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调停;秘境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CL007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唐门执事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门派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追查暗器外流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暗器、毒药情报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可能利用玩家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调查;追杀叛徒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CL008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药王谷医师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医道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求药、救人、解毒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药物、医术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时间紧迫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救治瘟疫;寻找药引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CL009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世家小姐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世家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救人、退婚、查案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礼法、人情、财富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家族压力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宴会;救援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CL010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落魄书生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文人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翻案、寻亲、求真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文书线索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能力弱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调查命案;洗冤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CL011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边军校尉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军方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送令、剿匪、救援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军功、军械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军令严苛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边关任务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CL012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黑市中人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地下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交易、灭口、夺宝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奇物、把柄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背叛风险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夺宝;潜入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CL013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神秘老人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隐士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试炼、传承、报恩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武学线索、感悟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真实身份未知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秘境;比武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CL014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故人旧友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人际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求助、避祸、托孤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人情、旧线索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牵连旧怨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救人;送别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CL015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门派弟子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年轻江湖人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找师兄、报仇、求援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门派线索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冲动误事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寻找失踪者;复仇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CL016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山寨二当家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黑道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夺位、求活、出卖大哥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山寨情报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不可信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剿匪;夺据点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CL017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海商船主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商业/水路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护船、寻货、避海盗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海图、财富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可能走私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护送;沉船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CL018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灾民代表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民生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求粮、求医、求公道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民心、人情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资源少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救灾;平息民乱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CL019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被通缉者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灰色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洗冤或逃命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关键情报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可能有罪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保护证人;洗冤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CL020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无名孩童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弱者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找亲人、求救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真相线索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需要保护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救援;寻找失踪者</w:t>
            </w:r>
          </w:p>
        </w:tc>
      </w:tr>
    </w:tbl>
    <w:p/>
    <w:p>
      <w:pPr>
        <w:pStyle w:val="Heading3"/>
      </w:pPr>
      <w:r>
        <w:t>A9 剧本转折库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</w:tblGrid>
      <w:tr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编号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转折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类型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触发阶段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效果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适用剧本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DM提示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TW001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委托人隐瞒关键信息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信息反转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中段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玩家发现任务动机不完整。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所有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不要让玩家觉得被骗无解。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TW002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目标其实无辜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道德反转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中段/高潮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任务从追杀转为保护。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缉捕/复仇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适合侠道。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TW003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真正敌人是内鬼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身份反转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中段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身边NPC暴露。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护镖/门派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需要前期伏笔。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TW004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敌人被迫作恶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动机反转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交涉后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可选择救赎或击杀。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邪教/山贼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增强人味。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TW005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朝廷介入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势力升级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中段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局势从江湖变官府。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商战/命案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增加压力。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TW006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魔教插手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势力升级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中段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普通任务变正邪冲突。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秘宝/瘟疫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慎用。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TW007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秘境即将坍塌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时间压力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高潮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玩家必须取舍。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秘境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避免拖。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TW008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重要NPC被掳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人质压力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中段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转为救援。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宴会/调查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很有效。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TW009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同伴被诬陷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名望压力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中段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需要洗清。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官府/江湖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连接名望。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TW010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敌人主动求和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交涉转折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高潮前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出现非战斗结局。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帮派/门派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给选择。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TW011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战利品有诅咒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奖励反转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结尾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收益带来后续代价。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秘境/夺宝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不要惩罚过重。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TW012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旧友站在对面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情感反转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中段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战斗变成情感冲突。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恩怨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强剧情。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TW013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证据被毁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调查压力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中段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需要换路线。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查案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核心线索不能断。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TW014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线人暴露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潜入压力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中段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营救或灭口竞争。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黑市/情报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紧张。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TW015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敌人境界高于预期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战斗压力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高潮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需要智取或资源准备。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所有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避免硬刚。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TW016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地形突变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场景转折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战斗中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洪水、塌方、火灾等。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秘境/护送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增强场面。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TW017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第三方夺宝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多方博弈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高潮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不是两方对抗。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夺宝/秘境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复杂但好玩。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TW018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玩家名望被利用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名望反转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中段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有人冒名或借名。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江湖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高名望专属。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TW019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把柄反噬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资源反转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中段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玩家掌握的把柄也牵连自己。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权谋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谨慎。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TW020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任务目标已死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调查反转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中段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变成查死因/追凶。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寻人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经典。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TW021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秘宝是假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夺宝反转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结尾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真正价值是线索。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拍卖/夺宝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避免空手，给情报。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TW022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病因不是瘟疫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调查反转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中段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可能是毒、诅咒、污染。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医药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医毒线。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TW023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山贼背后是灾民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道德反转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中段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剿匪变救灾。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剿匪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侠道。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TW024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敌方首领失控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混乱转折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高潮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原计划崩坏。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邪教/帮派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危险。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TW025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师门禁令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规则压力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中段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玩家选择守规或破规。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门派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角色冲突。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TW026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婚宴变丧宴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突发危机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宴会中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刺杀/中毒/劫人。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婚宴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戏剧。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TW027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拍卖品被掉包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调查转折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中段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追查替换者。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拍卖会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多方。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TW028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敌人故意输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阴谋转折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战斗后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败者另有目的。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比武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高阶。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TW029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弟子牵涉其中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个人线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中段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角色责任增加。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长期团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岁月系统。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TW030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故人临终托付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情感转折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结尾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开启新主线。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所有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承接下一战役。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TW031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官府与江湖目标冲突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立场转折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中段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帮谁都会得罪一方。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官府/门派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选择题。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TW032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地图路线有误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探索转折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前中段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需要重新调查或求助。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秘境/护送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适度。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TW033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敌人使用禁器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战斗升级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高潮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战斗资源变化。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邪派/秘宝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高风险。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TW034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救下的人反咬一口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人性转折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结尾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信誉/把柄变化。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救援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别滥用。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TW035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目标自愿留下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动机反转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中段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救援变说服。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寻人/救人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情景强。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TW036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势力关系突变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世界转折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中段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盟友变中立或敌对。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长团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可由动态事件触发。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TW037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天灾打断任务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环境转折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任意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任务目标改变。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旅行/护送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接岁月事件。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TW038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真正奖励是人情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奖励转折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结尾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物质少但关系强。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侠道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好结局。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TW039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必须牺牲其一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抉择转折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高潮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时间、人员、秘宝无法全保。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高阶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慎用。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TW040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敌人也是受害者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价值转折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高潮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结局不一定杀人。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所有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增加厚度。</w:t>
            </w:r>
          </w:p>
        </w:tc>
      </w:tr>
    </w:tbl>
    <w:p/>
    <w:p>
      <w:pPr>
        <w:pStyle w:val="Heading3"/>
      </w:pPr>
      <w:r>
        <w:t>A10 剧本结局库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</w:tblGrid>
      <w:tr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结局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类型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触发条件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结果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后续影响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备注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ED001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圆满成功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正向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目标完成且危机低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获得主要奖励并提升名望。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可开启更高层任务。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标准好结局。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ED002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惨胜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混合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目标完成但代价高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获得奖励但有人受伤或结仇。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触发复仇/养伤。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武侠常见。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ED003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真相大白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调查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核心谜题解开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获得情报/把柄/名望。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牵出幕后黑手。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调查结局。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ED004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放虎归山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混合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敌人逃脱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保住人命但留下后患。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宿敌线。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不要等同失败。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ED005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以德报怨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侠道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饶恕或救敌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获得侠之感悟或名望。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敌人可能回报。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武侠味。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ED006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清理门户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门派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叛徒被解决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门派稳定。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弟子/门派关系改变。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门派线。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ED007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两败俱伤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悲剧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强行硬拼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目标部分完成，资源大损。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休整压力。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警示。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ED008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敌暗我明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悬念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打败表面敌人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幕后仍在。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下一战役。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连载。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ED009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名声受损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负面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违信或误伤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名望下降或获得负面把柄。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洗名剧情。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后果。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ED010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势力结盟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政治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成功调停/合作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获得势力人情。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可触发大会或战争。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长期。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ED011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势力决裂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政治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选择站队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获得一方支持，得罪另一方。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追杀/封锁。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选择。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ED012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秘宝入手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奖励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夺宝成功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获得奇物或武学线索。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引人觊觎。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高收益。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ED013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秘宝被毁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牺牲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为防灾祸毁宝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名望/感悟上升。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失去物质奖励。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侠义。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ED014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救人失败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悲剧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人质/病人死亡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获得遗愿或仇怨。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复仇/托孤。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沉重。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ED015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救人成功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正向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保护目标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获得人情和名望。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目标成为关系NPC。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常用。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ED016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误会解除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社交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交涉成功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敌对变中立/友善。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关系网变化。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非战斗。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ED017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被迫逃亡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负面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通缉或势力压制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进入追捕线。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隐藏行踪/洗冤。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推动剧情。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ED018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开创新路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成长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创新解决问题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获得奇/巧感悟候选。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被人效仿或嫉妒。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奖励创造力。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ED019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传承延续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传承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救下弟子/秘籍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获得传承资源。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后续教导责任。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长团。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ED020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旧怨终结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恩怨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宿敌和解或了断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清除长期负担。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获得感悟。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收束。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ED021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旧怨加深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恩怨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处理不当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仇家升级。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后续袭击。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代价。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ED022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民心所向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名望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救灾/平乱成功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地区人情提高。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官府或黑道关注。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侠道。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ED023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官府嘉奖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官府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合法完成任务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获得通行/官府人情。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被朝廷绑定。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权力线。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ED024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黑市通缉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地下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得罪黑市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购物和交易受限。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黑市追杀。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地下后果。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ED025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江湖传说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传奇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完成极难任务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名望大幅提高。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强敌主动挑战。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高阶。</w:t>
            </w:r>
          </w:p>
        </w:tc>
      </w:tr>
    </w:tbl>
    <w:p/>
    <w:p>
      <w:pPr>
        <w:pStyle w:val="Heading3"/>
      </w:pPr>
      <w:r>
        <w:t>A11 奖励代价库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</w:tblGrid>
      <w:tr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奖励/代价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类型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建议来源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效果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风险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备注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RW001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银两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奖励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护镖/经商/夺宝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购买普通装备、休整消费。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容易吸引盗匪。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不要让银两直接等于战力。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RW002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人情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奖励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救人/调停/交涉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可调用NPC或势力帮助。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欠情也会反向要求。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情景核心资源。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RW003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情报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奖励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调查/打探/线人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影响后续场景和战斗开局。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情报可能过期。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非常重要。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RW004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把柄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奖励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调查/潜入/宴会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可威胁、谈判、破局。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使用过度会损名望。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定向资源。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RW005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名望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奖励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公开行侠/比武/救灾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提高权限。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引来挑战。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世界权限。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RW006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武学线索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奖励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秘境/拜师/残页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开启学习机会。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可能有门槛。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比直接给武学更稳。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RW007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内功口诀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奖励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高人/秘境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推进内功修行。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走火入魔风险。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强奖励。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RW008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轻功心得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奖励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险地/追逐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推进轻功修行。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受伤风险。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轻功路线。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RW009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奇物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奖励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秘境/黑市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提供特殊效果。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被争夺。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中强。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RW010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名器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奖励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终局/高阶秘境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强剧情权限与特效。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引发争夺。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慎给。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RW011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弟子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奖励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托孤/收徒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开启传承线。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需要培养。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长团。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RW012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产业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奖励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经营/剧情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长期收益。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需要维护。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长团经济。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RW013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据点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奖励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山庄/帮派/秘境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提供休整场所。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可能被攻击。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中后期。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RW014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官府通行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奖励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官府任务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降低某些场景门槛。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受官府约束。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权限。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RW015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门派令牌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奖励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门派任务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拜访或求援。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牵涉门派恩怨。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定向。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RW016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旧伤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代价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重伤/惨胜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恢复成本增加。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可触发感悟。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不是纯负面。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RW017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仇敌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代价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杀敌/站队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后续遭遇。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可成宿敌。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长团驱动。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RW018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通缉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代价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违法/误会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官府追捕。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洗冤线。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高压力。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RW019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名望受损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代价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违信/误伤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权限下降。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可洗名。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重要后果。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RW020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势力敌对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代价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站队/夺宝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部分地区资源受限。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可调停。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世界变化。</w:t>
            </w:r>
          </w:p>
        </w:tc>
      </w:tr>
    </w:tbl>
    <w:p/>
    <w:p>
      <w:pPr>
        <w:pStyle w:val="Heading3"/>
      </w:pPr>
      <w:r>
        <w:t>A12 线索库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24"/>
        <w:gridCol w:w="1324"/>
        <w:gridCol w:w="1324"/>
        <w:gridCol w:w="1324"/>
        <w:gridCol w:w="1324"/>
        <w:gridCol w:w="1324"/>
        <w:gridCol w:w="1324"/>
        <w:gridCol w:w="1324"/>
      </w:tblGrid>
      <w:tr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编号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线索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线索类型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适用场景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基础信息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进阶信息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大成功信息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备注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CUE001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脚印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物证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调查/追踪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有人从这里经过。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人数、方向、负重。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身份、受伤或武学习惯。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核心线索不要卡死。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CUE002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血迹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物证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命案/战斗后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有人受伤。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血迹方向、伤势轻重。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凶手也受伤或中毒。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常用。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CUE003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刀痕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物证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命案/战斗后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使用过刀兵。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判断武器类别。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推断武学路数。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连接武学库。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CUE004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暗器残片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物证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暗杀/唐门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有暗器使用。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暗器种类和来源。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锁定势力或工匠。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唐门线。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CUE005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药味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物证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毒案/医案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有药物或毒物。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判断药性。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找到药源。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医毒。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CUE006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账册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文书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商战/盐案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有钱货往来。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识别异常交易。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锁定幕后势力。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商贾/捕快。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CUE007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密信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文书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阴谋/官府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有人通信。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读出隐语。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发现内鬼或主谋。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高价值。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CUE008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令牌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身份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门派/势力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证明某势力参与。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判断级别。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发现伪造或卧底。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可误导。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CUE009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口供矛盾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证言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调查/审讯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证词不一致。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找出撒谎点。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判断谁在隐瞒什么。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情景核心。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CUE010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目击者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证言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城市/现场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有人看见部分情况。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获得人物特征。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识别路线或身份。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保护证人。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CUE011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传闻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流言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市井/江湖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有相关流言。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判断真假倾向。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发现隐藏关系。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丐帮/说书。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CUE012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地图标记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路线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秘境/护送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有目标位置。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找到捷径或危险点。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发现隐藏入口。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地图库。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CUE013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机关磨损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机关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秘境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机关被使用过。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判断使用时间。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找到破解方式。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奇士。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CUE014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香灰/符纸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奇门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邪教/道门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有人做过仪式。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判断仪式目的。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锁定教派或地点。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邪教线。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CUE015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水渍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环境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水府/江南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有水路痕迹。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判断船只/潮汐。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发现水下入口。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水域。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CUE016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马蹄印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路线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边地/追逐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骑马经过。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人数、速度。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判断军队或马匪。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塞北。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CUE017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特殊伤口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战斗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验尸/战斗后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死法异常。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推断武学/毒/暗器。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锁定高手身份。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高阶调查。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CUE018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残破经文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文书/武学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秘境/门派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有武学或宗教文字。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识别流派。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获得武学线索。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成长。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CUE019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旧物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人生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家庭/故人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与某人有关。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发现旧关系。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触发人生事件。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长团。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CUE020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沉默的NPC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态度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交涉/调查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对方不愿说。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识别恐惧来源。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找到威胁者。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社交线索。</w:t>
            </w:r>
          </w:p>
        </w:tc>
      </w:tr>
    </w:tbl>
    <w:p/>
    <w:p>
      <w:pPr>
        <w:pStyle w:val="Heading1"/>
      </w:pPr>
      <w:r>
        <w:t>附录B：长团与NPC生成数据库</w:t>
      </w:r>
    </w:p>
    <w:p>
      <w:pPr>
        <w:pStyle w:val="Heading3"/>
      </w:pPr>
      <w:r>
        <w:t>B1 休整行动库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</w:tblGrid>
      <w:tr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编号</w:t>
            </w:r>
          </w:p>
        </w:tc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行动</w:t>
            </w:r>
          </w:p>
        </w:tc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类别</w:t>
            </w:r>
          </w:p>
        </w:tc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耗时</w:t>
            </w:r>
          </w:p>
        </w:tc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主要收益</w:t>
            </w:r>
          </w:p>
        </w:tc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可能代价</w:t>
            </w:r>
          </w:p>
        </w:tc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适合角色</w:t>
            </w:r>
          </w:p>
        </w:tc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可触发后续</w:t>
            </w:r>
          </w:p>
        </w:tc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规则提示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RA001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修炼主武学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修行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主武学修行标记+1。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错过一条江湖传闻。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武痴、专精者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武学突破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若连续三阶段修炼，可触发闭关事件。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RA002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兼修旁学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修行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兼修或旁学武学修行标记+1。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主修进度不变。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博览型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旁学顿悟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旁学上限受规则限制。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RA003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闭关内功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修行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主修或辅修内功修行标记+1。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本阶段不参与社交。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内功流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走火入魔/顿悟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失败可产生危机或旧伤。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RA004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练习轻功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修行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轻功修行标记+1，下一次追逐开局获得小优势。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体力消耗。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轻功流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追逐事件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适合山地、水域、屋顶环境。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RA005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参悟感悟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修行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若有感悟候选，推进一次感悟获得。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若无候选，收益较低。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所有人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武道顿悟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DM根据上一战役经历决定。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RA006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养伤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恢复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恢复轻伤或推进重伤恢复。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错过事件。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受伤角色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旧伤、名医线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重伤至少需要此类行动。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RA007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调养旧疾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恢复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降低旧伤影响，减少未来恢复成本。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需要药材或银两。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老年/重伤者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药王谷事件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与郎中/药材联动。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RA008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炼药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技艺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获得药品或解毒资源。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消耗药材。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郎中、药童、奇士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药材任务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可转化为人情。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RA009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制毒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技艺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获得毒药或毒术情报。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名望可能受损。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唐门、奇士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毒祸事件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邪道风险。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RA010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打造兵器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技艺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修理或强化一件武器。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消耗材料和银两。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铁匠、军户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名器线索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强化需DM审查。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RA011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修补护甲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技艺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恢复护甲特性或临时减伤。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耗材。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重甲/护卫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装备商机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不应过度刷。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RA012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研究机关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技艺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获得机关情报或一次机关优势。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失败产生危险。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盗墓贼、奇士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秘境入口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用于秘境前准备。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RA013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易容潜伏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技艺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获得一个伪装身份。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被识破产生把柄。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戏子、刺客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潜入剧本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适合城市。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RA014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驯兽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技艺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获得坐骑、猎犬或信鸽辅助。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饲养成本。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猎户、边地角色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护送/追踪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辅助资源。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RA015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行医济民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江湖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获得人情或名望。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耗费药品。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郎中、侠道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瘟疫/救灾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非战斗成长。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RA016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行侠仗义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江湖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名望进度+1或获得人情。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结仇或受伤。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豪侠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仇家/好友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适合侠之感悟。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RA017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打探消息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江湖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获得情报1-2。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被人注意，危机线索。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乞丐、捕快、商贾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调查钩子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通用。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RA018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拜访故人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江湖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获得定向人情或旧事线索。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可能触发旧怨。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老江湖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故人归来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长团核心。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RA019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结交朋友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江湖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获得新关系NPC。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可能被利用。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气势高角色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好友求助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APP可随机生成。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RA020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参加宴会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江湖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获得名望、人情或把柄。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卷入风波。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世家子、商贾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寿宴/婚宴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社交场景。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RA021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拜访门派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江湖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获得武学线索或门派人情。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需要名望/令牌。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所有人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门派任务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权限看名望。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RA022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求见官府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江湖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获得通行、案卷或官府委托。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牵涉朝廷。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捕快、书生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查案/征召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官府线。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RA023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黑市交易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江湖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购买奇物、毒药、消息。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增加把柄或风险。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黑道/奇士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黑市事件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高收益高风险。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RA024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经商营利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经营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获得财富或产业进度。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市场波动。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商贾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商路/税案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经营路线。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RA025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经营镖局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经营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镖局产业进度+1。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遭遇护镖事件。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镖师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护镖剧本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长团经营。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RA026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经营医馆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经营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医馆进度+1，人情增加。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药材短缺。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郎中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瘟疫/药材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支持医疗剧情。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RA027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经营帮派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经营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地盘或帮众进度+1。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引发冲突。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乞丐、豪侠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帮派崛起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中后期。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RA028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经营商号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经营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财富和情报来源。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税务/盗匪风险。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商贾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商战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可与势力联动。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RA029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修建山庄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经营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据点进度+1。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耗费大量财富。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名望高角色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开宗立派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后期。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RA030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训练弟子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传承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弟子成长+1。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弟子可能惹事。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名宿以上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弟子事件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岁月特色。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RA031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收徒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传承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获得弟子候选。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需名望或剧情条件。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名望2+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弟子线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不一定成功。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RA032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传授武学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传承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弟子或同伴获得修行标记。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自己的修行进度较少。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宗师/师长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师徒情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侠道/守道。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RA033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撰写武学心得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传承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形成心得，可给后来者或换人情。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需安定环境。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名宿以上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秘籍外流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可产生新剧情。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RA034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整理案卷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情报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将零散情报转化为明确线索。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无直接战力收益。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捕快、书生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连环案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调查型。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RA035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绘制地图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情报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下一次旅行/秘境获得路线优势。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耗时。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猎户、盗墓贼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秘境/追逐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实用。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RA036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追查仇人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情报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获得仇人线索或把柄。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对方也察觉你。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复仇角色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仇家寻仇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推动个人线。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RA037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隐藏行踪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安全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降低被追杀或通缉风险。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名望增长暂停。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刺客、被通缉者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追捕线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黑道适合。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RA038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洗清嫌疑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安全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减少把柄或负面名声。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需人情或证据。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被陷害者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官府线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情景资源消耗。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RA039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求医问药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恢复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寻找高级治疗或解毒。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欠下人情。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中毒/重伤者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药王谷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可换取任务。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RA040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求师问道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修行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获得武学/内功线索。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需要名望、人情或考验。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所有人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拜师试炼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高阶成长。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RA041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闭门读书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情景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心法/眼力相关情景优势。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社交减少。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书生、道士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解谜/机关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非战斗。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RA042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参禅打坐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修行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守/势/侠类感悟候选推进。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行动减少。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和尚、道士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心魔/顿悟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内功相关。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RA043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游历山川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旅行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随机江湖事件，可能获感悟。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可能受伤或迷路。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游侠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奇遇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APP很适合。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RA044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护送短镖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任务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财富、人情、名望小幅收益。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可能触发战斗。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镖师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护镖线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短任务。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RA045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参加比武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任务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名望或武学修行。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受伤或结仇。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战斗型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论剑/挑战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适合勇。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RA046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调停纠纷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任务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人情、名望、把柄。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两边不讨好。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侠/势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门派冲突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社交强。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RA047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搜集材料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任务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获得药材/矿石/机关材料。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野外危险。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铁匠、郎中、奇士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秘境/野外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支持打造。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RA048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陪伴家人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家庭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家庭稳定、压力降低。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错过江湖机会。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成家角色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家庭事件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长团人味。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RA049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处理产业事务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经营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降低产业危机。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耗时。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经营角色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产业事件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经营维护。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RA050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隐居沉淀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休整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3阶段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清除一项长期压力，获得感悟候选。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名望增长停滞，事件可能错过。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老年/重伤/宗师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退隐/复出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长团高级选项。</w:t>
            </w:r>
          </w:p>
        </w:tc>
      </w:tr>
    </w:tbl>
    <w:p/>
    <w:p>
      <w:pPr>
        <w:pStyle w:val="Heading3"/>
      </w:pPr>
      <w:r>
        <w:t>B2 人生事件库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24"/>
        <w:gridCol w:w="1324"/>
        <w:gridCol w:w="1324"/>
        <w:gridCol w:w="1324"/>
        <w:gridCol w:w="1324"/>
        <w:gridCol w:w="1324"/>
        <w:gridCol w:w="1324"/>
        <w:gridCol w:w="1324"/>
      </w:tblGrid>
      <w:tr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编号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事件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类型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触发条件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正向结果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负向结果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可关联资源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后续钩子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LE001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初入江湖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开局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新角色首次战役前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获得第一个人情或情报。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被轻视或误导。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名望;情报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拜师/结伴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LE002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一战成名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成长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战胜强敌或完成大事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名望提升。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引来挑战。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名望;把柄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英雄会邀请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LE003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负伤退隐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转折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重伤后选择休整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获得守或奇感悟候选。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错过江湖事件。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感悟;年龄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复出线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LE004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旧友相逢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人际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休整或岁月节点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获得人情。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旧友求助。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人情;情报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好友求助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LE005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恩人遇难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人际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人情2+ NPC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获得救援任务。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不救会损名望。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人情;名望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救援战役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LE006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仇家现身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恩怨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有旧仇/把柄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解决仇怨机会。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被伏击。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把柄;名望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复仇线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LE007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误入秘境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奇遇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游历/追逐失败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获得奇物/武学线索。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受困或中毒。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情报;奇物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秘境剧本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LE008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拜得名师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成长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名望或人情足够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获得武学/内功修行机会。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受门规约束。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人情;武学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师门任务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LE009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师门考验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成长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拜师后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通过则获得进阶机会。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失败则失去资源。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武学;名望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试炼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LE010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名声受损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危机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失败、陷害、违信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有机会洗清。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名望下降或获得把柄。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名望;把柄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洗冤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LE011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侠名远播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成长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行侠仗义累计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获得名望与人情。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有人冒名。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名望;人情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冒名案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LE012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卷入官司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朝廷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杀人、产业、误会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洗清后得官府人情。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通缉或罚银。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把柄;情报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查案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LE013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故人托孤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人际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中后期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获得弟子或家庭线。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增加责任。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弟子;人情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护送/培养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LE014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情债难偿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人际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宴会/旧友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获得关系或人情。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引发三角/仇怨。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人情;把柄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婚宴/复仇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LE015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被迫站队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势力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门派/帮派冲突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获得一方支持。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得罪另一方。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势力;名望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门派纷争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LE016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家财散尽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经济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产业失败/救人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获得侠名。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财富归零或欠债。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财富;名望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还债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LE017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横财入手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经济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经商/秘宝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财富增加。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被人盯上。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财富;把柄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秘宝争夺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LE018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武学顿悟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成长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战斗/闭关/失败后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获得感悟候选或修行标记。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可能走火入魔。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感悟;武学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闭关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LE019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走火入魔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危机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闭关失败/邪功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可能获得奇异能力。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重伤或性情改变。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内功;感悟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求医/自救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LE020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高人试剑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江湖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名望2+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获指点或名望。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败北受辱。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名望;武学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论剑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LE021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开设门庭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终局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名望4+或产业成熟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建立势力。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引发挑战。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名望;弟子;产业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开宗立派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LE022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收得佳徒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传承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收徒行动成功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弟子成长线开启。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弟子惹事。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弟子;名望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弟子事件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LE023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弟子背离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传承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教育失败/价值冲突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可追回或放手。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名望受损。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弟子;把柄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追寻弟子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LE024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亲人病重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家庭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家庭线存在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促成医药剧情。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失去亲人。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家庭;人情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求药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LE025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成家立业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家庭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休整选择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获得稳定支持。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责任增加。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家庭;产业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家庭事件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LE026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老友成敌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人际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立场分裂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获得强对手。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失去人情。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把柄;人情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宿敌线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LE027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宿敌和解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人际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长期恩怨后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强人情/名望。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牺牲代价。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人情;名望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共同敌人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LE028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江湖隐退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终局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老年/重伤/自愿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获得结局候选。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退出主线。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年龄;名望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复出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LE029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重出江湖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终局/转折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隐退后事件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强势回归。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旧伤复发。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名望;年龄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最终战役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LE030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身后传说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终局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角色死亡/退隐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传承给弟子或势力。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角色结束。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名望;弟子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新角色继承</w:t>
            </w:r>
          </w:p>
        </w:tc>
      </w:tr>
    </w:tbl>
    <w:p/>
    <w:p>
      <w:pPr>
        <w:pStyle w:val="Heading3"/>
      </w:pPr>
      <w:r>
        <w:t>B3 家庭事件库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</w:tblGrid>
      <w:tr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编号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事件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触发条件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正向效果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风险/代价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后续钩子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适合角色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FE001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父母来信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有家庭背景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获得情感支持或旧线索。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必须处理家事。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返乡任务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所有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FE002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亲人病重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家庭线存在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救治成功获得侠/守感悟候选。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失败造成心理负担。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求药/药王谷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郎中/侠道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FE003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家族债务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商贾/世家/家庭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解决后获得家族人情。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欠债或被追讨。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经商/黑市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商贾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FE004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婚约旧事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世家/青年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获得联盟或人情。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引发情债或仇怨。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婚宴/退婚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世家子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FE005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成亲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休整选择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获得家庭支持与稳定。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责任增加，冒险成本提高。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家庭后续事件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所有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FE006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子女出生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成家后岁月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开启子女线。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休整压力增加。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传承/保护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中后期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FE007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家人被掳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仇家/邪派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救回后名望或感悟。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失败失去亲人。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救援战役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有家庭者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FE008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家族秘辛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年龄/旧友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获得情报或把柄。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牵涉旧案。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调查剧本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世家/流民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FE009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兄弟反目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家庭/产业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解决可获得势或侠感悟。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家庭分裂。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调停/战斗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有家族者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FE010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家族产业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商贾/世家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获得产业候选。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需要经营。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产业事件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商贾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FE011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亲人入门派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家庭/弟子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获得门派关系。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卷入门派冲突。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门派纷争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所有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FE012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旧宅失火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家庭/灾害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救人获得名望。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失去资产。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灾害/仇家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所有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FE013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故乡灾荒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家庭/地区灾害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救灾获得名望和人情。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耗费财富。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灾害剧本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侠道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FE014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家人误入歧途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家庭/邪派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挽救可得侠感悟。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变成敌人。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追查/调停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所有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FE015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祖传遗物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岁月节点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获得奇物或线索。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引来争夺。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秘宝争夺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世家/流民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FE016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托孤之约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故人/家庭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获得养子/弟子。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增加责任。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弟子线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侠道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FE017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家族和解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长期家庭冲突后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清除一个家庭负面。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需要代价。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宴会/谈判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所有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FE018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家族被构陷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官府/仇家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洗清后名望提升。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通缉/抄家。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查案/逃亡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世家/商贾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FE019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晚年团聚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老年/家庭线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获得终局候选。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可能引发退隐。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结局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老年角色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FE020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身后托付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死亡/退隐前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新角色继承资源。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旧角色离场。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传承线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长团</w:t>
            </w:r>
          </w:p>
        </w:tc>
      </w:tr>
    </w:tbl>
    <w:p/>
    <w:p>
      <w:pPr>
        <w:pStyle w:val="Heading3"/>
      </w:pPr>
      <w:r>
        <w:t>B4 弟子事件库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</w:tblGrid>
      <w:tr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编号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事件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触发条件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正向效果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风险/代价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后续钩子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备注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DE001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收徒成功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名望/剧情达到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获得弟子。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需投入休整培养。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弟子成长线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入口事件。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DE002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弟子天资出众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收徒后随机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弟子成长更快。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容易骄傲惹祸。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比武/试炼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高潜力。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DE003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弟子资质平平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收徒后随机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忠诚稳定。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成长慢。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长期培养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普通弟子。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DE004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弟子偷学武功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训练不足或好奇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可能学会旁学。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触犯门规。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门派冲突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常见。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DE005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弟子闯祸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岁月事件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可获得侠/守感悟。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名望受损。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救援/调停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非常实用。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DE006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弟子被掳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仇家/邪派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救回后忠诚提高。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失败造成重创。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救援战役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剧情强。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DE007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弟子恋爱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青年弟子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建立人际线。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牵涉家族或门派。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婚宴/纠纷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生活味。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DE008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弟子叛逃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价值冲突/被蛊惑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追回或放手。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名望/师徒关系受损。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追踪/对决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强戏剧。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DE009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弟子立功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派遣任务成功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获得人情和名望。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弟子受伤。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势力任务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正向。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DE010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弟子受伤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任务/战斗后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触发求医。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修养成本。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药王谷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风险。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DE011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弟子求学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名师/门派机会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获得外部关系。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可能离开。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门派线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开放。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DE012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弟子被挑战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名望提高后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胜利则师门名声提高。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失败受辱。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擂台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江湖味。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DE013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弟子误交损友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城市/黑市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可教育或惩戒。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引入黑道线。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调查/交涉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社会线。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DE014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弟子悟道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训练/事件后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弟子成长阶跃。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可能产生不同理念。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传承分歧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成长。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DE015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师徒争执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理念差异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解决后关系更深。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失败导致离心。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谈心/冲突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角色扮演。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DE016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弟子代师行侠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名望3+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替玩家处理小事件。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处理不当出事。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外传/支线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APP可生成。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DE017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弟子成名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弟子成长高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师门名望提高。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招来挑战。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江湖大会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后期。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DE018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弟子继承衣钵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角色退隐/死亡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新角色继承部分资源。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旧角色结束。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传承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长团闭环。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DE019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弟子入魔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邪功/创伤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救回或清理门户。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巨大名望风险。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魔教线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高戏剧。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DE020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弟子开宗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弟子大成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形成新势力。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与师门理念分裂。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终局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大后期。</w:t>
            </w:r>
          </w:p>
        </w:tc>
      </w:tr>
    </w:tbl>
    <w:p/>
    <w:p>
      <w:pPr>
        <w:pStyle w:val="Heading3"/>
      </w:pPr>
      <w:r>
        <w:t>B5 产业事件库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</w:tblGrid>
      <w:tr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编号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产业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事件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触发条件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正向效果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风险/代价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后续钩子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IE001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镖局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接到大镖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产业进度2+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财富/名望提高。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遭遇劫镖。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护镖战役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IE002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镖局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镖师叛逃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管理不足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清理后稳定。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失去人手。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追查内鬼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IE003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镖局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开辟新路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经营行动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获得路线资源。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路上有匪患。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剿匪/护送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IE004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医馆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病患激增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瘟疫/灾害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获得人情。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药材不足。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采药/求药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IE005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医馆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名医来访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名望2+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技艺提高。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需招待或考验。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医道比试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IE006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医馆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误诊风波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失败/危机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洗清后信誉回升。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名望受损。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调查/调停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IE007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商号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货源暴涨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经商成功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财富提高。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同行嫉妒。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商战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IE008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商号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税吏盘查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朝廷事件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合法处理得官府人情。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罚银/把柄。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官府线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IE009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商号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黑市诱惑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黑市关系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获得稀有货。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名望风险。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黑市交易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IE010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帮派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夺得地盘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帮派经营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势力扩大。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敌帮反扑。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帮派战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IE011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帮派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帮众滋事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管理不足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整顿后威信提高。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民怨/官府介入。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调停/惩戒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IE012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帮派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收编小帮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名望/实力足够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人手增加。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内部不稳。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内斗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IE013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山庄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修建完成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长期投资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成为据点。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引人觊觎。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围攻山庄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IE014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山庄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门客投奔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名望3+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获得NPC资源。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门客有秘密。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NPC事件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IE015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山庄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仇敌围攻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仇家/名望高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守住后名望大增。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损失产业。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围攻战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IE016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门派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立派大典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名望4+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开宗立派。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遭挑战。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武林大会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IE017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门派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弟子招募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产业成熟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弟子资源增加。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教导压力。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弟子事件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IE018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门派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理念分裂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弟子/长老分歧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解决后门派稳定。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分裂出敌对势力。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内斗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IE019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情报网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线人暴露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情报行动失败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救回后忠诚提高。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失去情报线。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救援/潜入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IE020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情报网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关键密报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情报网成熟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获得重大情报。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多方争夺。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大主线</w:t>
            </w:r>
          </w:p>
        </w:tc>
      </w:tr>
    </w:tbl>
    <w:p/>
    <w:p>
      <w:pPr>
        <w:pStyle w:val="Heading3"/>
      </w:pPr>
      <w:r>
        <w:t>B6 NPC性格库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c>
          <w:tcPr>
            <w:tcW w:type="dxa" w:w="176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76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性格</w:t>
            </w:r>
          </w:p>
        </w:tc>
        <w:tc>
          <w:tcPr>
            <w:tcW w:type="dxa" w:w="176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表现</w:t>
            </w:r>
          </w:p>
        </w:tc>
        <w:tc>
          <w:tcPr>
            <w:tcW w:type="dxa" w:w="176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容易产生的行动</w:t>
            </w:r>
          </w:p>
        </w:tc>
        <w:tc>
          <w:tcPr>
            <w:tcW w:type="dxa" w:w="176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适合NPC</w:t>
            </w:r>
          </w:p>
        </w:tc>
        <w:tc>
          <w:tcPr>
            <w:tcW w:type="dxa" w:w="176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备注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P001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豪迈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说话直接，重义气。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请客、结拜、冲动出手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镖师、豪侠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易给人情。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P002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谨慎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凡事留后手。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要求证据、试探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掌柜、捕头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调查友好。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P003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暴躁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受刺激容易动手。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挑战、怒骂、追击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山贼、刀客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容易进入战斗。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P004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阴沉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少言寡语，记仇。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暗中报复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杀手、邪派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产生后续敌人。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P005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圆滑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两边不得罪。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拖延、讨价还价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商人、官吏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交涉有趣。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P006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木讷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反应慢但可靠。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守约、少变通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护卫、弟子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稳定。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P007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狡诈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善用谎言。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设局、伪装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黑商、刺客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把柄资源。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P008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正直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守原则。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拒绝贿赂、主持公道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捕快、侠士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信誉相关。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P009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多疑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不轻信任何人。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反复确认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长老、黑市商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提高交涉难度。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P010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傲慢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轻视无名之辈。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羞辱、挑战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世家子、名门弟子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名望互动。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P011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仁慈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愿意帮助弱者。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救人、放过敌人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和尚、郎中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侠道。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P012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贪婪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重利轻义。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勒索、收买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盐商、山贼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财富钩子。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P013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好名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在意评价。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争功、比武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青年侠客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名望钩子。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P014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护短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保护自己人。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包庇、报复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帮主、家主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势力冲突。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P015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冷漠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不愿卷入。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拒绝、旁观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隐士、商人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需要人情。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P016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狂热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信念压过理性。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献身、极端行动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无生教徒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反派。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P017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机敏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反应快。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识破试探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线人、刺客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眼力高。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P018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怯懦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畏惧风险。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逃跑、告密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小吏、杂鱼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威吓有效。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P019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忠诚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重承诺。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守护、牺牲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护卫、弟子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人情稳定。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P020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散漫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懒散随意。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拖延、误事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酒客、闲汉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喜剧。</w:t>
            </w:r>
          </w:p>
        </w:tc>
      </w:tr>
    </w:tbl>
    <w:p/>
    <w:p>
      <w:pPr>
        <w:pStyle w:val="Heading3"/>
      </w:pPr>
      <w:r>
        <w:t>B7 NPC动机库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c>
          <w:tcPr>
            <w:tcW w:type="dxa" w:w="176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76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动机</w:t>
            </w:r>
          </w:p>
        </w:tc>
        <w:tc>
          <w:tcPr>
            <w:tcW w:type="dxa" w:w="176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说明</w:t>
            </w:r>
          </w:p>
        </w:tc>
        <w:tc>
          <w:tcPr>
            <w:tcW w:type="dxa" w:w="176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常见行为</w:t>
            </w:r>
          </w:p>
        </w:tc>
        <w:tc>
          <w:tcPr>
            <w:tcW w:type="dxa" w:w="176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可转化资源</w:t>
            </w:r>
          </w:p>
        </w:tc>
        <w:tc>
          <w:tcPr>
            <w:tcW w:type="dxa" w:w="176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备注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M001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求财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想要钱财、货物或产业。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交易、勒索、抢劫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财富;把柄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最常见。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M002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求名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想出名或洗刷污名。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比武、造势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名望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适合江湖人。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M003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求权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想获得地位和控制。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结盟、排挤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势力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政治/帮派。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M004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求生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只想活下去。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逃跑、投降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情报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底层NPC。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M005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复仇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为旧怨而来。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追杀、设计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把柄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强钩子。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M006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报恩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想偿还旧恩。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帮忙、护送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人情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正向。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M007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守护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保护人、物、地点。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阻拦、牺牲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人情;名望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守道。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M008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传承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想找弟子或传人。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考验、指点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武学线索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高人。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M009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隐居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想避开江湖。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拒绝、躲藏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情报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需打动。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M010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夺宝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追求秘宝。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跟踪、抢夺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奇物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秘境。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M011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夺位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争夺帮主、掌门、官位。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拉拢、暗算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势力;把柄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政治。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M012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洗冤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想证明清白。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求助、查案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情报;人情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调查。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M013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灭口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想掩盖秘密。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刺杀、销毁证据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把柄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反派。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M014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求医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寻找药物或名医。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求助、交易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人情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医馆线。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M015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寻人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寻找失踪者。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委托、追踪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人情;情报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常用。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M016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试炼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考验他人或自己。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挑战、设题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感悟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门派。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M017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避祸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躲避仇家或官府。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隐藏、改名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情报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潜入。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M018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救人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拯救亲友或百姓。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求援、冒险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侠道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正向。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M019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叛逃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离开原势力。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逃跑、求庇护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把柄;情报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势力冲突。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M020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求真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追查真相。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调查、冒险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情报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书生/捕快。</w:t>
            </w:r>
          </w:p>
        </w:tc>
      </w:tr>
    </w:tbl>
    <w:p/>
    <w:p>
      <w:pPr>
        <w:pStyle w:val="Heading3"/>
      </w:pPr>
      <w:r>
        <w:t>B8 NPC秘密库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c>
          <w:tcPr>
            <w:tcW w:type="dxa" w:w="176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76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秘密</w:t>
            </w:r>
          </w:p>
        </w:tc>
        <w:tc>
          <w:tcPr>
            <w:tcW w:type="dxa" w:w="176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说明</w:t>
            </w:r>
          </w:p>
        </w:tc>
        <w:tc>
          <w:tcPr>
            <w:tcW w:type="dxa" w:w="176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暴露后果</w:t>
            </w:r>
          </w:p>
        </w:tc>
        <w:tc>
          <w:tcPr>
            <w:tcW w:type="dxa" w:w="176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可形成资源</w:t>
            </w:r>
          </w:p>
        </w:tc>
        <w:tc>
          <w:tcPr>
            <w:tcW w:type="dxa" w:w="176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备注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S001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隐藏身份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真实身份与表面不同。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引发信任危机。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把柄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万能。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S002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朝廷密探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为官府或密司工作。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卷入朝廷线。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情报;把柄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官府。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S003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魔教卧底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暗中替邪教办事。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门派冲突。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把柄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反派。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S004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偷学武功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掌握不该学的武学。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被追捕。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武学线索;把柄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武侠常见。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S005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欠下巨债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被黑市或商会控制。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被逼做事。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把柄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经济线。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S006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杀过无辜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旧罪未清。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名望崩坏。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把柄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黑暗。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S007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失散亲人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与某NPC有血缘。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身份反转。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人情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家庭线。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S008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旧日情债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与重要人物有旧情。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情感纠纷。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人情;把柄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古龙味。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S009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身怀秘宝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持有地图、钥匙、神兵。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被追杀。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奇物;情报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秘宝线。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S010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中毒未解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命不久矣。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求医任务。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人情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医药线。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S011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被人控制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受毒、债、人质控制。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立场摇摆。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把柄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复杂NPC。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S012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冒名顶替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盗用身份。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身份崩塌。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把柄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调查。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S013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旧朝血脉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涉及政治传承。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朝廷追查。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名望;危机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大主线。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S014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私通敌帮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与敌对势力合作。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势力战。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把柄;情报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帮派。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S015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隐瞒病情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无法长期战斗。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拖累队伍。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人情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悲情。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S016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藏有秘籍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掌握残卷或口诀。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争夺。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武学线索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成长。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S017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见过真凶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知道关键事实。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被灭口。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情报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查案。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S018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假死之人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曾经名声已死。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旧敌复活。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名望;把柄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传奇。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S019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背负血仇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有未了恩怨。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牵连玩家。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人情;把柄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长期线。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S020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天赋异禀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隐藏极强天资。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被势力争夺。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弟子;武学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收徒线。</w:t>
            </w:r>
          </w:p>
        </w:tc>
      </w:tr>
    </w:tbl>
    <w:p/>
    <w:p>
      <w:pPr>
        <w:pStyle w:val="Heading3"/>
      </w:pPr>
      <w:r>
        <w:t>B9 NPC缺点库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c>
          <w:tcPr>
            <w:tcW w:type="dxa" w:w="176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76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缺点</w:t>
            </w:r>
          </w:p>
        </w:tc>
        <w:tc>
          <w:tcPr>
            <w:tcW w:type="dxa" w:w="176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表现</w:t>
            </w:r>
          </w:p>
        </w:tc>
        <w:tc>
          <w:tcPr>
            <w:tcW w:type="dxa" w:w="176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可利用方式</w:t>
            </w:r>
          </w:p>
        </w:tc>
        <w:tc>
          <w:tcPr>
            <w:tcW w:type="dxa" w:w="176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可能后果</w:t>
            </w:r>
          </w:p>
        </w:tc>
        <w:tc>
          <w:tcPr>
            <w:tcW w:type="dxa" w:w="1766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备注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FL001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好酒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容易被酒局影响。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宴会、设局、套话。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误事或泄密。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市井。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FL002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贪财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重利。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收买、交易。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背叛。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常用。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FL003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好色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易被美色诱导。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诱敌、设套。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名声受损。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慎用得体。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FL004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胆小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怕死。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威吓。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逃跑或告密。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杂鱼。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FL005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傲慢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轻视他人。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激将。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判断失误。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高手。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FL006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护短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护自己人。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围绕亲友施压。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报复。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帮派。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FL007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多疑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不信人。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反复试探。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错失机会。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权谋。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FL008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冲动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易怒。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挑衅。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提前动手。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刀客。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FL009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优柔寡断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难做决定。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施压或劝说。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延误时机。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文官。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FL010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爱面子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在意名声。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公开挑战。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骑虎难下。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江湖。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FL011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贪功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急于立功。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诱导冒进。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落入陷阱。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军中。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FL012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迷信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信风水命数。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奇门说服。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误判。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乡绅。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FL013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重情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为情义犯险。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以友人切入。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被利用。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侠客。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FL014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刻薄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树敌多。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激化矛盾。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被围攻。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反派小头目。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FL015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嗜杀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喜欢杀戮。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诱其暴露。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失控。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邪派。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FL016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自卑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怕被轻视。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鼓励或刺激。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极端证明自己。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青年。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FL017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固执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坚持旧规矩。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以规则说服。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拒绝变通。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长老。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FL018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懒散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不愿多管事。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用利益推动。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疏忽。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掌柜/线人。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FL019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孝顺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家人优先。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家人线切入。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被威胁。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家庭。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FL020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爱赌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沉迷输赢。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赌局套话。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欠债。</w:t>
            </w:r>
          </w:p>
        </w:tc>
        <w:tc>
          <w:tcPr>
            <w:tcW w:type="dxa" w:w="176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黑市。</w:t>
            </w:r>
          </w:p>
        </w:tc>
      </w:tr>
    </w:tbl>
    <w:p/>
    <w:p>
      <w:pPr>
        <w:pStyle w:val="Heading3"/>
      </w:pPr>
      <w:r>
        <w:t>B10 江湖技艺库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24"/>
        <w:gridCol w:w="1324"/>
        <w:gridCol w:w="1324"/>
        <w:gridCol w:w="1324"/>
        <w:gridCol w:w="1324"/>
        <w:gridCol w:w="1324"/>
        <w:gridCol w:w="1324"/>
        <w:gridCol w:w="1324"/>
      </w:tblGrid>
      <w:tr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编号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技艺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类别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核心属性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适用场景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基础用途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高阶用途</w:t>
            </w:r>
          </w:p>
        </w:tc>
        <w:tc>
          <w:tcPr>
            <w:tcW w:type="dxa" w:w="132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备注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JT001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医术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医道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心法/眼力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治疗、解毒、验尸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恢复伤势、识别病症。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救治疑难、判断死因、换取人情。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非战斗核心。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JT002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毒术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医毒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心法/眼力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暗杀、解毒、调查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识毒、制毒、解毒。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布置慢性毒局、破解万毒谷手段。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需材料。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JT003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机关术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奇门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心法/眼力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秘境、潜入、防守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开机关、拆陷阱。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制造机关、改造据点。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秘境核心。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JT004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易容术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奇门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身法/气势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潜入、宴会、逃亡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伪装身份。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长期潜伏、冒名顶替。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会产生把柄。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JT005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驯兽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野外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眼力/根基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追踪、旅行、战斗辅助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训练猎犬、信鸽、坐骑。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特殊兽伙伴、荒野侦查。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辅助强。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JT006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风水术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奇门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心法/眼力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秘境、墓穴、宅院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判断地势凶吉。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寻找入口、改变场景危机。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大梁特色可扩。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JT007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商道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经营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气势/心法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交易、经营、筹资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估价、谈判、赚钱。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建立产业、操控价格。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经营核心。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JT008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锻造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工艺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筋骨/眼力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装备、修理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修兵器护甲。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打造精制装备、修名器。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装备联动。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JT009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烹饪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生活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心法/根基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旅行、宴会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恢复体力、交友。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宴席影响NPC态度。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轻量但有味道。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JT010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书法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文艺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心法/气势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交涉、鉴定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写信、识字、鉴别文书。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伪造/识破文书，结交文人。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情景。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JT011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音律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文艺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心法/气势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宴会、江湖场景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表演、安抚、引人注意。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影响士气、破解音律机关。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可做奇门。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JT012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棋道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文艺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心法/眼力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谈判、推理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与高人对弈。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获得势之感悟候选。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高人场景。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JT013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茶道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生活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心法/气势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拜访、宴会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改善NPC态度。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获取隐秘谈话机会。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江湖社交。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JT014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酒令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生活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气势/根基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宴会、市井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拉近关系。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套话、结义、赌斗。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江湖味。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JT015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赌术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市井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眼力/气势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黑市、酒馆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赢取钱财或线索。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设局、识破老千。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风险。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JT016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口技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市井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气势/身法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潜入、表演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模仿声音。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远程误导、伪造命令。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潜入强。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JT017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追踪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野外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眼力/身法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调查、追逐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追踪足迹。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反追踪、判断路线。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常用。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JT018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航行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水路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根基/眼力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水域、漕运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操舟识水。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避险、追船、走私路线。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江南场景。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JT019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骑术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旅行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身法/根基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战场、追逐、护送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骑乘移动。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骑战、长途急行。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边地。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JT020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礼法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社交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气势/心法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官府、世家、门派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不失礼、递帖。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进入高层场景。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名望联动。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JT021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黑话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市井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气势/眼力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黑市、帮派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识别暗号。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进入地下网络。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城市强。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JT022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刑名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官府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心法/眼力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查案、审讯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识别案卷漏洞。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翻案、逼供、破局。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调查核心。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JT023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兵法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军事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心法/气势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战争、围攻、护送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指挥小队。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改变战场开局。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团战。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JT024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阵法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奇门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心法/眼力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门派、秘境、战场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识阵、破阵。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布阵改变场景。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高级。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JT025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绘图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情报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眼力/心法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旅行、秘境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记录地图。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降低后续危机。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APP可视化。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JT026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采药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医道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眼力/根基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山林、药谷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获得药材。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找到稀有药引。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医术前置。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JT027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矿识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工艺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眼力/筋骨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山地、锻造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识别矿石。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寻找名器材料。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装备前置。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JT028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驭人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社交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气势/心法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经营、弟子、帮派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管理下属。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减少产业危机。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经营核心。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JT029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说书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文艺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气势/心法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名望、江湖场景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传播故事。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改变舆论、提升名望。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名望联动。</w:t>
            </w:r>
          </w:p>
        </w:tc>
      </w:tr>
      <w:tr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JT030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卜算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奇门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心法/眼力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剧情提示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获得模糊提示。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预告危机，但不能替代推理。</w:t>
            </w:r>
          </w:p>
        </w:tc>
        <w:tc>
          <w:tcPr>
            <w:tcW w:type="dxa" w:w="13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需谨慎。</w:t>
            </w:r>
          </w:p>
        </w:tc>
      </w:tr>
    </w:tbl>
    <w:p/>
    <w:p>
      <w:pPr>
        <w:pStyle w:val="Heading1"/>
      </w:pPr>
      <w:r>
        <w:t>附录C：角色构筑与装备数据库</w:t>
      </w:r>
    </w:p>
    <w:p>
      <w:pPr>
        <w:pStyle w:val="Heading3"/>
      </w:pPr>
      <w:r>
        <w:t>C1 武学库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</w:tblGrid>
      <w:tr>
        <w:tc>
          <w:tcPr>
            <w:tcW w:type="dxa" w:w="589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0"/>
              </w:rPr>
              <w:t>编号</w:t>
            </w:r>
          </w:p>
        </w:tc>
        <w:tc>
          <w:tcPr>
            <w:tcW w:type="dxa" w:w="589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0"/>
              </w:rPr>
              <w:t>名称</w:t>
            </w:r>
          </w:p>
        </w:tc>
        <w:tc>
          <w:tcPr>
            <w:tcW w:type="dxa" w:w="589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0"/>
              </w:rPr>
              <w:t>类别</w:t>
            </w:r>
          </w:p>
        </w:tc>
        <w:tc>
          <w:tcPr>
            <w:tcW w:type="dxa" w:w="589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0"/>
              </w:rPr>
              <w:t>层级</w:t>
            </w:r>
          </w:p>
        </w:tc>
        <w:tc>
          <w:tcPr>
            <w:tcW w:type="dxa" w:w="589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0"/>
              </w:rPr>
              <w:t>主定位</w:t>
            </w:r>
          </w:p>
        </w:tc>
        <w:tc>
          <w:tcPr>
            <w:tcW w:type="dxa" w:w="589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0"/>
              </w:rPr>
              <w:t>副定位</w:t>
            </w:r>
          </w:p>
        </w:tc>
        <w:tc>
          <w:tcPr>
            <w:tcW w:type="dxa" w:w="589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0"/>
              </w:rPr>
              <w:t>主资源</w:t>
            </w:r>
          </w:p>
        </w:tc>
        <w:tc>
          <w:tcPr>
            <w:tcW w:type="dxa" w:w="589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0"/>
              </w:rPr>
              <w:t>副资源</w:t>
            </w:r>
          </w:p>
        </w:tc>
        <w:tc>
          <w:tcPr>
            <w:tcW w:type="dxa" w:w="589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0"/>
              </w:rPr>
              <w:t>适用距离</w:t>
            </w:r>
          </w:p>
        </w:tc>
        <w:tc>
          <w:tcPr>
            <w:tcW w:type="dxa" w:w="589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0"/>
              </w:rPr>
              <w:t>重量要求</w:t>
            </w:r>
          </w:p>
        </w:tc>
        <w:tc>
          <w:tcPr>
            <w:tcW w:type="dxa" w:w="589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0"/>
              </w:rPr>
              <w:t>核心关键词</w:t>
            </w:r>
          </w:p>
        </w:tc>
        <w:tc>
          <w:tcPr>
            <w:tcW w:type="dxa" w:w="589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0"/>
              </w:rPr>
              <w:t>核心招式</w:t>
            </w:r>
          </w:p>
        </w:tc>
        <w:tc>
          <w:tcPr>
            <w:tcW w:type="dxa" w:w="589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0"/>
              </w:rPr>
              <w:t>入门</w:t>
            </w:r>
          </w:p>
        </w:tc>
        <w:tc>
          <w:tcPr>
            <w:tcW w:type="dxa" w:w="589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0"/>
              </w:rPr>
              <w:t>小成</w:t>
            </w:r>
          </w:p>
        </w:tc>
        <w:tc>
          <w:tcPr>
            <w:tcW w:type="dxa" w:w="589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0"/>
              </w:rPr>
              <w:t>大成</w:t>
            </w:r>
          </w:p>
        </w:tc>
        <w:tc>
          <w:tcPr>
            <w:tcW w:type="dxa" w:w="589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0"/>
              </w:rPr>
              <w:t>圆满</w:t>
            </w:r>
          </w:p>
        </w:tc>
        <w:tc>
          <w:tcPr>
            <w:tcW w:type="dxa" w:w="589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0"/>
              </w:rPr>
              <w:t>化境</w:t>
            </w:r>
          </w:p>
        </w:tc>
        <w:tc>
          <w:tcPr>
            <w:tcW w:type="dxa" w:w="589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0"/>
              </w:rPr>
              <w:t>绝学</w:t>
            </w:r>
          </w:p>
        </w:tc>
      </w:tr>
      <w:tr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WX001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基础剑术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剑法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俗家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均衡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连击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得利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近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轻/中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连击;反击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三才剑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得利1：本次攻击命中后，可选择追加1点场面描述优势，不额外伤害。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连续两次命中后，获得1得利。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命中得利2以上时，可将1得利用于破招，使目标下一次反击难度提高。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得势时，基础剑术视为主修武学，可额外保留1得利至下回合。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返璞归真：普通攻击命中后，可免费触发一次基础剑招效果。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三才归一：消耗得利2，对同一目标连续两击，第二击不增加破绽。</w:t>
            </w:r>
          </w:p>
        </w:tc>
      </w:tr>
      <w:tr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WX002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惊鸿剑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剑法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行家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机动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爆发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Pos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得利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近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轻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换位;追击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燕返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消耗1 Pos：攻击后换位至相邻有利身位。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燕返命中后获得1得利。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燕返后可追击一次正在脱离或失势的目标。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得势时，燕返额外造成+1伤害或获得1 Pos。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惊鸿无影：燕返不再消耗Pos，每回合限一次。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惊鸿一线：压势时发动，命中后追加一次不触发反击的追击。</w:t>
            </w:r>
          </w:p>
        </w:tc>
      </w:tr>
      <w:tr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WX003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青霄剑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剑法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行家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控制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破招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破绽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得利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近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轻/中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封招;破绽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青霄锁云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命中后若目标有破绽，可消耗1得利令其下一招无法触发连击。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识破敌招后获得1破绽利用机会。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对得势目标命中时，可使其退回平势。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圆满后，封招可影响同区域另一名敌人。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剑气封关：目标本轮不能获得压势。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青霄断脉：消耗破绽2，使目标失势并解除其一个武学持续效果。</w:t>
            </w:r>
          </w:p>
        </w:tc>
      </w:tr>
      <w:tr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WX004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无形剑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剑法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绝学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技巧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反击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得利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破绽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近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轻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反击;无形;破招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无形一式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当敌人攻击落空时，可获得1得利。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反击命中后，目标获得1破绽。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若你本轮未主动攻击，第一次反击不消耗反应。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圆满后，后发先至：本轮最后行动时自动得势。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无招胜有招：对已见过一次的武学，首次防御获得优势。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无形归藏：消耗得利3和破绽1，反击并使目标武学招式暂时失效。</w:t>
            </w:r>
          </w:p>
        </w:tc>
      </w:tr>
      <w:tr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WX005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基础刀法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刀法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俗家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爆发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均衡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得利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近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中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重击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迎风斩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得利2以上时，额外+1伤害。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连续命中同一目标，第二次攻击获得压制描述优势。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对失势目标伤害+1。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圆满后，得利1即可触发基础重击。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刀熟生威：第一次命中普通敌人时可令其士气下降。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三斩开山：消耗得利2，对单体造成重击并迫使其后退。</w:t>
            </w:r>
          </w:p>
        </w:tc>
      </w:tr>
      <w:tr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WX006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破军刀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刀法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行家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爆发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压制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势态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得利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近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中/重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崩势;重击;压制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破军斩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得势时攻击，伤害+1。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对守势或平势目标命中，施加1崩势。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崩势累计2时，目标失势。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压势时，破军斩得利转伤害效率提高。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千军辟易：对失势目标攻击可波及相邻敌人。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破阵一刀：压势发动，造成高伤害并清空目标崩势使其重伤检定。</w:t>
            </w:r>
          </w:p>
        </w:tc>
      </w:tr>
      <w:tr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WX007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奔雷刀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刀法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行家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机动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爆发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Pos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势态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近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中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冲锋;追击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奔雷突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移动后攻击，若命中获得1Pos。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追击失势目标时伤害+1。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大成后，冲锋可跨越一个普通障碍。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圆满后，移动后首次攻击获得得势判定优势。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雷行百里：你可在战斗开始时直接取得有利身位。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奔雷裂地：消耗Pos2，对直线目标造成冲击并击退。</w:t>
            </w:r>
          </w:p>
        </w:tc>
      </w:tr>
      <w:tr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WX008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霸王刀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刀法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绝学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重武器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爆发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势态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近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重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破甲;崩势;威压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霸王举鼎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筋骨达标时，重击命中造成崩势1。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对护甲目标伤害修正+1。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大成后，若一击造成重伤，立刻得势。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圆满后，失势时仍可发动一次重击。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力劈华山：压势时对单体造成决定性斩击。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霸王卸甲：消耗压势，破坏目标护甲或兵器特性一场景。</w:t>
            </w:r>
          </w:p>
        </w:tc>
      </w:tr>
      <w:tr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WX009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长枪术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枪法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俗家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控制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距离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得利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近/中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中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距离;刺击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拦门枪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在中距攻击时获得1点描述优势。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得利2以上可击退目标一个距离级。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大成后，敌人接近你时可进行一次封位反应。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圆满后，维持中距时每回合第一次攻击获得得利+1。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百练成枪：对冲锋目标自动进入守势。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三枪定门：连续封锁目标路线，使其本回合不能贴身。</w:t>
            </w:r>
          </w:p>
        </w:tc>
      </w:tr>
      <w:tr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WX010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游龙枪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枪法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行家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控制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机动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Pos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得利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近/中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中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击退;封位;换位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游龙摆尾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消耗1Pos：命中后击退或横移目标。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维持中距时获得1得利。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大成后，击退目标时可使其失去一次追击机会。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圆满后，封位成功令目标无法压势。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盘龙锁江：你所在区域形成封锁线，敌人穿越需检定。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龙翻江海：消耗Pos2和得利2，连续击退多个目标。</w:t>
            </w:r>
          </w:p>
        </w:tc>
      </w:tr>
      <w:tr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WX011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回马枪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枪法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行家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反击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爆发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破绽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Pos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近/中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中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反击;诱敌;借位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回马一刺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敌人追击你时，若其产生破绽，可反击。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反击命中后获得得势。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大成后，脱离时可保留一次反击机会。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圆满后，回马一刺对得势目标伤害+1。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回首惊龙：敌人越过你的封位线时立即失势。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百步回马：消耗破绽2，反击并交换双方势态。</w:t>
            </w:r>
          </w:p>
        </w:tc>
      </w:tr>
      <w:tr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WX012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霸王枪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枪法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绝学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爆发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控制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势态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得利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近/中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重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冲阵;破甲;崩势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霸王冲阵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压势时冲阵伤害+1。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命中后对目标施加崩势1。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大成后，冲阵可穿透一名杂兵。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圆满后，冲阵不因击退而中断。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单骑破军：对队列敌人造成连锁压制。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霸王裂阵：消耗压势，对一条线敌人进行高伤害冲击。</w:t>
            </w:r>
          </w:p>
        </w:tc>
      </w:tr>
      <w:tr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WX013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太祖长拳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拳掌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俗家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均衡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控制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得利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贴身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无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连击;压制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长拳连打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消耗1得利：命中后获得压制标记。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连续命中后额外获得1得利。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大成后，压制目标时伤害+1。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圆满后，连击后可获得1Pos。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拳理通达：长拳效果不再消耗得利，每回合限一次。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百拳归一：连续攻击后，结算一次额外压制伤害。</w:t>
            </w:r>
          </w:p>
        </w:tc>
      </w:tr>
      <w:tr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WX014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罗汉拳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拳掌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行家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防御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压制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势态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得利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贴身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无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格挡;守势;震荡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罗汉守门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进入守势时，首次受伤减1。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守势下命中敌人，目标获得1破绽。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大成后，守势不降低你的反击机会。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圆满后，守势被破时立刻获得1得利。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金身罗汉：守势下免疫一次失势。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伏虎罗汉：守势转压势，对贴身目标震荡并击退。</w:t>
            </w:r>
          </w:p>
        </w:tc>
      </w:tr>
      <w:tr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WX015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太极拳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拳掌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绝学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防御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控制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破绽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势态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贴身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无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借力;卸劲;反击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揽雀尾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受到攻击时，可利用敌方破绽使伤害减半。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借力成功后获得1得利。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大成后，借力后可换位或获得1Pos。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圆满后，可借重武器之力，但不能完全取消伤害。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四两拨千斤：借力成功后直接得势。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太极圆转：消耗破绽2，将敌人攻击转化为对其自身的失势与伤害。</w:t>
            </w:r>
          </w:p>
        </w:tc>
      </w:tr>
      <w:tr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WX016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降龙掌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拳掌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绝学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爆发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压势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势态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得利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贴身/近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无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震荡;压势;重击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亢龙有悔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得势时命中，伤害+1。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对失势目标命中，施加震荡。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大成后，压势时可波及相邻敌人。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圆满后，攻击可迫使敌人进行崩势检定。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十八掌归一：压势下，掌力可击溃群敌士气。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龙战于野：消耗压势与得利，对范围敌人造成震荡重击。</w:t>
            </w:r>
          </w:p>
        </w:tc>
      </w:tr>
      <w:tr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WX017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飞刀术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暗器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俗家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远程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打断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Pos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近/中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轻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投掷;打断;追击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袖中飞刀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对正在移动或施法/蓄势目标命中，可打断其动作。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命中失势目标时获得1Pos。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大成后，移动后投掷不受普通惩罚。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圆满后，首次飞刀可视为偷袭。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例无虚发：对已被你标记的目标，飞刀命中获得额外破绽。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小李飞刀：消耗破绽2，必中一次非传奇目标，需剧情许可。</w:t>
            </w:r>
          </w:p>
        </w:tc>
      </w:tr>
      <w:tr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WX018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金钱镖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暗器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行家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控制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远程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破绽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情报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近/中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轻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打断;封位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金钱落穴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命中后可使目标获得1破绽。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若事前有情报，首次金钱镖额外获得得利。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大成后，可同时牵制两名杂兵。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圆满后，打断压势不需额外消耗。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满天星落：在一个区域内制造压制雨。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金镖封喉：消耗破绽2，使目标无法发声或号令一轮。</w:t>
            </w:r>
          </w:p>
        </w:tc>
      </w:tr>
      <w:tr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WX019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暴雨梨花针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暗器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绝学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群攻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压制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得利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势态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近/中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轻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覆盖;群攻;机关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梨花骤雨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需准备后发动，覆盖一区域。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得利越高，覆盖目标越多。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大成后，命中目标获得破绽1。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圆满后，可在潜入场景预先布置。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暴雨倾城：开局布置时，可令敌群失势。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梨花绝响：消耗得利3，对区域内敌人造成一次高压制群攻。</w:t>
            </w:r>
          </w:p>
        </w:tc>
      </w:tr>
      <w:tr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WX020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孔雀翎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暗器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神功/名器技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绝学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威慑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势态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情报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近/中/远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轻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压制;威慑;名器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孔雀开屏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持有者可用名器威慑普通敌人。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发动需消耗珍贵材料或剧情次数。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大成后，情报充足时可预设杀局。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圆满后，敌人见识不足时直接失势。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孔雀明王：名器现世，普通敌群士气崩溃。</w:t>
            </w:r>
          </w:p>
        </w:tc>
        <w:tc>
          <w:tcPr>
            <w:tcW w:type="dxa" w:w="58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0"/>
              </w:rPr>
              <w:t>孔雀翎开：消耗压势，造成决定性群体威慑与伤害。</w:t>
            </w:r>
          </w:p>
        </w:tc>
      </w:tr>
    </w:tbl>
    <w:p/>
    <w:p>
      <w:pPr>
        <w:pStyle w:val="Heading3"/>
      </w:pPr>
      <w:r>
        <w:t>C2 轻功库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3"/>
        <w:gridCol w:w="883"/>
        <w:gridCol w:w="883"/>
        <w:gridCol w:w="883"/>
        <w:gridCol w:w="883"/>
        <w:gridCol w:w="883"/>
        <w:gridCol w:w="883"/>
        <w:gridCol w:w="883"/>
        <w:gridCol w:w="883"/>
        <w:gridCol w:w="883"/>
        <w:gridCol w:w="883"/>
        <w:gridCol w:w="883"/>
      </w:tblGrid>
      <w:tr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1"/>
              </w:rPr>
              <w:t>编号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1"/>
              </w:rPr>
              <w:t>名称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1"/>
              </w:rPr>
              <w:t>层级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1"/>
              </w:rPr>
              <w:t>定位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1"/>
              </w:rPr>
              <w:t>主资源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1"/>
              </w:rPr>
              <w:t>标签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1"/>
              </w:rPr>
              <w:t>适用场景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1"/>
              </w:rPr>
              <w:t>入门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1"/>
              </w:rPr>
              <w:t>小成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1"/>
              </w:rPr>
              <w:t>大成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1"/>
              </w:rPr>
              <w:t>圆满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1"/>
              </w:rPr>
              <w:t>化境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QG001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基础轻功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俗家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移动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Pos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移动;脱离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通用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每场景一次普通障碍移动获得1Pos。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移动失败时危机少增1。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可协助同伴移动。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脱离普通敌人不额外消耗。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步履无声：低风险移动免检定。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QG002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草上飞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俗家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追逐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Pos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追击;长途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追逐/旅行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追逐场景获得1Pos。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长途跋涉消耗降低。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追击失败可重掷一次。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追逐中危机上升少1。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疾如飞草：追逐开局距离优势+1。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QG003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梅花步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行家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换位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Pos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换位;侧翼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战斗/潜入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移动后可获得侧翼描述优势。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换位时获得1得利。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可绕过普通封位。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得势时换位不消耗Pos。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梅影无踪：每回合首次换位免费。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QG004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飞燕步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行家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机动爆发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Pos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追击;飞渡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战斗/追逐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移动后攻击获得1Pos。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追击失势目标得利+1。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可跨越低矮障碍。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得势时追加一次短距离移动。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飞燕回翔：攻击、换位、追击连成一式。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QG005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神行百变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绝学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追击/脱离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Pos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追击;脱离;变向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追逐/战斗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追击或脱离检定获得优势。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失败后仍保留1Pos。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敌人追击你时产生破绽。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可在复杂地形中自由换路。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百变神行：追逐场景中一次直接改变距离两级。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QG006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凌波微步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绝学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脱离/守势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Pos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脱离;借力;回避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战斗/潜入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被贴身时可消耗Pos脱离。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脱离后获得1得利。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敌人攻击落空时你获得Pos。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圆满后可在守势下移动。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凌波不染：一次攻击命中你前，改变身位使其难度提高。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QG007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梯云纵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行家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登高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Pos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登高;飞渡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屋顶/山地/城墙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登高检定获得优势。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高处攻击获得1得利。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可在垂直地形移动。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制高点提供额外情报或Aim类优势（统一为Pos）。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梯云直上：瞬间取得制高点。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QG008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踏雪无痕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绝学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潜入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Pos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潜行;脱离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雪地/夜探/追踪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潜入时危机上升少1。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移动不留下普通痕迹。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追踪者检定难度提高。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圆满后可带一名同伴隐匿移动。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无痕无影：一次潜入场景中可直接避开一处普通巡逻。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QG009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八步赶蝉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行家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短距爆发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Pos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追击;贴身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战斗/追捕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从近距贴身时获得1Pos。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追击时目标获得1破绽。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八步内移动不受普通阻挡。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圆满后可在敌人脱离前抢先追击。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八步必至：指定一个近/中距目标，本回合必可接近。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QG010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登萍渡水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行家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地形跨越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Pos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飞渡;水面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水域/秘境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跨越水面、沼泽等地形时获得优势。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水战中获得1Pos。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可带轻装同伴过险。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圆满后水面地形视为普通地形。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一苇渡江：跨越一处本应绕行的地形障碍。</w:t>
            </w:r>
          </w:p>
        </w:tc>
      </w:tr>
    </w:tbl>
    <w:p/>
    <w:p>
      <w:pPr>
        <w:pStyle w:val="Heading3"/>
      </w:pPr>
      <w:r>
        <w:t>C3 内功库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3"/>
        <w:gridCol w:w="883"/>
        <w:gridCol w:w="883"/>
        <w:gridCol w:w="883"/>
        <w:gridCol w:w="883"/>
        <w:gridCol w:w="883"/>
        <w:gridCol w:w="883"/>
        <w:gridCol w:w="883"/>
        <w:gridCol w:w="883"/>
        <w:gridCol w:w="883"/>
        <w:gridCol w:w="883"/>
        <w:gridCol w:w="883"/>
      </w:tblGrid>
      <w:tr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1"/>
              </w:rPr>
              <w:t>编号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1"/>
              </w:rPr>
              <w:t>名称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1"/>
              </w:rPr>
              <w:t>类型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1"/>
              </w:rPr>
              <w:t>层级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1"/>
              </w:rPr>
              <w:t>主资源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1"/>
              </w:rPr>
              <w:t>副资源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1"/>
              </w:rPr>
              <w:t>核心机制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1"/>
              </w:rPr>
              <w:t>入门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1"/>
              </w:rPr>
              <w:t>小成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1"/>
              </w:rPr>
              <w:t>大成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1"/>
              </w:rPr>
              <w:t>圆满</w:t>
            </w:r>
          </w:p>
        </w:tc>
        <w:tc>
          <w:tcPr>
            <w:tcW w:type="dxa" w:w="883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1"/>
              </w:rPr>
              <w:t>化境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NG001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九阳神功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气海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神功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势态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恢复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恢复;续航;失势修复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每场战斗一次，受伤后恢复1点伤势或等值HP。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恢复次数+1。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首次失势时回到平势。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恢复后获得得势机会。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九阳无极：濒死时可保留一线生机并进入守势。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NG002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九阴真经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气海/意境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神功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得利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破绽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总纲;破招;阴柔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识破敌招时获得1得利。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对重复招式获得破绽利用。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可将得利转为防御优势。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圆满后，敌人同一武学第二次对你效果降低。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九阴总纲：见招拆招，首次遭遇武学后迅速适应。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NG003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先天功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气海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绝学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势态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感悟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养气;稳态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休整时感悟检定获得优势。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战斗开始时可选择守势。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失势恢复速度提高。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圆满后，压势跌落时保留平势。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先天一炁：场景开始前预存一次势态调整。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NG004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混元功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气海/护体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行家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Ctrl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恢复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均衡;护体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每场景一次减少代价影响。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受伤时减伤1。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可协助同伴稳定伤势。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圆满后，长团休整恢复效率提高。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混元归一：将一次伤害转化为危机上升或装备损耗。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NG005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紫霞神功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气海/势态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行家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势态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得利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蓄势;得势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战斗第二回合开始获得1得利。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得势时得利上限+1。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可用休整积累一次开局优势。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圆满后，压势持续+1轮。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紫气东来：开局若有情报，可直接得势。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NG006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北冥神功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转化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神功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得利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破绽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吸纳;转化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敌人获得破绽时，你可获得1得利，每轮限一次。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反击成功后吸纳敌方1点临时资源。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可将得利转为恢复。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圆满后，敌人失势时你得势。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北冥归海：场景结束时将未用资源转化为修行标记。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NG007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乾坤大挪移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转化/意境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神功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势态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Pos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转移;借势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每场战斗一次，将不利身位转为平势。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可将敌人击退转为自己换位。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借敌方得势效果一次。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圆满后，可交换双方部分资源状态。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乾坤倒转：将一次攻击目标改向合理目标。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NG008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归元诀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转化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行家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恢复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得利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回气;归元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回气动作效率+1。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休整修行更稳定。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可将多余得利转化为恢复。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圆满后，场景结束保留少量资源至下一场景。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万法归元：一次场景中将一种资源转为另一种低级资源。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NG009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金钟罩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护体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行家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守势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Ctrl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护体;减伤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守势下减伤1。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首次受重击时减伤额外+1。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免疫一次普通击退。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圆满后，守势不阻碍反击。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金钟不破：一次场景中可硬抗决定性伤害，代价由DM结算。</w:t>
            </w:r>
          </w:p>
        </w:tc>
      </w:tr>
      <w:tr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NG010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龙象功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护体/爆发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绝学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Dmg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Ctrl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巨力;硬抗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重击伤害+1。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筋骨检定优势。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受伤后下一击伤害+1。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圆满后，重武器惩罚降低。</w:t>
            </w:r>
          </w:p>
        </w:tc>
        <w:tc>
          <w:tcPr>
            <w:tcW w:type="dxa" w:w="88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龙象十力：压势下的重击可直接击溃低境界敌人。</w:t>
            </w:r>
          </w:p>
        </w:tc>
      </w:tr>
    </w:tbl>
    <w:p/>
    <w:p>
      <w:pPr>
        <w:pStyle w:val="Heading3"/>
      </w:pPr>
      <w:r>
        <w:t>C4 武器库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c>
          <w:tcPr>
            <w:tcW w:type="dxa" w:w="1060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编号</w:t>
            </w:r>
          </w:p>
        </w:tc>
        <w:tc>
          <w:tcPr>
            <w:tcW w:type="dxa" w:w="1060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名称</w:t>
            </w:r>
          </w:p>
        </w:tc>
        <w:tc>
          <w:tcPr>
            <w:tcW w:type="dxa" w:w="1060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类别</w:t>
            </w:r>
          </w:p>
        </w:tc>
        <w:tc>
          <w:tcPr>
            <w:tcW w:type="dxa" w:w="1060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基础伤害</w:t>
            </w:r>
          </w:p>
        </w:tc>
        <w:tc>
          <w:tcPr>
            <w:tcW w:type="dxa" w:w="1060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重量</w:t>
            </w:r>
          </w:p>
        </w:tc>
        <w:tc>
          <w:tcPr>
            <w:tcW w:type="dxa" w:w="1060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距离</w:t>
            </w:r>
          </w:p>
        </w:tc>
        <w:tc>
          <w:tcPr>
            <w:tcW w:type="dxa" w:w="1060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特性关键词</w:t>
            </w:r>
          </w:p>
        </w:tc>
        <w:tc>
          <w:tcPr>
            <w:tcW w:type="dxa" w:w="1060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适配武学</w:t>
            </w:r>
          </w:p>
        </w:tc>
        <w:tc>
          <w:tcPr>
            <w:tcW w:type="dxa" w:w="1060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稀有度</w:t>
            </w:r>
          </w:p>
        </w:tc>
        <w:tc>
          <w:tcPr>
            <w:tcW w:type="dxa" w:w="1060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备注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WP001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木剑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轻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训练;非致命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基础剑术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凡品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训练用。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WP002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短剑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轻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贴身/近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隐蔽;突刺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无形剑;刺客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凡品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可藏身。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WP003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长剑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均衡;连击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基础剑术;惊鸿剑;青霄剑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凡品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标准剑。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WP004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细剑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轻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穿刺;追击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惊鸿剑;无形剑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精制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轻巧。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WP005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重剑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破甲;压制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霸王刀可类比;重剑术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精制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筋骨要求。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WP006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软剑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轻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缠绕;破招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无形剑;青霄剑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珍品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特殊武器。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WP007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单刀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刀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重击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基础刀法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凡品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标准刀。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WP008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横刀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刀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猛攻;军阵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破军刀;基础刀法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凡品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爆发。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WP009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环首刀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刀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骑战;斩击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奔雷刀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精制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骑战适配。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WP010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长刀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刀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近/中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长柄;压制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霸王刀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精制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距离略长。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WP011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斩马刀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刀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5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破甲;崩势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霸王刀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珍品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重武器代表。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WP012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鬼头刀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刀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处决;威慑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破军刀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精制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邪道常用。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WP013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木枪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枪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近/中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训练;长柄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长枪术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凡品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训练。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WP014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长枪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枪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近/中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距离;封位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长枪术;游龙枪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凡品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标准枪。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WP015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骑枪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枪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冲锋;骑战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霸王枪;奔雷刀类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精制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骑乘强。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WP016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铁枪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枪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近/中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沉重;破甲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霸王枪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精制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稳定重枪。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WP017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钩镰枪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枪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近/中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拉拽;控制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游龙枪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珍品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控制武器。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WP018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木棍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贴身/近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非致命;格挡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齐眉棍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凡品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容易获得。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WP019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齐眉棍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扫荡;格挡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少林棍;罗汉拳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凡品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防御控制。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WP020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禅杖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重击;护体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罗汉拳;少林棍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精制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僧门。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WP021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铁棍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震荡;破甲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疯魔棍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精制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高伤。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WP022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判官笔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奇门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轻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贴身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点穴;隐蔽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奇门;点穴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珍品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控制高。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WP023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峨眉刺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奇门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轻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贴身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贴身;刺杀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刺客;拳掌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精制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女性/刺客常用。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WP024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链刃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奇门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近/中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缠绕;拉拽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奇门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珍品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难用。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WP025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流星锤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奇门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近/中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重击;远击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奇门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珍品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高风险。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WP026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双钩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奇门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破招;缠兵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奇门;青霄剑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珍品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破招。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WP027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铁扇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奇门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轻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隐蔽;格挡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奇门;书生背景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精制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社交场景可携带。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WP028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铁算盘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奇门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贴身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奇门;暗藏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商贾;奇士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珍品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特殊。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WP029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飞刀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暗器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轻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近/中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投掷;打断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飞刀术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凡品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可携多枚。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WP030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飞针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暗器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轻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近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隐蔽;毒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唐门;金钱镖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凡品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配毒。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WP031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袖箭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暗器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轻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近/中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机关;偷袭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暗器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精制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需装填。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WP032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连弩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远程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中/远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连射;装填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机关;远程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精制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机械复杂。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WP033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猎弓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远程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中/远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远射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神射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凡品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野外。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WP034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军弓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远程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远/超远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强弓;远射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边军神射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精制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筋骨要求。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WP035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强弩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远程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远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重击;装填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机关;军械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精制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慢。</w:t>
            </w:r>
          </w:p>
        </w:tc>
      </w:tr>
      <w:tr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WP036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神臂弓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远程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5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重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远/超远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破甲;装填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军械绝品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珍品</w:t>
            </w:r>
          </w:p>
        </w:tc>
        <w:tc>
          <w:tcPr>
            <w:tcW w:type="dxa" w:w="106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战役级武器。</w:t>
            </w:r>
          </w:p>
        </w:tc>
      </w:tr>
    </w:tbl>
    <w:p/>
    <w:p>
      <w:pPr>
        <w:pStyle w:val="Heading3"/>
      </w:pPr>
      <w:r>
        <w:t>C5 护甲库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</w:tblGrid>
      <w:tr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名称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类别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减伤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特性关键词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稀有度</w:t>
            </w:r>
          </w:p>
        </w:tc>
        <w:tc>
          <w:tcPr>
            <w:tcW w:type="dxa" w:w="1514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备注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AR001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布衣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无甲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轻便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凡品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常服。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AR002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劲装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轻甲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轻灵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凡品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江湖人常用。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AR003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皮甲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轻甲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灵活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凡品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轻防。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AR004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札甲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中甲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稳固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精制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军中。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AR005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锁子甲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中甲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护体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精制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隐藏性一般。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AR006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板甲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重甲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重甲;免控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珍品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武侠中少见。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AR007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僧袍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特殊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佛门;守势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精制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配少林内功。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AR008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道袍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特殊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0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道门;轻灵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精制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配道门心法。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AR009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金丝软甲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奇甲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隐蔽;护体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名器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剧情获得。</w:t>
            </w:r>
          </w:p>
        </w:tc>
      </w:tr>
      <w:tr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AR010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宝甲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奇甲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3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护体;名器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名器</w:t>
            </w:r>
          </w:p>
        </w:tc>
        <w:tc>
          <w:tcPr>
            <w:tcW w:type="dxa" w:w="15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高级战利品。</w:t>
            </w:r>
          </w:p>
        </w:tc>
      </w:tr>
    </w:tbl>
    <w:p/>
    <w:p>
      <w:pPr>
        <w:pStyle w:val="Heading3"/>
      </w:pPr>
      <w:r>
        <w:t>C6 奇物库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</w:tblGrid>
      <w:tr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编号</w:t>
            </w:r>
          </w:p>
        </w:tc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名称</w:t>
            </w:r>
          </w:p>
        </w:tc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类别</w:t>
            </w:r>
          </w:p>
        </w:tc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效果类型</w:t>
            </w:r>
          </w:p>
        </w:tc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数值/资源</w:t>
            </w:r>
          </w:p>
        </w:tc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关键词</w:t>
            </w:r>
          </w:p>
        </w:tc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稀有度</w:t>
            </w:r>
          </w:p>
        </w:tc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使用场景</w:t>
            </w:r>
          </w:p>
        </w:tc>
        <w:tc>
          <w:tcPr>
            <w:tcW w:type="dxa" w:w="1177"/>
            <w:shd w:fill="1F4E7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备注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QW001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金疮药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医疗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恢复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恢复1伤势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疗伤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凡品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战后/休整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消耗品。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QW002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续命丹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医疗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恢复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濒死稳定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急救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珍品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战斗/剧情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稀少。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QW003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回春散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医疗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恢复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休整恢复+1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疗伤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精制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休整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常用。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QW004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黑玉断续膏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医疗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恢复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重伤恢复事件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接骨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名器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剧情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高级药。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QW005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蒙汗药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毒药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控制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使目标困倦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迷药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凡品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潜入/社交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可被识破。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QW006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软筋散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毒药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控制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目标筋骨/身法检定劣势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毒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精制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潜入/战斗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江湖常见。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QW007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七步断魂散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毒药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伤害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持续伤害/危机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剧毒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珍品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暗杀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高风险。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QW008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十香软筋散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毒药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控制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区域软筋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名毒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名器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剧情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顶级毒药。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QW009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烟雾弹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暗器道具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Pos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制造掩护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烟雾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凡品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战斗/逃脱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消耗。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QW010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火雷子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暗器道具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伤害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区域震荡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爆炸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精制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战斗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稀少管制。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QW011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响箭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暗器道具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通信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召援/传讯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信号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凡品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野外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配势力。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QW012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信号烟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暗器道具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通信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远距离求援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信号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凡品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野外/战场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消耗。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QW013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易容面具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江湖道具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潜入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伪装优势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易容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精制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潜入/社交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可被眼力识破。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QW014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千里镜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江湖道具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情报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远望获得情报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侦查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珍品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野外/战场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远程强。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QW015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藏宝图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江湖道具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事件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触发秘境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寻宝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珍品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长团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剧情钩子。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QW016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门派令牌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信物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权限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拜访门派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身份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精制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江湖场景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定向。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QW017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虎符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信物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权限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调兵/军中影响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权力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名器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大战役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高度剧情。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QW018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密信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情报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把柄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获得把柄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秘密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凡品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调查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一次性。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QW019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武林帖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信物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参加大会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江湖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精制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江湖大会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入场券。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QW020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盟主令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信物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号召江湖势力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号召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传奇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终局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极高权限。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QW021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酒葫芦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饰品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恢复/气势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休整或场景获得小优势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豪侠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凡品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社交/战斗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豪侠风格。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QW022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佛珠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饰品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Ctrl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守势/定力优势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佛门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精制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战斗/情景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少林适配。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QW023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玉佩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饰品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名望/社交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交涉优势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身份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精制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社交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世家子。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QW024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飞爪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饰品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Pos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攀爬/飞渡优势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机动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精制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潜入/追逐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轻功适配。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QW025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银针包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工具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医术/暗器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医术或飞针辅助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医毒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精制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情景/战斗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郎中/唐门。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QW026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鲁班锁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工具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机关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解谜提示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机关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凡品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调查/秘境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奇士。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QW027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铁算盘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工具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商贾/奇门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交易/奇门辅助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商道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精制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社交/战斗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也可作武器。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QW028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夜行衣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工具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潜入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潜入危机少增1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潜行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凡品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潜入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普通装备。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QW029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药王令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信物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人情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药王谷人情+2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医道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珍品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剧情/治疗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定向资源。</w:t>
            </w:r>
          </w:p>
        </w:tc>
      </w:tr>
      <w:tr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QW030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黑市凭证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信物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交易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进入黑市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地下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精制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江湖/购物</w:t>
            </w:r>
          </w:p>
        </w:tc>
        <w:tc>
          <w:tcPr>
            <w:tcW w:type="dxa" w:w="117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风险。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22" w:right="822" w:bottom="82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6"/>
      </w:rPr>
      <w:t>大梁武侠TRPG DM规则书 完整整合版 v0.41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SC" w:hAnsi="Noto Sans CJK SC" w:eastAsia="Noto Sans CJK SC"/>
      <w:sz w:val="17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